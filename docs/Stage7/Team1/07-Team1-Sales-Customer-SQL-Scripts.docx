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/>
      </w:pPr>
    </w:p>
    <w:p>
      <w:pPr>
        <w:bidi/>
        <w:spacing w:after="0"/>
      </w:pPr>
    </w:p>
    <w:p>
      <w:pPr>
        <w:bidi/>
        <w:spacing w:after="0"/>
      </w:pPr>
    </w:p>
    <w:p>
      <w:pPr>
        <w:bidi/>
        <w:spacing w:after="40"/>
        <w:jc w:val="center"/>
      </w:pPr>
      <w:r>
        <w:rPr>
          <w:b/>
          <w:bCs/>
          <w:color w:val="1F4E78"/>
          <w:sz w:val="48"/>
          <w:szCs w:val="48"/>
          <w:lang w:val="en-US" w:bidi="en-US"/>
        </w:rPr>
        <w:t>Physical Data Model</w:t>
      </w:r>
      <w:r>
        <w:rPr>
          <w:b/>
          <w:bCs/>
          <w:color w:val="1F4E78"/>
          <w:sz w:val="48"/>
          <w:szCs w:val="48"/>
          <w:rtl/>
          <w:lang w:bidi="fa-IR"/>
        </w:rPr>
        <w:t xml:space="preserve"> — </w:t>
      </w:r>
      <w:r>
        <w:rPr>
          <w:b/>
          <w:bCs/>
          <w:color w:val="1F4E78"/>
          <w:sz w:val="48"/>
          <w:szCs w:val="48"/>
          <w:lang w:val="en-US" w:bidi="en-US"/>
        </w:rPr>
        <w:t>SQL Server Scripts</w:t>
      </w:r>
    </w:p>
    <w:p>
      <w:pPr>
        <w:bidi/>
        <w:spacing w:after="400"/>
        <w:jc w:val="center"/>
      </w:pPr>
      <w:r>
        <w:rPr>
          <w:b/>
          <w:bCs/>
          <w:color w:val="1F4E78"/>
          <w:sz w:val="30"/>
          <w:szCs w:val="30"/>
          <w:rtl/>
          <w:lang w:bidi="fa-IR"/>
        </w:rPr>
        <w:t xml:space="preserve">مدل فیزیکی و اسکریپت‌های </w:t>
      </w:r>
      <w:r>
        <w:rPr>
          <w:b/>
          <w:bCs/>
          <w:color w:val="1F4E78"/>
          <w:sz w:val="30"/>
          <w:szCs w:val="30"/>
          <w:lang w:val="en-US" w:bidi="en-US"/>
        </w:rPr>
        <w:t>SQL Server</w:t>
      </w:r>
      <w:r>
        <w:rPr>
          <w:b/>
          <w:bCs/>
          <w:color w:val="1F4E78"/>
          <w:sz w:val="30"/>
          <w:szCs w:val="30"/>
          <w:rtl/>
          <w:lang w:bidi="fa-IR"/>
        </w:rPr>
        <w:t xml:space="preserve"> حوزه </w:t>
      </w:r>
      <w:r>
        <w:rPr>
          <w:b/>
          <w:bCs/>
          <w:color w:val="1F4E78"/>
          <w:sz w:val="30"/>
          <w:szCs w:val="30"/>
          <w:lang w:val="en-US" w:bidi="en-US"/>
        </w:rPr>
        <w:t>Sales &amp; Customer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7438"/>
      </w:tblGrid>
      <w:tr>
        <w:trPr>
          <w:tblHeader/>
          <w:cantSplit/>
        </w:trPr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9"/>
                <w:szCs w:val="19"/>
                <w:rtl/>
                <w:lang w:bidi="fa-IR"/>
              </w:rPr>
              <w:t>مورد</w:t>
            </w:r>
          </w:p>
        </w:tc>
        <w:tc>
          <w:tcPr>
            <w:tcW w:type="dxa" w:w="74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9"/>
                <w:szCs w:val="19"/>
                <w:rtl/>
                <w:lang w:bidi="fa-IR"/>
              </w:rPr>
              <w:t>شرح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پروژه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طراحی دیتابیس عملیاتی شرکت پخش صنایع غذایی اعتماد ایرانیان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تیم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9"/>
                <w:szCs w:val="19"/>
                <w:lang w:val="en-US" w:bidi="en-US"/>
              </w:rPr>
              <w:t>Team 1</w:t>
            </w:r>
            <w:r>
              <w:rPr>
                <w:sz w:val="19"/>
                <w:szCs w:val="19"/>
                <w:rtl/>
                <w:lang w:bidi="fa-IR"/>
              </w:rPr>
              <w:t xml:space="preserve"> — </w:t>
            </w:r>
            <w:r>
              <w:rPr>
                <w:sz w:val="19"/>
                <w:szCs w:val="19"/>
                <w:lang w:val="en-US" w:bidi="en-US"/>
              </w:rPr>
              <w:t>Sales &amp; Customer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مرحله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9"/>
                <w:szCs w:val="19"/>
                <w:lang w:val="en-US" w:bidi="en-US"/>
              </w:rPr>
              <w:t>Stage 7</w:t>
            </w:r>
            <w:r>
              <w:rPr>
                <w:sz w:val="19"/>
                <w:szCs w:val="19"/>
                <w:rtl/>
                <w:lang w:bidi="fa-IR"/>
              </w:rPr>
              <w:t xml:space="preserve"> — </w:t>
            </w:r>
            <w:r>
              <w:rPr>
                <w:sz w:val="19"/>
                <w:szCs w:val="19"/>
                <w:lang w:val="en-US" w:bidi="en-US"/>
              </w:rPr>
              <w:t>Physical Data Model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دیتابیس / محیط هدف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9"/>
                <w:szCs w:val="19"/>
                <w:lang w:val="en-US" w:bidi="en-US"/>
              </w:rPr>
              <w:t>FoodDistributionDB</w:t>
            </w:r>
            <w:r>
              <w:rPr>
                <w:sz w:val="19"/>
                <w:szCs w:val="19"/>
                <w:rtl/>
                <w:lang w:bidi="fa-IR"/>
              </w:rPr>
              <w:t xml:space="preserve"> — </w:t>
            </w:r>
            <w:r>
              <w:rPr>
                <w:sz w:val="19"/>
                <w:szCs w:val="19"/>
                <w:lang w:val="en-US" w:bidi="en-US"/>
              </w:rPr>
              <w:t>SQL Server 2022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نسخه / تاریخ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نسخه ۱.۰ — ۳ آبان ۱۴۰۵ (</w:t>
            </w:r>
            <w:r>
              <w:rPr>
                <w:sz w:val="19"/>
                <w:szCs w:val="19"/>
                <w:lang w:val="en-US" w:bidi="en-US"/>
              </w:rPr>
              <w:t>2026-10-25</w:t>
            </w:r>
            <w:r>
              <w:rPr>
                <w:sz w:val="19"/>
                <w:szCs w:val="19"/>
                <w:rtl/>
                <w:lang w:bidi="fa-IR"/>
              </w:rPr>
              <w:t>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ورودی‌ها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مدل منطقی مرحله ۶ تیم ۱ (</w:t>
            </w:r>
            <w:r>
              <w:rPr>
                <w:sz w:val="19"/>
                <w:szCs w:val="19"/>
                <w:lang w:val="en-US" w:bidi="en-US"/>
              </w:rPr>
              <w:t>06-Team1-Sales-Customer-Logical-Data-Model.xlsx</w:t>
            </w:r>
            <w:r>
              <w:rPr>
                <w:sz w:val="19"/>
                <w:szCs w:val="19"/>
                <w:rtl/>
                <w:lang w:bidi="fa-IR"/>
              </w:rPr>
              <w:t xml:space="preserve"> و .</w:t>
            </w:r>
            <w:r>
              <w:rPr>
                <w:sz w:val="19"/>
                <w:szCs w:val="19"/>
                <w:lang w:val="en-US" w:bidi="en-US"/>
              </w:rPr>
              <w:t>docx</w:t>
            </w:r>
            <w:r>
              <w:rPr>
                <w:sz w:val="19"/>
                <w:szCs w:val="19"/>
                <w:rtl/>
                <w:lang w:bidi="fa-IR"/>
              </w:rPr>
              <w:t xml:space="preserve">)؛ راهنمای </w:t>
            </w:r>
            <w:r>
              <w:rPr>
                <w:sz w:val="19"/>
                <w:szCs w:val="19"/>
                <w:lang w:val="en-US" w:bidi="en-US"/>
              </w:rPr>
              <w:t>Stage 7 - Physical Data Model.pdf</w:t>
            </w:r>
            <w:r>
              <w:rPr>
                <w:sz w:val="19"/>
                <w:szCs w:val="19"/>
                <w:rtl/>
                <w:lang w:bidi="fa-IR"/>
              </w:rPr>
              <w:t xml:space="preserve">؛ اسکریپت‌های مشترک </w:t>
            </w:r>
            <w:r>
              <w:rPr>
                <w:sz w:val="19"/>
                <w:szCs w:val="19"/>
                <w:lang w:val="en-US" w:bidi="en-US"/>
              </w:rPr>
              <w:t>07-01</w:t>
            </w:r>
            <w:r>
              <w:rPr>
                <w:sz w:val="19"/>
                <w:szCs w:val="19"/>
                <w:rtl/>
                <w:lang w:bidi="fa-IR"/>
              </w:rPr>
              <w:t xml:space="preserve"> و </w:t>
            </w:r>
            <w:r>
              <w:rPr>
                <w:sz w:val="19"/>
                <w:szCs w:val="19"/>
                <w:lang w:val="en-US" w:bidi="en-US"/>
              </w:rPr>
              <w:t>07-02</w:t>
            </w:r>
            <w:r>
              <w:rPr>
                <w:sz w:val="19"/>
                <w:szCs w:val="19"/>
                <w:rtl/>
                <w:lang w:bidi="fa-IR"/>
              </w:rPr>
              <w:t xml:space="preserve"> از پیوست راهنما؛ خروجی تیم ۲ (برای کلیدهای مشترک </w:t>
            </w:r>
            <w:r>
              <w:rPr>
                <w:sz w:val="19"/>
                <w:szCs w:val="19"/>
                <w:lang w:val="en-US" w:bidi="en-US"/>
              </w:rPr>
              <w:t>Product</w:t>
            </w:r>
            <w:r>
              <w:rPr>
                <w:sz w:val="19"/>
                <w:szCs w:val="19"/>
                <w:rtl/>
                <w:lang w:bidi="fa-IR"/>
              </w:rPr>
              <w:t xml:space="preserve"> و </w:t>
            </w:r>
            <w:r>
              <w:rPr>
                <w:sz w:val="19"/>
                <w:szCs w:val="19"/>
                <w:lang w:val="en-US" w:bidi="en-US"/>
              </w:rPr>
              <w:t>Promotion</w:t>
            </w:r>
            <w:r>
              <w:rPr>
                <w:sz w:val="19"/>
                <w:szCs w:val="19"/>
                <w:rtl/>
                <w:lang w:bidi="fa-IR"/>
              </w:rPr>
              <w:t>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خروجی‌ها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9"/>
                <w:szCs w:val="19"/>
                <w:lang w:val="en-US" w:bidi="en-US"/>
              </w:rPr>
              <w:t>07-Team1-01-Create-Tables.sql</w:t>
            </w:r>
          </w:p>
          <w:p>
            <w:pPr>
              <w:bidi/>
              <w:spacing w:after="0"/>
            </w:pPr>
            <w:r>
              <w:rPr>
                <w:sz w:val="19"/>
                <w:szCs w:val="19"/>
                <w:lang w:val="en-US" w:bidi="en-US"/>
              </w:rPr>
              <w:t>07-Team1-02-Create-Constraints.sql</w:t>
            </w:r>
          </w:p>
          <w:p>
            <w:pPr>
              <w:bidi/>
              <w:spacing w:after="0"/>
            </w:pPr>
            <w:r>
              <w:rPr>
                <w:sz w:val="19"/>
                <w:szCs w:val="19"/>
                <w:lang w:val="en-US" w:bidi="en-US"/>
              </w:rPr>
              <w:t>07-Team1-03-Create-Indexes.sql</w:t>
            </w:r>
          </w:p>
          <w:p>
            <w:pPr>
              <w:bidi/>
              <w:spacing w:after="0"/>
            </w:pPr>
            <w:r>
              <w:rPr>
                <w:sz w:val="19"/>
                <w:szCs w:val="19"/>
                <w:lang w:val="en-US" w:bidi="en-US"/>
              </w:rPr>
              <w:t>07-Team1-04-Test-Validation.sql</w:t>
            </w:r>
            <w:r>
              <w:rPr>
                <w:sz w:val="19"/>
                <w:szCs w:val="19"/>
                <w:rtl/>
                <w:lang w:bidi="fa-IR"/>
              </w:rPr>
              <w:t xml:space="preserve"> (اختیاری، فقط آزمون)</w:t>
            </w:r>
          </w:p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همین سند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>وضعیت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9"/>
                <w:szCs w:val="19"/>
                <w:rtl/>
                <w:lang w:bidi="fa-IR"/>
              </w:rPr>
              <w:t xml:space="preserve">۲۴ جدول در ۳ </w:t>
            </w:r>
            <w:r>
              <w:rPr>
                <w:sz w:val="19"/>
                <w:szCs w:val="19"/>
                <w:lang w:val="en-US" w:bidi="en-US"/>
              </w:rPr>
              <w:t>Schema</w:t>
            </w:r>
            <w:r>
              <w:rPr>
                <w:sz w:val="19"/>
                <w:szCs w:val="19"/>
                <w:rtl/>
                <w:lang w:bidi="fa-IR"/>
              </w:rPr>
              <w:t xml:space="preserve">، ۲۸۲ ستون، ۲۴ </w:t>
            </w:r>
            <w:r>
              <w:rPr>
                <w:sz w:val="19"/>
                <w:szCs w:val="19"/>
                <w:lang w:val="en-US" w:bidi="en-US"/>
              </w:rPr>
              <w:t>PK</w:t>
            </w:r>
            <w:r>
              <w:rPr>
                <w:sz w:val="19"/>
                <w:szCs w:val="19"/>
                <w:rtl/>
                <w:lang w:bidi="fa-IR"/>
              </w:rPr>
              <w:t xml:space="preserve">، ۵۸ </w:t>
            </w:r>
            <w:r>
              <w:rPr>
                <w:sz w:val="19"/>
                <w:szCs w:val="19"/>
                <w:lang w:val="en-US" w:bidi="en-US"/>
              </w:rPr>
              <w:t>FK</w:t>
            </w:r>
            <w:r>
              <w:rPr>
                <w:sz w:val="19"/>
                <w:szCs w:val="19"/>
                <w:rtl/>
                <w:lang w:bidi="fa-IR"/>
              </w:rPr>
              <w:t xml:space="preserve"> (۵۳ </w:t>
            </w:r>
            <w:r>
              <w:rPr>
                <w:sz w:val="19"/>
                <w:szCs w:val="19"/>
                <w:lang w:val="en-US" w:bidi="en-US"/>
              </w:rPr>
              <w:t>FK</w:t>
            </w:r>
            <w:r>
              <w:rPr>
                <w:sz w:val="19"/>
                <w:szCs w:val="19"/>
                <w:rtl/>
                <w:lang w:bidi="fa-IR"/>
              </w:rPr>
              <w:t xml:space="preserve"> مدل منطقی + ۵ </w:t>
            </w:r>
            <w:r>
              <w:rPr>
                <w:sz w:val="19"/>
                <w:szCs w:val="19"/>
                <w:lang w:val="en-US" w:bidi="en-US"/>
              </w:rPr>
              <w:t>FK</w:t>
            </w:r>
            <w:r>
              <w:rPr>
                <w:sz w:val="19"/>
                <w:szCs w:val="19"/>
                <w:rtl/>
                <w:lang w:bidi="fa-IR"/>
              </w:rPr>
              <w:t xml:space="preserve"> مرکب برای قواعد </w:t>
            </w:r>
            <w:r>
              <w:rPr>
                <w:sz w:val="19"/>
                <w:szCs w:val="19"/>
                <w:lang w:val="en-US" w:bidi="en-US"/>
              </w:rPr>
              <w:t>CE</w:t>
            </w:r>
            <w:r>
              <w:rPr>
                <w:sz w:val="19"/>
                <w:szCs w:val="19"/>
                <w:rtl/>
                <w:lang w:bidi="fa-IR"/>
              </w:rPr>
              <w:t xml:space="preserve">)، ۶۵ </w:t>
            </w:r>
            <w:r>
              <w:rPr>
                <w:sz w:val="19"/>
                <w:szCs w:val="19"/>
                <w:lang w:val="en-US" w:bidi="en-US"/>
              </w:rPr>
              <w:t>CHECK</w:t>
            </w:r>
            <w:r>
              <w:rPr>
                <w:sz w:val="19"/>
                <w:szCs w:val="19"/>
                <w:rtl/>
                <w:lang w:bidi="fa-IR"/>
              </w:rPr>
              <w:t xml:space="preserve">، ۲۲ </w:t>
            </w:r>
            <w:r>
              <w:rPr>
                <w:sz w:val="19"/>
                <w:szCs w:val="19"/>
                <w:lang w:val="en-US" w:bidi="en-US"/>
              </w:rPr>
              <w:t>UNIQUE</w:t>
            </w:r>
            <w:r>
              <w:rPr>
                <w:sz w:val="19"/>
                <w:szCs w:val="19"/>
                <w:rtl/>
                <w:lang w:bidi="fa-IR"/>
              </w:rPr>
              <w:t xml:space="preserve"> + ۳ </w:t>
            </w:r>
            <w:r>
              <w:rPr>
                <w:sz w:val="19"/>
                <w:szCs w:val="19"/>
                <w:lang w:val="en-US" w:bidi="en-US"/>
              </w:rPr>
              <w:t>Filtered Unique</w:t>
            </w:r>
            <w:r>
              <w:rPr>
                <w:sz w:val="19"/>
                <w:szCs w:val="19"/>
                <w:rtl/>
                <w:lang w:bidi="fa-IR"/>
              </w:rPr>
              <w:t xml:space="preserve">، ۲ </w:t>
            </w:r>
            <w:r>
              <w:rPr>
                <w:sz w:val="19"/>
                <w:szCs w:val="19"/>
                <w:lang w:val="en-US" w:bidi="en-US"/>
              </w:rPr>
              <w:t>DEFAULT</w:t>
            </w:r>
            <w:r>
              <w:rPr>
                <w:sz w:val="19"/>
                <w:szCs w:val="19"/>
                <w:rtl/>
                <w:lang w:bidi="fa-IR"/>
              </w:rPr>
              <w:t xml:space="preserve"> و ۴۹ </w:t>
            </w:r>
            <w:r>
              <w:rPr>
                <w:sz w:val="19"/>
                <w:szCs w:val="19"/>
                <w:lang w:val="en-US" w:bidi="en-US"/>
              </w:rPr>
              <w:t>Index</w:t>
            </w:r>
            <w:r>
              <w:rPr>
                <w:sz w:val="19"/>
                <w:szCs w:val="19"/>
                <w:rtl/>
                <w:lang w:bidi="fa-IR"/>
              </w:rPr>
              <w:t xml:space="preserve">. اسکریپت‌ها با کنترل ایستا بررسی شده‌اند؛ اجرای آزمایشی در </w:t>
            </w:r>
            <w:r>
              <w:rPr>
                <w:sz w:val="19"/>
                <w:szCs w:val="19"/>
                <w:lang w:val="en-US" w:bidi="en-US"/>
              </w:rPr>
              <w:t>SSMS</w:t>
            </w:r>
            <w:r>
              <w:rPr>
                <w:sz w:val="19"/>
                <w:szCs w:val="19"/>
                <w:rtl/>
                <w:lang w:bidi="fa-IR"/>
              </w:rPr>
              <w:t xml:space="preserve"> روی </w:t>
            </w:r>
            <w:r>
              <w:rPr>
                <w:sz w:val="19"/>
                <w:szCs w:val="19"/>
                <w:lang w:val="en-US" w:bidi="en-US"/>
              </w:rPr>
              <w:t>SQL Server 2022</w:t>
            </w:r>
            <w:r>
              <w:rPr>
                <w:sz w:val="19"/>
                <w:szCs w:val="19"/>
                <w:rtl/>
                <w:lang w:bidi="fa-IR"/>
              </w:rPr>
              <w:t xml:space="preserve"> هنوز ثبت نشده و در بخش ۶ باید تکمیل شود.</w:t>
            </w:r>
          </w:p>
        </w:tc>
      </w:tr>
    </w:tbl>
    <w:p>
      <w:pPr>
        <w:spacing w:after="40"/>
      </w:pP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>۱. هدف و محدوده</w:t>
      </w:r>
    </w:p>
    <w:p>
      <w:pPr>
        <w:bidi/>
        <w:spacing w:after="80"/>
      </w:pPr>
      <w:r>
        <w:rPr>
          <w:rtl/>
          <w:lang w:bidi="fa-IR"/>
        </w:rPr>
        <w:t xml:space="preserve">این سند مدل منطقی مرحله ۶ حوزه‌ی </w:t>
      </w:r>
      <w:r>
        <w:rPr>
          <w:lang w:val="en-US" w:bidi="en-US"/>
        </w:rPr>
        <w:t>Sales &amp; Customer</w:t>
      </w:r>
      <w:r>
        <w:rPr>
          <w:rtl/>
          <w:lang w:bidi="fa-IR"/>
        </w:rPr>
        <w:t xml:space="preserve"> را به ساختار فیزیکی قابل اجرا در </w:t>
      </w:r>
      <w:r>
        <w:rPr>
          <w:lang w:val="en-US" w:bidi="en-US"/>
        </w:rPr>
        <w:t>SQL Server 2022</w:t>
      </w:r>
      <w:r>
        <w:rPr>
          <w:rtl/>
          <w:lang w:bidi="fa-IR"/>
        </w:rPr>
        <w:t xml:space="preserve"> تبدیل می‌کند: نوع داده و طول هر ستون، </w:t>
      </w:r>
      <w:r>
        <w:rPr>
          <w:lang w:val="en-US" w:bidi="en-US"/>
        </w:rPr>
        <w:t>NULL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NOT NULL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IDENTITY</w:t>
      </w:r>
      <w:r>
        <w:rPr>
          <w:rtl/>
          <w:lang w:bidi="fa-IR"/>
        </w:rPr>
        <w:t xml:space="preserve">، کلید اصلی، کلیدهای خارجی،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DEFAULT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Index</w:t>
      </w:r>
      <w:r>
        <w:rPr>
          <w:rtl/>
          <w:lang w:bidi="fa-IR"/>
        </w:rPr>
        <w:t>های لازم، همراه با اسکریپت‌های کامل و ترتیب اجرای آن‌ها.</w:t>
      </w:r>
    </w:p>
    <w:p>
      <w:pPr>
        <w:bidi/>
        <w:spacing w:after="80"/>
      </w:pPr>
      <w:r>
        <w:rPr>
          <w:rtl/>
          <w:lang w:bidi="fa-IR"/>
        </w:rPr>
        <w:t xml:space="preserve">همه‌ی ۲۴ </w:t>
      </w:r>
      <w:r>
        <w:rPr>
          <w:lang w:val="en-US" w:bidi="en-US"/>
        </w:rPr>
        <w:t>Entity</w:t>
      </w:r>
      <w:r>
        <w:rPr>
          <w:rtl/>
          <w:lang w:bidi="fa-IR"/>
        </w:rPr>
        <w:t xml:space="preserve"> نهایی (تصمیم </w:t>
      </w:r>
      <w:r>
        <w:rPr>
          <w:lang w:val="en-US" w:bidi="en-US"/>
        </w:rPr>
        <w:t>Keep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Logical Entity Model</w:t>
      </w:r>
      <w:r>
        <w:rPr>
          <w:rtl/>
          <w:lang w:bidi="fa-IR"/>
        </w:rPr>
        <w:t xml:space="preserve">) به‌صورت جدول پیاده شده‌اند و هر </w:t>
      </w:r>
      <w:r>
        <w:rPr>
          <w:lang w:val="en-US" w:bidi="en-US"/>
        </w:rPr>
        <w:t>Attribute</w:t>
      </w:r>
      <w:r>
        <w:rPr>
          <w:rtl/>
          <w:lang w:bidi="fa-IR"/>
        </w:rPr>
        <w:t xml:space="preserve"> کاتالوگ منطقی دقیقاً یک ستون است (۲۸۲ ستون). </w:t>
      </w:r>
      <w:r>
        <w:rPr>
          <w:lang w:val="en-US" w:bidi="en-US"/>
        </w:rPr>
        <w:t>Entity</w:t>
      </w:r>
      <w:r>
        <w:rPr>
          <w:rtl/>
          <w:lang w:bidi="fa-IR"/>
        </w:rPr>
        <w:t>های ادغام‌شده (</w:t>
      </w:r>
      <w:r>
        <w:rPr>
          <w:lang w:val="en-US" w:bidi="en-US"/>
        </w:rPr>
        <w:t>Consolidate</w:t>
      </w:r>
      <w:r>
        <w:rPr>
          <w:rtl/>
          <w:lang w:bidi="fa-IR"/>
        </w:rPr>
        <w:t xml:space="preserve">) جدول مستقل ندارند. هیچ </w:t>
      </w:r>
      <w:r>
        <w:rPr>
          <w:lang w:val="en-US" w:bidi="en-US"/>
        </w:rPr>
        <w:t>Entity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Attribute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PK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به مدل منطقی اضافه یا از آن کم نشده است. تنها افزوده‌ها </w:t>
      </w:r>
      <w:r>
        <w:rPr>
          <w:lang w:val="en-US" w:bidi="en-US"/>
        </w:rPr>
        <w:t>Constraint</w:t>
      </w:r>
      <w:r>
        <w:rPr>
          <w:rtl/>
          <w:lang w:bidi="fa-IR"/>
        </w:rPr>
        <w:t xml:space="preserve">هایی هستند که قواعد ثبت‌شده در ستون </w:t>
      </w:r>
      <w:r>
        <w:rPr>
          <w:lang w:val="en-US" w:bidi="en-US"/>
        </w:rPr>
        <w:t>Logical Rules / Constraints</w:t>
      </w:r>
      <w:r>
        <w:rPr>
          <w:rtl/>
          <w:lang w:bidi="fa-IR"/>
        </w:rPr>
        <w:t xml:space="preserve"> را اجرا می‌کنند؛ از جمله ۵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مرکب و ۳ کلید یکتای کمکی برای قواعد سازگاری </w:t>
      </w:r>
      <w:r>
        <w:rPr>
          <w:lang w:val="en-US" w:bidi="en-US"/>
        </w:rPr>
        <w:t>CE-01</w:t>
      </w:r>
      <w:r>
        <w:rPr>
          <w:rtl/>
          <w:lang w:bidi="fa-IR"/>
        </w:rPr>
        <w:t xml:space="preserve"> تا </w:t>
      </w:r>
      <w:r>
        <w:rPr>
          <w:lang w:val="en-US" w:bidi="en-US"/>
        </w:rPr>
        <w:t>CE-03</w:t>
      </w:r>
      <w:r>
        <w:rPr>
          <w:rtl/>
          <w:lang w:bidi="fa-IR"/>
        </w:rPr>
        <w:t xml:space="preserve"> که در بخش ۳-۵ توضیح داده شده و نیاز به تأیید دارد.</w:t>
      </w:r>
    </w:p>
    <w:p>
      <w:pPr>
        <w:bidi/>
        <w:spacing w:after="80"/>
      </w:pPr>
      <w:r>
        <w:rPr>
          <w:b/>
          <w:bCs/>
          <w:rtl/>
          <w:lang w:bidi="fa-IR"/>
        </w:rPr>
        <w:t xml:space="preserve">خارج از محدوده (طبق راهنما): </w:t>
      </w:r>
      <w:r>
        <w:rPr>
          <w:lang w:val="en-US" w:bidi="en-US"/>
        </w:rPr>
        <w:t>ERD</w:t>
      </w:r>
      <w:r>
        <w:rPr>
          <w:rtl/>
          <w:lang w:bidi="fa-IR"/>
        </w:rPr>
        <w:t xml:space="preserve"> جدید، </w:t>
      </w:r>
      <w:r>
        <w:rPr>
          <w:lang w:val="en-US" w:bidi="en-US"/>
        </w:rPr>
        <w:t>Data Warehouse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Star Schema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ETL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View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Trigger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Stored Procedure</w:t>
      </w:r>
      <w:r>
        <w:rPr>
          <w:rtl/>
          <w:lang w:bidi="fa-IR"/>
        </w:rPr>
        <w:t>. اسکریپت ایجاد دیتابیس (</w:t>
      </w:r>
      <w:r>
        <w:rPr>
          <w:lang w:val="en-US" w:bidi="en-US"/>
        </w:rPr>
        <w:t>07-01</w:t>
      </w:r>
      <w:r>
        <w:rPr>
          <w:rtl/>
          <w:lang w:bidi="fa-IR"/>
        </w:rPr>
        <w:t xml:space="preserve">) و </w:t>
      </w:r>
      <w:r>
        <w:rPr>
          <w:lang w:val="en-US" w:bidi="en-US"/>
        </w:rPr>
        <w:t>Schema</w:t>
      </w:r>
      <w:r>
        <w:rPr>
          <w:rtl/>
          <w:lang w:bidi="fa-IR"/>
        </w:rPr>
        <w:t>ها (</w:t>
      </w:r>
      <w:r>
        <w:rPr>
          <w:lang w:val="en-US" w:bidi="en-US"/>
        </w:rPr>
        <w:t>07-02</w:t>
      </w:r>
      <w:r>
        <w:rPr>
          <w:rtl/>
          <w:lang w:bidi="fa-IR"/>
        </w:rPr>
        <w:t>) را مسئول یکپارچه‌سازی تهیه می‌کند و تیم ۱ نسخه‌ی جداگانه‌ای از آن‌ها نساخته است.</w:t>
      </w: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 xml:space="preserve">۲. </w:t>
      </w:r>
      <w:r>
        <w:rPr>
          <w:b/>
          <w:bCs/>
          <w:lang w:val="en-US" w:bidi="en-US"/>
        </w:rPr>
        <w:t>Schema</w:t>
      </w:r>
      <w:r>
        <w:rPr>
          <w:b/>
          <w:bCs/>
          <w:rtl/>
          <w:lang w:bidi="fa-IR"/>
        </w:rPr>
        <w:t xml:space="preserve"> جدول‌ها</w:t>
      </w:r>
    </w:p>
    <w:p>
      <w:pPr>
        <w:bidi/>
        <w:spacing w:after="80"/>
      </w:pPr>
      <w:r>
        <w:rPr>
          <w:b/>
          <w:bCs/>
          <w:rtl/>
          <w:lang w:bidi="fa-IR"/>
        </w:rPr>
        <w:t xml:space="preserve">وضعیت: </w:t>
      </w:r>
      <w:r>
        <w:rPr>
          <w:rtl/>
          <w:lang w:bidi="fa-IR"/>
        </w:rPr>
        <w:t xml:space="preserve">ماتریس نهایی </w:t>
      </w:r>
      <w:r>
        <w:rPr>
          <w:lang w:val="en-US" w:bidi="en-US"/>
        </w:rPr>
        <w:t>Entity-to-Schema-Mapping</w:t>
      </w:r>
      <w:r>
        <w:rPr>
          <w:rtl/>
          <w:lang w:bidi="fa-IR"/>
        </w:rPr>
        <w:t xml:space="preserve"> هنگام تهیه‌ی این سند نهایی نشده بود. اسکریپت‌ها بر اساس پیشنهاد تیم ۱ (جدول زیر) نوشته شده‌اند؛ اگر تخصیص نهایی متفاوت باشد، فقط نام </w:t>
      </w:r>
      <w:r>
        <w:rPr>
          <w:lang w:val="en-US" w:bidi="en-US"/>
        </w:rPr>
        <w:t>Schema</w:t>
      </w:r>
      <w:r>
        <w:rPr>
          <w:rtl/>
          <w:lang w:bidi="fa-IR"/>
        </w:rPr>
        <w:t xml:space="preserve"> در نام دوبخشی جدول‌ها و </w:t>
      </w:r>
      <w:r>
        <w:rPr>
          <w:lang w:val="en-US" w:bidi="en-US"/>
        </w:rPr>
        <w:t>Constraint</w:t>
      </w:r>
      <w:r>
        <w:rPr>
          <w:rtl/>
          <w:lang w:bidi="fa-IR"/>
        </w:rPr>
        <w:t>ها تغییر می‌کند و ستون‌ها، کلیدها و قواعد ثابت می‌مانند.</w:t>
      </w:r>
    </w:p>
    <w:p>
      <w:pPr>
        <w:bidi/>
        <w:spacing w:after="80"/>
      </w:pPr>
      <w:r>
        <w:rPr>
          <w:rtl/>
          <w:lang w:bidi="fa-IR"/>
        </w:rPr>
        <w:t xml:space="preserve">قاعده‌ی تخصیص: </w:t>
      </w:r>
      <w:r>
        <w:rPr>
          <w:lang w:val="en-US" w:bidi="en-US"/>
        </w:rPr>
        <w:t>ref</w:t>
      </w:r>
      <w:r>
        <w:rPr>
          <w:rtl/>
          <w:lang w:bidi="fa-IR"/>
        </w:rPr>
        <w:t xml:space="preserve"> فقط به </w:t>
      </w:r>
      <w:r>
        <w:rPr>
          <w:lang w:val="en-US" w:bidi="en-US"/>
        </w:rPr>
        <w:t>ref</w:t>
      </w:r>
      <w:r>
        <w:rPr>
          <w:rtl/>
          <w:lang w:bidi="fa-IR"/>
        </w:rPr>
        <w:t xml:space="preserve"> ارجاع می‌دهد؛ </w:t>
      </w:r>
      <w:r>
        <w:rPr>
          <w:lang w:val="en-US" w:bidi="en-US"/>
        </w:rPr>
        <w:t>core</w:t>
      </w:r>
      <w:r>
        <w:rPr>
          <w:rtl/>
          <w:lang w:bidi="fa-IR"/>
        </w:rPr>
        <w:t xml:space="preserve"> فقط به </w:t>
      </w:r>
      <w:r>
        <w:rPr>
          <w:lang w:val="en-US" w:bidi="en-US"/>
        </w:rPr>
        <w:t>core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ref</w:t>
      </w:r>
      <w:r>
        <w:rPr>
          <w:rtl/>
          <w:lang w:bidi="fa-IR"/>
        </w:rPr>
        <w:t xml:space="preserve">؛ </w:t>
      </w:r>
      <w:r>
        <w:rPr>
          <w:lang w:val="en-US" w:bidi="en-US"/>
        </w:rPr>
        <w:t>sales</w:t>
      </w:r>
      <w:r>
        <w:rPr>
          <w:rtl/>
          <w:lang w:bidi="fa-IR"/>
        </w:rPr>
        <w:t xml:space="preserve"> به </w:t>
      </w:r>
      <w:r>
        <w:rPr>
          <w:lang w:val="en-US" w:bidi="en-US"/>
        </w:rPr>
        <w:t>core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ref</w:t>
      </w:r>
      <w:r>
        <w:rPr>
          <w:rtl/>
          <w:lang w:bidi="fa-IR"/>
        </w:rPr>
        <w:t xml:space="preserve"> و دو کلید مشترک تیم ۲ (</w:t>
      </w:r>
      <w:r>
        <w:rPr>
          <w:lang w:val="en-US" w:bidi="en-US"/>
        </w:rPr>
        <w:t>core.Product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marketing.Promotion</w:t>
      </w:r>
      <w:r>
        <w:rPr>
          <w:rtl/>
          <w:lang w:bidi="fa-IR"/>
        </w:rPr>
        <w:t xml:space="preserve">). جدول‌های مرجع و مشترک هیچ‌گاه به </w:t>
      </w:r>
      <w:r>
        <w:rPr>
          <w:lang w:val="en-US" w:bidi="en-US"/>
        </w:rPr>
        <w:t>Schema</w:t>
      </w:r>
      <w:r>
        <w:rPr>
          <w:rtl/>
          <w:lang w:bidi="fa-IR"/>
        </w:rPr>
        <w:t xml:space="preserve"> حوزه‌ای وابسته نمی‌شوند. تخصیص </w:t>
      </w:r>
      <w:r>
        <w:rPr>
          <w:lang w:val="en-US" w:bidi="en-US"/>
        </w:rPr>
        <w:t>Product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core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Promotion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marketing</w:t>
      </w:r>
      <w:r>
        <w:rPr>
          <w:rtl/>
          <w:lang w:bidi="fa-IR"/>
        </w:rPr>
        <w:t xml:space="preserve"> مطابق پیشنهاد تیم ۲ فرض شده است.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1050"/>
        <w:gridCol w:w="2700"/>
        <w:gridCol w:w="3988"/>
      </w:tblGrid>
      <w:tr>
        <w:trPr>
          <w:tblHeader/>
          <w:cantSplit/>
        </w:trPr>
        <w:tc>
          <w:tcPr>
            <w:tcW w:type="dxa" w:w="19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lang w:val="en-US" w:bidi="en-US"/>
              </w:rPr>
              <w:t>Entity</w:t>
            </w:r>
            <w:r>
              <w:rPr>
                <w:b/>
                <w:bCs/>
                <w:sz w:val="17"/>
                <w:szCs w:val="17"/>
                <w:rtl/>
                <w:lang w:bidi="fa-IR"/>
              </w:rPr>
              <w:t xml:space="preserve"> (مرحله ۶)</w:t>
            </w:r>
          </w:p>
        </w:tc>
        <w:tc>
          <w:tcPr>
            <w:tcW w:type="dxa" w:w="105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lang w:val="en-US" w:bidi="en-US"/>
              </w:rPr>
              <w:t>Schema</w:t>
            </w:r>
          </w:p>
        </w:tc>
        <w:tc>
          <w:tcPr>
            <w:tcW w:type="dxa" w:w="27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جدول فیزیکی</w:t>
            </w:r>
          </w:p>
        </w:tc>
        <w:tc>
          <w:tcPr>
            <w:tcW w:type="dxa" w:w="398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دلیل / اشتراک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Province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ref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ref.Province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مرجع جغرافیایی استاندارد؛ بدون وابستگی به </w:t>
            </w:r>
            <w:r>
              <w:rPr>
                <w:sz w:val="17"/>
                <w:szCs w:val="17"/>
                <w:lang w:val="en-US" w:bidi="en-US"/>
              </w:rPr>
              <w:t>Schema</w:t>
            </w:r>
            <w:r>
              <w:rPr>
                <w:sz w:val="17"/>
                <w:szCs w:val="17"/>
                <w:rtl/>
                <w:lang w:bidi="fa-IR"/>
              </w:rPr>
              <w:t xml:space="preserve"> دیگر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City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ref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ref.City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مرجع جغرافیایی استاندارد (سلسله‌مراتب </w:t>
            </w:r>
            <w:r>
              <w:rPr>
                <w:sz w:val="17"/>
                <w:szCs w:val="17"/>
                <w:lang w:val="en-US" w:bidi="en-US"/>
              </w:rPr>
              <w:t>City/District</w:t>
            </w:r>
            <w:r>
              <w:rPr>
                <w:sz w:val="17"/>
                <w:szCs w:val="17"/>
                <w:rtl/>
                <w:lang w:bidi="fa-IR"/>
              </w:rPr>
              <w:t xml:space="preserve">)؛ فقط به </w:t>
            </w:r>
            <w:r>
              <w:rPr>
                <w:sz w:val="17"/>
                <w:szCs w:val="17"/>
                <w:lang w:val="en-US" w:bidi="en-US"/>
              </w:rPr>
              <w:t>Province</w:t>
            </w:r>
            <w:r>
              <w:rPr>
                <w:sz w:val="17"/>
                <w:szCs w:val="17"/>
                <w:rtl/>
                <w:lang w:bidi="fa-IR"/>
              </w:rPr>
              <w:t xml:space="preserve"> و خودش وابسته است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Customer Segment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ref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ref.CustomerSegment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جدول مرجع طبقه‌بندی مشتری (</w:t>
            </w:r>
            <w:r>
              <w:rPr>
                <w:sz w:val="17"/>
                <w:szCs w:val="17"/>
                <w:lang w:val="en-US" w:bidi="en-US"/>
              </w:rPr>
              <w:t>Reference Data</w:t>
            </w:r>
            <w:r>
              <w:rPr>
                <w:sz w:val="17"/>
                <w:szCs w:val="17"/>
                <w:rtl/>
                <w:lang w:bidi="fa-IR"/>
              </w:rPr>
              <w:t xml:space="preserve"> در مرحله ۶)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 Channel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ref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ref.SalesChannel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جدول مرجع کانال فروش؛ هم </w:t>
            </w:r>
            <w:r>
              <w:rPr>
                <w:sz w:val="17"/>
                <w:szCs w:val="17"/>
                <w:lang w:val="en-US" w:bidi="en-US"/>
              </w:rPr>
              <w:t>Customer</w:t>
            </w:r>
            <w:r>
              <w:rPr>
                <w:sz w:val="17"/>
                <w:szCs w:val="17"/>
                <w:rtl/>
                <w:lang w:bidi="fa-IR"/>
              </w:rPr>
              <w:t xml:space="preserve"> و هم </w:t>
            </w:r>
            <w:r>
              <w:rPr>
                <w:sz w:val="17"/>
                <w:szCs w:val="17"/>
                <w:lang w:val="en-US" w:bidi="en-US"/>
              </w:rPr>
              <w:t>Sales Order</w:t>
            </w:r>
            <w:r>
              <w:rPr>
                <w:sz w:val="17"/>
                <w:szCs w:val="17"/>
                <w:rtl/>
                <w:lang w:bidi="fa-IR"/>
              </w:rPr>
              <w:t xml:space="preserve"> از آن استفاده می‌کنند (</w:t>
            </w:r>
            <w:r>
              <w:rPr>
                <w:sz w:val="17"/>
                <w:szCs w:val="17"/>
                <w:lang w:val="en-US" w:bidi="en-US"/>
              </w:rPr>
              <w:t>OI-26</w:t>
            </w:r>
            <w:r>
              <w:rPr>
                <w:sz w:val="17"/>
                <w:szCs w:val="17"/>
                <w:rtl/>
                <w:lang w:bidi="fa-IR"/>
              </w:rPr>
              <w:t xml:space="preserve">: ارتباط با </w:t>
            </w:r>
            <w:r>
              <w:rPr>
                <w:sz w:val="17"/>
                <w:szCs w:val="17"/>
                <w:lang w:val="en-US" w:bidi="en-US"/>
              </w:rPr>
              <w:t>Campaign</w:t>
            </w:r>
            <w:r>
              <w:rPr>
                <w:sz w:val="17"/>
                <w:szCs w:val="17"/>
                <w:rtl/>
                <w:lang w:bidi="fa-IR"/>
              </w:rPr>
              <w:t xml:space="preserve"> تیم ۲)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 Region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ref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ref.SalesRegion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جدول مرجع منطقه فروش (</w:t>
            </w:r>
            <w:r>
              <w:rPr>
                <w:sz w:val="17"/>
                <w:szCs w:val="17"/>
                <w:lang w:val="en-US" w:bidi="en-US"/>
              </w:rPr>
              <w:t>Reference Data</w:t>
            </w:r>
            <w:r>
              <w:rPr>
                <w:sz w:val="17"/>
                <w:szCs w:val="17"/>
                <w:rtl/>
                <w:lang w:bidi="fa-IR"/>
              </w:rPr>
              <w:t>)؛ فقط به خودش وابسته است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 Territory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ref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ref.SalesTerritory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جدول مرجع قلمرو فروش (</w:t>
            </w:r>
            <w:r>
              <w:rPr>
                <w:sz w:val="17"/>
                <w:szCs w:val="17"/>
                <w:lang w:val="en-US" w:bidi="en-US"/>
              </w:rPr>
              <w:t>Reference Data</w:t>
            </w:r>
            <w:r>
              <w:rPr>
                <w:sz w:val="17"/>
                <w:szCs w:val="17"/>
                <w:rtl/>
                <w:lang w:bidi="fa-IR"/>
              </w:rPr>
              <w:t>)؛ بدون وابستگی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Calendar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core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core.Calendar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مرجع زمانی مشترک بین فرآیندها؛ طبق راهنما </w:t>
            </w:r>
            <w:r>
              <w:rPr>
                <w:sz w:val="17"/>
                <w:szCs w:val="17"/>
                <w:lang w:val="en-US" w:bidi="en-US"/>
              </w:rPr>
              <w:t>Calendar</w:t>
            </w:r>
            <w:r>
              <w:rPr>
                <w:sz w:val="17"/>
                <w:szCs w:val="17"/>
                <w:rtl/>
                <w:lang w:bidi="fa-IR"/>
              </w:rPr>
              <w:t xml:space="preserve"> در 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 است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Branch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core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core.Branch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داده پایه (</w:t>
            </w:r>
            <w:r>
              <w:rPr>
                <w:sz w:val="17"/>
                <w:szCs w:val="17"/>
                <w:lang w:val="en-US" w:bidi="en-US"/>
              </w:rPr>
              <w:t>Master Data</w:t>
            </w:r>
            <w:r>
              <w:rPr>
                <w:sz w:val="17"/>
                <w:szCs w:val="17"/>
                <w:rtl/>
                <w:lang w:bidi="fa-IR"/>
              </w:rPr>
              <w:t xml:space="preserve">) سازمانی؛ به </w:t>
            </w:r>
            <w:r>
              <w:rPr>
                <w:sz w:val="17"/>
                <w:szCs w:val="17"/>
                <w:lang w:val="en-US" w:bidi="en-US"/>
              </w:rPr>
              <w:t>Sales Region</w:t>
            </w:r>
            <w:r>
              <w:rPr>
                <w:sz w:val="17"/>
                <w:szCs w:val="17"/>
                <w:rtl/>
                <w:lang w:bidi="fa-IR"/>
              </w:rPr>
              <w:t xml:space="preserve"> (</w:t>
            </w:r>
            <w:r>
              <w:rPr>
                <w:sz w:val="17"/>
                <w:szCs w:val="17"/>
                <w:lang w:val="en-US" w:bidi="en-US"/>
              </w:rPr>
              <w:t>ref</w:t>
            </w:r>
            <w:r>
              <w:rPr>
                <w:sz w:val="17"/>
                <w:szCs w:val="17"/>
                <w:rtl/>
                <w:lang w:bidi="fa-IR"/>
              </w:rPr>
              <w:t>) وابسته است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Salesperson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core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core.Salesperson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داده پایه سازمانی؛ </w:t>
            </w:r>
            <w:r>
              <w:rPr>
                <w:sz w:val="17"/>
                <w:szCs w:val="17"/>
                <w:lang w:val="en-US" w:bidi="en-US"/>
              </w:rPr>
              <w:t>Customer</w:t>
            </w:r>
            <w:r>
              <w:rPr>
                <w:sz w:val="17"/>
                <w:szCs w:val="17"/>
                <w:rtl/>
                <w:lang w:bidi="fa-IR"/>
              </w:rPr>
              <w:t xml:space="preserve"> (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) به آن ارجاع می‌دهد، پس باید در 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 یا </w:t>
            </w:r>
            <w:r>
              <w:rPr>
                <w:sz w:val="17"/>
                <w:szCs w:val="17"/>
                <w:lang w:val="en-US" w:bidi="en-US"/>
              </w:rPr>
              <w:t>ref</w:t>
            </w:r>
            <w:r>
              <w:rPr>
                <w:sz w:val="17"/>
                <w:szCs w:val="17"/>
                <w:rtl/>
                <w:lang w:bidi="fa-IR"/>
              </w:rPr>
              <w:t xml:space="preserve"> باشد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Customer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core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core.Customer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موجودیت اصلی سازمان؛ طبق راهنما </w:t>
            </w:r>
            <w:r>
              <w:rPr>
                <w:sz w:val="17"/>
                <w:szCs w:val="17"/>
                <w:lang w:val="en-US" w:bidi="en-US"/>
              </w:rPr>
              <w:t>Customer</w:t>
            </w:r>
            <w:r>
              <w:rPr>
                <w:sz w:val="17"/>
                <w:szCs w:val="17"/>
                <w:rtl/>
                <w:lang w:bidi="fa-IR"/>
              </w:rPr>
              <w:t xml:space="preserve"> در 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 است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Lead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sales.Lead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اختصاصی فروش؛ فرآیند </w:t>
            </w:r>
            <w:r>
              <w:rPr>
                <w:sz w:val="17"/>
                <w:szCs w:val="17"/>
                <w:lang w:val="en-US" w:bidi="en-US"/>
              </w:rPr>
              <w:t>Pipeline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Customer Interaction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sales.CustomerInteraction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تراکنشی فروش (تماس، جلسه، ویزیت)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 Opportunity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sales.SalesOpportunity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اختصاصی فروش؛ فرآیند </w:t>
            </w:r>
            <w:r>
              <w:rPr>
                <w:sz w:val="17"/>
                <w:szCs w:val="17"/>
                <w:lang w:val="en-US" w:bidi="en-US"/>
              </w:rPr>
              <w:t>Pipeline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Contract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sales.Contract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تراکنشی فروش </w:t>
            </w:r>
            <w:r>
              <w:rPr>
                <w:sz w:val="17"/>
                <w:szCs w:val="17"/>
                <w:lang w:val="en-US" w:bidi="en-US"/>
              </w:rPr>
              <w:t>B2B</w:t>
            </w:r>
            <w:r>
              <w:rPr>
                <w:sz w:val="17"/>
                <w:szCs w:val="17"/>
                <w:rtl/>
                <w:lang w:bidi="fa-IR"/>
              </w:rPr>
              <w:t xml:space="preserve">؛ به </w:t>
            </w:r>
            <w:r>
              <w:rPr>
                <w:sz w:val="17"/>
                <w:szCs w:val="17"/>
                <w:lang w:val="en-US" w:bidi="en-US"/>
              </w:rPr>
              <w:t>Product</w:t>
            </w:r>
            <w:r>
              <w:rPr>
                <w:sz w:val="17"/>
                <w:szCs w:val="17"/>
                <w:rtl/>
                <w:lang w:bidi="fa-IR"/>
              </w:rPr>
              <w:t xml:space="preserve"> تیم ۲ (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)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اختیاری دارد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 Order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sales.SalesOrder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تراکنشی فروش؛ به </w:t>
            </w:r>
            <w:r>
              <w:rPr>
                <w:sz w:val="17"/>
                <w:szCs w:val="17"/>
                <w:lang w:val="en-US" w:bidi="en-US"/>
              </w:rPr>
              <w:t>Promotion</w:t>
            </w:r>
            <w:r>
              <w:rPr>
                <w:sz w:val="17"/>
                <w:szCs w:val="17"/>
                <w:rtl/>
                <w:lang w:bidi="fa-IR"/>
              </w:rPr>
              <w:t xml:space="preserve"> تیم ۲ (</w:t>
            </w:r>
            <w:r>
              <w:rPr>
                <w:sz w:val="17"/>
                <w:szCs w:val="17"/>
                <w:lang w:val="en-US" w:bidi="en-US"/>
              </w:rPr>
              <w:t>marketing</w:t>
            </w:r>
            <w:r>
              <w:rPr>
                <w:sz w:val="17"/>
                <w:szCs w:val="17"/>
                <w:rtl/>
                <w:lang w:bidi="fa-IR"/>
              </w:rPr>
              <w:t xml:space="preserve">)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اختیاری دارد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 Order Item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sales.SalesOrderItem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تراکنشی فروش؛ به </w:t>
            </w:r>
            <w:r>
              <w:rPr>
                <w:sz w:val="17"/>
                <w:szCs w:val="17"/>
                <w:lang w:val="en-US" w:bidi="en-US"/>
              </w:rPr>
              <w:t>Product</w:t>
            </w:r>
            <w:r>
              <w:rPr>
                <w:sz w:val="17"/>
                <w:szCs w:val="17"/>
                <w:rtl/>
                <w:lang w:bidi="fa-IR"/>
              </w:rPr>
              <w:t xml:space="preserve"> تیم ۲ (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)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دارد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Invoice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sales.Invoice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تراکنشی فروش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Invoice Item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sales.InvoiceItem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تراکنشی فروش؛ به </w:t>
            </w:r>
            <w:r>
              <w:rPr>
                <w:sz w:val="17"/>
                <w:szCs w:val="17"/>
                <w:lang w:val="en-US" w:bidi="en-US"/>
              </w:rPr>
              <w:t>Product</w:t>
            </w:r>
            <w:r>
              <w:rPr>
                <w:sz w:val="17"/>
                <w:szCs w:val="17"/>
                <w:rtl/>
                <w:lang w:bidi="fa-IR"/>
              </w:rPr>
              <w:t xml:space="preserve"> تیم ۲ (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)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دارد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Payment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sales.Payment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تراکنشی فروش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Return Request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sales.ReturnRequest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تراکنشی فروش (مرجوعی و بازپرداخت)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Customer Feedback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sales.CustomerFeedback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تراکنشی فروش/مشتری؛ به </w:t>
            </w:r>
            <w:r>
              <w:rPr>
                <w:sz w:val="17"/>
                <w:szCs w:val="17"/>
                <w:lang w:val="en-US" w:bidi="en-US"/>
              </w:rPr>
              <w:t>Product</w:t>
            </w:r>
            <w:r>
              <w:rPr>
                <w:sz w:val="17"/>
                <w:szCs w:val="17"/>
                <w:rtl/>
                <w:lang w:bidi="fa-IR"/>
              </w:rPr>
              <w:t xml:space="preserve"> تیم ۲ (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)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اختیاری دارد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Commission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sales.Commission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اختصاصی فروش (پورسانت فروشنده)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 Target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sales.SalesTarget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برنامه‌ریزی فروش؛ به </w:t>
            </w:r>
            <w:r>
              <w:rPr>
                <w:sz w:val="17"/>
                <w:szCs w:val="17"/>
                <w:lang w:val="en-US" w:bidi="en-US"/>
              </w:rPr>
              <w:t>Product</w:t>
            </w:r>
            <w:r>
              <w:rPr>
                <w:sz w:val="17"/>
                <w:szCs w:val="17"/>
                <w:rtl/>
                <w:lang w:bidi="fa-IR"/>
              </w:rPr>
              <w:t xml:space="preserve"> تیم ۲ (</w:t>
            </w:r>
            <w:r>
              <w:rPr>
                <w:sz w:val="17"/>
                <w:szCs w:val="17"/>
                <w:lang w:val="en-US" w:bidi="en-US"/>
              </w:rPr>
              <w:t>core</w:t>
            </w:r>
            <w:r>
              <w:rPr>
                <w:sz w:val="17"/>
                <w:szCs w:val="17"/>
                <w:rtl/>
                <w:lang w:bidi="fa-IR"/>
              </w:rPr>
              <w:t xml:space="preserve">)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اختیاری دارد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 Forecast</w:t>
            </w:r>
          </w:p>
        </w:tc>
        <w:tc>
          <w:tcPr>
            <w:tcW w:type="dxa" w:w="105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</w:t>
            </w:r>
          </w:p>
        </w:tc>
        <w:tc>
          <w:tcPr>
            <w:tcW w:type="dxa" w:w="27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sales.SalesForecast</w:t>
            </w:r>
          </w:p>
        </w:tc>
        <w:tc>
          <w:tcPr>
            <w:tcW w:type="dxa" w:w="398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برنامه‌ریزی فروش</w:t>
            </w:r>
          </w:p>
        </w:tc>
      </w:tr>
    </w:tbl>
    <w:p>
      <w:pPr>
        <w:spacing w:after="40"/>
      </w:pPr>
    </w:p>
    <w:p>
      <w:pPr>
        <w:bidi/>
        <w:spacing w:after="80"/>
      </w:pPr>
      <w:r>
        <w:rPr>
          <w:b/>
          <w:bCs/>
          <w:rtl/>
          <w:lang w:bidi="fa-IR"/>
        </w:rPr>
        <w:t xml:space="preserve">موارد قابل بحث در تأیید ماتریس: </w:t>
      </w:r>
      <w:r>
        <w:rPr>
          <w:rtl/>
          <w:lang w:bidi="fa-IR"/>
        </w:rPr>
        <w:t xml:space="preserve">محل </w:t>
      </w:r>
      <w:r>
        <w:rPr>
          <w:lang w:val="en-US" w:bidi="en-US"/>
        </w:rPr>
        <w:t>Sales Channel</w:t>
      </w:r>
      <w:r>
        <w:rPr>
          <w:rtl/>
          <w:lang w:bidi="fa-IR"/>
        </w:rPr>
        <w:t xml:space="preserve"> (</w:t>
      </w:r>
      <w:r>
        <w:rPr>
          <w:lang w:val="en-US" w:bidi="en-US"/>
        </w:rPr>
        <w:t>ref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core</w:t>
      </w:r>
      <w:r>
        <w:rPr>
          <w:rtl/>
          <w:lang w:bidi="fa-IR"/>
        </w:rPr>
        <w:t xml:space="preserve">؛ ارتباط با </w:t>
      </w:r>
      <w:r>
        <w:rPr>
          <w:lang w:val="en-US" w:bidi="en-US"/>
        </w:rPr>
        <w:t>Campaign</w:t>
      </w:r>
      <w:r>
        <w:rPr>
          <w:rtl/>
          <w:lang w:bidi="fa-IR"/>
        </w:rPr>
        <w:t xml:space="preserve"> تیم ۲ در </w:t>
      </w:r>
      <w:r>
        <w:rPr>
          <w:lang w:val="en-US" w:bidi="en-US"/>
        </w:rPr>
        <w:t>OI-26</w:t>
      </w:r>
      <w:r>
        <w:rPr>
          <w:rtl/>
          <w:lang w:bidi="fa-IR"/>
        </w:rPr>
        <w:t xml:space="preserve">)، محل </w:t>
      </w:r>
      <w:r>
        <w:rPr>
          <w:lang w:val="en-US" w:bidi="en-US"/>
        </w:rPr>
        <w:t>Branch / Salesperson / Sales Region / Sales Territory</w:t>
      </w:r>
      <w:r>
        <w:rPr>
          <w:rtl/>
          <w:lang w:bidi="fa-IR"/>
        </w:rPr>
        <w:t xml:space="preserve"> (</w:t>
      </w:r>
      <w:r>
        <w:rPr>
          <w:lang w:val="en-US" w:bidi="en-US"/>
        </w:rPr>
        <w:t>ref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core</w:t>
      </w:r>
      <w:r>
        <w:rPr>
          <w:rtl/>
          <w:lang w:bidi="fa-IR"/>
        </w:rPr>
        <w:t xml:space="preserve">) و محل </w:t>
      </w:r>
      <w:r>
        <w:rPr>
          <w:lang w:val="en-US" w:bidi="en-US"/>
        </w:rPr>
        <w:t>Calendar</w:t>
      </w:r>
      <w:r>
        <w:rPr>
          <w:rtl/>
          <w:lang w:bidi="fa-IR"/>
        </w:rPr>
        <w:t xml:space="preserve"> (</w:t>
      </w:r>
      <w:r>
        <w:rPr>
          <w:lang w:val="en-US" w:bidi="en-US"/>
        </w:rPr>
        <w:t>core</w:t>
      </w:r>
      <w:r>
        <w:rPr>
          <w:rtl/>
          <w:lang w:bidi="fa-IR"/>
        </w:rPr>
        <w:t xml:space="preserve"> طبق راهنما).</w:t>
      </w: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>۳. استانداردها و تصمیم‌های طراحی فیزیکی</w:t>
      </w:r>
    </w:p>
    <w:p>
      <w:pPr>
        <w:pStyle w:val="Heading2"/>
        <w:bidi/>
      </w:pPr>
      <w:r>
        <w:rPr>
          <w:b/>
          <w:bCs/>
          <w:rtl/>
          <w:lang w:bidi="fa-IR"/>
        </w:rPr>
        <w:t>۳-۱. نام‌گذاری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0"/>
        <w:gridCol w:w="4000"/>
        <w:gridCol w:w="3938"/>
      </w:tblGrid>
      <w:tr>
        <w:trPr>
          <w:tblHeader/>
          <w:cantSplit/>
        </w:trPr>
        <w:tc>
          <w:tcPr>
            <w:tcW w:type="dxa" w:w="17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شیء</w:t>
            </w:r>
          </w:p>
        </w:tc>
        <w:tc>
          <w:tcPr>
            <w:tcW w:type="dxa" w:w="4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الگو</w:t>
            </w:r>
          </w:p>
        </w:tc>
        <w:tc>
          <w:tcPr>
            <w:tcW w:type="dxa" w:w="39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نمونه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جدول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schema.PascalCase (نام Entity بدون فاصله)</w:t>
            </w:r>
          </w:p>
        </w:tc>
        <w:tc>
          <w:tcPr>
            <w:tcW w:type="dxa" w:w="39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core.Customer، sales.SalesOrderItem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ستون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همان نام Attribute مرحله ۶ (Snake_Case با حرف اول بزرگ)</w:t>
            </w:r>
          </w:p>
        </w:tc>
        <w:tc>
          <w:tcPr>
            <w:tcW w:type="dxa" w:w="39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Customer_ID، Unit_of_Measure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کلید اصلی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PK_TableName</w:t>
            </w:r>
          </w:p>
        </w:tc>
        <w:tc>
          <w:tcPr>
            <w:tcW w:type="dxa" w:w="39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PK_Customer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کلید خارجی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FK_TableName_ReferencedTable_ColumnName</w:t>
            </w:r>
          </w:p>
        </w:tc>
        <w:tc>
          <w:tcPr>
            <w:tcW w:type="dxa" w:w="39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FK_SalesOrder_Customer_Customer_ID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UNIQUE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UQ_TableName_ColumnName</w:t>
            </w:r>
          </w:p>
        </w:tc>
        <w:tc>
          <w:tcPr>
            <w:tcW w:type="dxa" w:w="39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UQ_Customer_Customer_Code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CHECK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CK_TableName_ColumnName</w:t>
            </w:r>
          </w:p>
        </w:tc>
        <w:tc>
          <w:tcPr>
            <w:tcW w:type="dxa" w:w="39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CK_Invoice_Total_Amount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DEFAULT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DF_TableName_ColumnName</w:t>
            </w:r>
          </w:p>
        </w:tc>
        <w:tc>
          <w:tcPr>
            <w:tcW w:type="dxa" w:w="39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DF_SalesForecast_Forecast_Version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Index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IX_TableName_ColumnName</w:t>
            </w:r>
          </w:p>
        </w:tc>
        <w:tc>
          <w:tcPr>
            <w:tcW w:type="dxa" w:w="39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IX_SalesOrder_Calendar_ID</w:t>
            </w:r>
          </w:p>
        </w:tc>
      </w:tr>
    </w:tbl>
    <w:p>
      <w:pPr>
        <w:spacing w:after="40"/>
      </w:pPr>
    </w:p>
    <w:p>
      <w:pPr>
        <w:bidi/>
        <w:spacing w:after="80"/>
      </w:pPr>
      <w:r>
        <w:rPr>
          <w:rtl/>
          <w:lang w:bidi="fa-IR"/>
        </w:rPr>
        <w:t xml:space="preserve">در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چندستونی نام ستون‌ها پشت سر هم آمده است. همه‌ی نام‌ها در هر </w:t>
      </w:r>
      <w:r>
        <w:rPr>
          <w:lang w:val="en-US" w:bidi="en-US"/>
        </w:rPr>
        <w:t>Schema</w:t>
      </w:r>
      <w:r>
        <w:rPr>
          <w:rtl/>
          <w:lang w:bidi="fa-IR"/>
        </w:rPr>
        <w:t xml:space="preserve"> یکتا و کمتر از ۱۲۸ کاراکترند (بلندترین ۷۵ کاراکتر) و این به‌صورت خودکار کنترل شد. الگوی نام </w:t>
      </w:r>
      <w:r>
        <w:rPr>
          <w:lang w:val="en-US" w:bidi="en-US"/>
        </w:rPr>
        <w:t>Index</w:t>
      </w:r>
      <w:r>
        <w:rPr>
          <w:rtl/>
          <w:lang w:bidi="fa-IR"/>
        </w:rPr>
        <w:t xml:space="preserve"> با الگوی تیم ۲ یکسان است.</w:t>
      </w:r>
    </w:p>
    <w:p>
      <w:pPr>
        <w:pStyle w:val="Heading2"/>
        <w:bidi/>
      </w:pPr>
      <w:r>
        <w:rPr>
          <w:b/>
          <w:bCs/>
          <w:rtl/>
          <w:lang w:bidi="fa-IR"/>
        </w:rPr>
        <w:t>۳-۲. نگاشت نوع داده‌ی منطقی به فیزیکی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1900"/>
        <w:gridCol w:w="4838"/>
        <w:gridCol w:w="1000"/>
      </w:tblGrid>
      <w:tr>
        <w:trPr>
          <w:tblHeader/>
          <w:cantSplit/>
        </w:trPr>
        <w:tc>
          <w:tcPr>
            <w:tcW w:type="dxa" w:w="19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نوع منطقی</w:t>
            </w:r>
          </w:p>
        </w:tc>
        <w:tc>
          <w:tcPr>
            <w:tcW w:type="dxa" w:w="19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 xml:space="preserve">نوع </w:t>
            </w:r>
            <w:r>
              <w:rPr>
                <w:b/>
                <w:bCs/>
                <w:sz w:val="18"/>
                <w:szCs w:val="18"/>
                <w:lang w:val="en-US" w:bidi="en-US"/>
              </w:rPr>
              <w:t>SQL Server</w:t>
            </w:r>
          </w:p>
        </w:tc>
        <w:tc>
          <w:tcPr>
            <w:tcW w:type="dxa" w:w="48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کاربرد و دلیل</w:t>
            </w:r>
          </w:p>
        </w:tc>
        <w:tc>
          <w:tcPr>
            <w:tcW w:type="dxa" w:w="1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تعداد ستون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Integer</w:t>
            </w:r>
            <w:r>
              <w:rPr>
                <w:sz w:val="18"/>
                <w:szCs w:val="18"/>
                <w:rtl/>
                <w:lang w:bidi="fa-IR"/>
              </w:rPr>
              <w:t xml:space="preserve"> (کلید جانشین)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int IDENTITY(1,1)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PK</w:t>
            </w:r>
            <w:r>
              <w:rPr>
                <w:sz w:val="18"/>
                <w:szCs w:val="18"/>
                <w:rtl/>
                <w:lang w:bidi="fa-IR"/>
              </w:rPr>
              <w:t xml:space="preserve"> همه‌ی جدول‌ها؛ کلید جانشین بدون معنای کسب‌وکاری (</w:t>
            </w:r>
            <w:r>
              <w:rPr>
                <w:sz w:val="18"/>
                <w:szCs w:val="18"/>
                <w:lang w:val="en-US" w:bidi="en-US"/>
              </w:rPr>
              <w:t>Stage 6</w:t>
            </w:r>
            <w:r>
              <w:rPr>
                <w:sz w:val="18"/>
                <w:szCs w:val="18"/>
                <w:rtl/>
                <w:lang w:bidi="fa-IR"/>
              </w:rPr>
              <w:t>)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۲۴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Integer</w:t>
            </w:r>
            <w:r>
              <w:rPr>
                <w:sz w:val="18"/>
                <w:szCs w:val="18"/>
                <w:rtl/>
                <w:lang w:bidi="fa-IR"/>
              </w:rPr>
              <w:t xml:space="preserve"> (کلید خارجی)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int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FK</w:t>
            </w:r>
            <w:r>
              <w:rPr>
                <w:sz w:val="18"/>
                <w:szCs w:val="18"/>
                <w:rtl/>
                <w:lang w:bidi="fa-IR"/>
              </w:rPr>
              <w:t xml:space="preserve">ها؛ با </w:t>
            </w:r>
            <w:r>
              <w:rPr>
                <w:sz w:val="18"/>
                <w:szCs w:val="18"/>
                <w:lang w:val="en-US" w:bidi="en-US"/>
              </w:rPr>
              <w:t>PK</w:t>
            </w:r>
            <w:r>
              <w:rPr>
                <w:sz w:val="18"/>
                <w:szCs w:val="18"/>
                <w:rtl/>
                <w:lang w:bidi="fa-IR"/>
              </w:rPr>
              <w:t xml:space="preserve"> مرجع و با </w:t>
            </w:r>
            <w:r>
              <w:rPr>
                <w:sz w:val="18"/>
                <w:szCs w:val="18"/>
                <w:lang w:val="en-US" w:bidi="en-US"/>
              </w:rPr>
              <w:t>Product_ID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Promotion_ID</w:t>
            </w:r>
            <w:r>
              <w:rPr>
                <w:sz w:val="18"/>
                <w:szCs w:val="18"/>
                <w:rtl/>
                <w:lang w:bidi="fa-IR"/>
              </w:rPr>
              <w:t xml:space="preserve"> تیم ۲ (</w:t>
            </w:r>
            <w:r>
              <w:rPr>
                <w:sz w:val="18"/>
                <w:szCs w:val="18"/>
                <w:lang w:val="en-US" w:bidi="en-US"/>
              </w:rPr>
              <w:t>int</w:t>
            </w:r>
            <w:r>
              <w:rPr>
                <w:sz w:val="18"/>
                <w:szCs w:val="18"/>
                <w:rtl/>
                <w:lang w:bidi="fa-IR"/>
              </w:rPr>
              <w:t>) سازگار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۵۳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Integer</w:t>
            </w:r>
            <w:r>
              <w:rPr>
                <w:sz w:val="18"/>
                <w:szCs w:val="18"/>
                <w:rtl/>
                <w:lang w:bidi="fa-IR"/>
              </w:rPr>
              <w:t xml:space="preserve"> (شمارش)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int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Employee_Count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Line_Number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Forecast_Version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Day_Number</w:t>
            </w:r>
            <w:r>
              <w:rPr>
                <w:sz w:val="18"/>
                <w:szCs w:val="18"/>
                <w:rtl/>
                <w:lang w:bidi="fa-IR"/>
              </w:rPr>
              <w:t xml:space="preserve"> و …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۱۴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Decimal</w:t>
            </w:r>
            <w:r>
              <w:rPr>
                <w:sz w:val="18"/>
                <w:szCs w:val="18"/>
                <w:rtl/>
                <w:lang w:bidi="fa-IR"/>
              </w:rPr>
              <w:t xml:space="preserve"> (مبلغ)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decimal(18,2)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همه‌ی مبالغ (قیمت، تخفیف، مالیات، هدف، پورسانت)؛ </w:t>
            </w:r>
            <w:r>
              <w:rPr>
                <w:sz w:val="18"/>
                <w:szCs w:val="18"/>
                <w:lang w:val="en-US" w:bidi="en-US"/>
              </w:rPr>
              <w:t>float</w:t>
            </w:r>
            <w:r>
              <w:rPr>
                <w:sz w:val="18"/>
                <w:szCs w:val="18"/>
                <w:rtl/>
                <w:lang w:bidi="fa-IR"/>
              </w:rPr>
              <w:t xml:space="preserve"> استفاده نشد؛ هم‌راستا با تیم ۲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۲۹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Decimal</w:t>
            </w:r>
            <w:r>
              <w:rPr>
                <w:sz w:val="18"/>
                <w:szCs w:val="18"/>
                <w:rtl/>
                <w:lang w:bidi="fa-IR"/>
              </w:rPr>
              <w:t xml:space="preserve"> (مقدار)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decimal(18,3)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Quantity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Target_Quantity</w:t>
            </w:r>
            <w:r>
              <w:rPr>
                <w:sz w:val="18"/>
                <w:szCs w:val="18"/>
                <w:rtl/>
                <w:lang w:bidi="fa-IR"/>
              </w:rPr>
              <w:t xml:space="preserve"> و مقادیر مرجوعی؛ سه رقم اعشار برای واحدهای وزنی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۶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Decimal</w:t>
            </w:r>
            <w:r>
              <w:rPr>
                <w:sz w:val="18"/>
                <w:szCs w:val="18"/>
                <w:rtl/>
                <w:lang w:bidi="fa-IR"/>
              </w:rPr>
              <w:t xml:space="preserve"> (درصد)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decimal(5,2)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Commission_Rate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Probability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Discount_Percentage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Forecast_Accuracy_Percent</w:t>
            </w:r>
            <w:r>
              <w:rPr>
                <w:sz w:val="18"/>
                <w:szCs w:val="18"/>
                <w:rtl/>
                <w:lang w:bidi="fa-IR"/>
              </w:rPr>
              <w:t xml:space="preserve"> (۰ تا ۱۰۰) و </w:t>
            </w:r>
            <w:r>
              <w:rPr>
                <w:sz w:val="18"/>
                <w:szCs w:val="18"/>
                <w:lang w:val="en-US" w:bidi="en-US"/>
              </w:rPr>
              <w:t>Lead_Score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۵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Decimal</w:t>
            </w:r>
            <w:r>
              <w:rPr>
                <w:sz w:val="18"/>
                <w:szCs w:val="18"/>
                <w:rtl/>
                <w:lang w:bidi="fa-IR"/>
              </w:rPr>
              <w:t xml:space="preserve"> (امتیاز)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decimal(4,2)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Rating</w:t>
            </w:r>
            <w:r>
              <w:rPr>
                <w:sz w:val="18"/>
                <w:szCs w:val="18"/>
                <w:rtl/>
                <w:lang w:bidi="fa-IR"/>
              </w:rPr>
              <w:t>؛ مقیاس امتیازدهی هنوز تعریف نشده (</w:t>
            </w:r>
            <w:r>
              <w:rPr>
                <w:sz w:val="18"/>
                <w:szCs w:val="18"/>
                <w:lang w:val="en-US" w:bidi="en-US"/>
              </w:rPr>
              <w:t>OI-13</w:t>
            </w:r>
            <w:r>
              <w:rPr>
                <w:sz w:val="18"/>
                <w:szCs w:val="18"/>
                <w:rtl/>
                <w:lang w:bidi="fa-IR"/>
              </w:rPr>
              <w:t>)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۱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Decimal</w:t>
            </w:r>
            <w:r>
              <w:rPr>
                <w:sz w:val="18"/>
                <w:szCs w:val="18"/>
                <w:rtl/>
                <w:lang w:bidi="fa-IR"/>
              </w:rPr>
              <w:t xml:space="preserve"> (مختصات)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decimal(9,6)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Latitude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Longitude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۲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Date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date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تاریخ‌های بدون ساعت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۲۷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DateTime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datetime2(0)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Interaction_DateTime</w:t>
            </w:r>
            <w:r>
              <w:rPr>
                <w:sz w:val="18"/>
                <w:szCs w:val="18"/>
                <w:rtl/>
                <w:lang w:bidi="fa-IR"/>
              </w:rPr>
              <w:t>؛ دقت ثانیه کافی است؛ هم‌راستا با تیم ۲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۱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Boolean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bit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Follow_Up_Required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۱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String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nvarchar(n)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پیش‌فرض برای متن فارسی و </w:t>
            </w:r>
            <w:r>
              <w:rPr>
                <w:sz w:val="18"/>
                <w:szCs w:val="18"/>
                <w:lang w:val="en-US" w:bidi="en-US"/>
              </w:rPr>
              <w:t>Unicode</w:t>
            </w:r>
            <w:r>
              <w:rPr>
                <w:sz w:val="18"/>
                <w:szCs w:val="18"/>
                <w:rtl/>
                <w:lang w:bidi="fa-IR"/>
              </w:rPr>
              <w:t xml:space="preserve">؛ </w:t>
            </w:r>
            <w:r>
              <w:rPr>
                <w:sz w:val="18"/>
                <w:szCs w:val="18"/>
                <w:lang w:val="en-US" w:bidi="en-US"/>
              </w:rPr>
              <w:t>nvarchar</w:t>
            </w:r>
            <w:r>
              <w:rPr>
                <w:sz w:val="18"/>
                <w:szCs w:val="18"/>
                <w:rtl/>
                <w:lang w:bidi="fa-IR"/>
              </w:rPr>
              <w:t>(</w:t>
            </w:r>
            <w:r>
              <w:rPr>
                <w:sz w:val="18"/>
                <w:szCs w:val="18"/>
                <w:lang w:val="en-US" w:bidi="en-US"/>
              </w:rPr>
              <w:t>max</w:t>
            </w:r>
            <w:r>
              <w:rPr>
                <w:sz w:val="18"/>
                <w:szCs w:val="18"/>
                <w:rtl/>
                <w:lang w:bidi="fa-IR"/>
              </w:rPr>
              <w:t>) استفاده نشد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۱۱۷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String</w:t>
            </w:r>
            <w:r>
              <w:rPr>
                <w:sz w:val="18"/>
                <w:szCs w:val="18"/>
                <w:rtl/>
                <w:lang w:bidi="fa-IR"/>
              </w:rPr>
              <w:t xml:space="preserve"> (کد ارز)</w:t>
            </w:r>
          </w:p>
        </w:tc>
        <w:tc>
          <w:tcPr>
            <w:tcW w:type="dxa" w:w="1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char(3)</w:t>
            </w:r>
          </w:p>
        </w:tc>
        <w:tc>
          <w:tcPr>
            <w:tcW w:type="dxa" w:w="4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کد </w:t>
            </w:r>
            <w:r>
              <w:rPr>
                <w:sz w:val="18"/>
                <w:szCs w:val="18"/>
                <w:lang w:val="en-US" w:bidi="en-US"/>
              </w:rPr>
              <w:t>ISO 4217</w:t>
            </w:r>
            <w:r>
              <w:rPr>
                <w:sz w:val="18"/>
                <w:szCs w:val="18"/>
                <w:rtl/>
                <w:lang w:bidi="fa-IR"/>
              </w:rPr>
              <w:t xml:space="preserve"> (مثل </w:t>
            </w:r>
            <w:r>
              <w:rPr>
                <w:sz w:val="18"/>
                <w:szCs w:val="18"/>
                <w:lang w:val="en-US" w:bidi="en-US"/>
              </w:rPr>
              <w:t>IRR</w:t>
            </w:r>
            <w:r>
              <w:rPr>
                <w:sz w:val="18"/>
                <w:szCs w:val="18"/>
                <w:rtl/>
                <w:lang w:bidi="fa-IR"/>
              </w:rPr>
              <w:t xml:space="preserve">)؛ با </w:t>
            </w:r>
            <w:r>
              <w:rPr>
                <w:sz w:val="18"/>
                <w:szCs w:val="18"/>
                <w:lang w:val="en-US" w:bidi="en-US"/>
              </w:rPr>
              <w:t>CHECK</w:t>
            </w:r>
            <w:r>
              <w:rPr>
                <w:sz w:val="18"/>
                <w:szCs w:val="18"/>
                <w:rtl/>
                <w:lang w:bidi="fa-IR"/>
              </w:rPr>
              <w:t xml:space="preserve"> فقط حروف بزرگ؛ هم‌راستا با تیم ۲</w:t>
            </w:r>
          </w:p>
        </w:tc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۲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b/>
          <w:bCs/>
          <w:rtl/>
          <w:lang w:bidi="fa-IR"/>
        </w:rPr>
        <w:t>۳-۳. طول ستون‌های متنی</w:t>
      </w:r>
    </w:p>
    <w:p>
      <w:pPr>
        <w:bidi/>
        <w:spacing w:after="80"/>
      </w:pPr>
      <w:r>
        <w:rPr>
          <w:lang w:val="en-US" w:bidi="en-US"/>
        </w:rPr>
        <w:t>Data Dictionary</w:t>
      </w:r>
      <w:r>
        <w:rPr>
          <w:rtl/>
          <w:lang w:bidi="fa-IR"/>
        </w:rPr>
        <w:t xml:space="preserve"> طول اغلب فیلدها را مشخص نکرده است؛ بنابراین طول‌ها بر اساس رده‌ی ستون تعیین شد تا ستون‌های هم‌معنی در همه‌ی جدول‌ها طول یکسان داشته باشند. رده‌های مشترک با تیم ۲ (کد ۳۰، واحد ۲۰، مقدار کنترل‌شده ۳۰، نام ۱۵۰، عنوان ۲۰۰، توضیحات ۱۰۰۰) همان طول‌ها را دارند.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00"/>
        <w:gridCol w:w="1500"/>
        <w:gridCol w:w="5638"/>
        <w:gridCol w:w="900"/>
      </w:tblGrid>
      <w:tr>
        <w:trPr>
          <w:tblHeader/>
          <w:cantSplit/>
        </w:trPr>
        <w:tc>
          <w:tcPr>
            <w:tcW w:type="dxa" w:w="16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دسته</w:t>
            </w:r>
          </w:p>
        </w:tc>
        <w:tc>
          <w:tcPr>
            <w:tcW w:type="dxa" w:w="15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طول</w:t>
            </w:r>
          </w:p>
        </w:tc>
        <w:tc>
          <w:tcPr>
            <w:tcW w:type="dxa" w:w="56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ستون‌ها</w:t>
            </w:r>
          </w:p>
        </w:tc>
        <w:tc>
          <w:tcPr>
            <w:tcW w:type="dxa" w:w="9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تعداد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کد کسب‌وکاری و شماره سند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nvarchar(30)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همه‌ی ستون‌های </w:t>
            </w:r>
            <w:r>
              <w:rPr>
                <w:sz w:val="17"/>
                <w:szCs w:val="17"/>
                <w:lang w:val="en-US" w:bidi="en-US"/>
              </w:rPr>
              <w:t>_Code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>_Number</w:t>
            </w:r>
            <w:r>
              <w:rPr>
                <w:sz w:val="17"/>
                <w:szCs w:val="17"/>
                <w:rtl/>
                <w:lang w:bidi="fa-IR"/>
              </w:rPr>
              <w:t xml:space="preserve">؛ همچنین ستون‌های </w:t>
            </w:r>
            <w:r>
              <w:rPr>
                <w:sz w:val="17"/>
                <w:szCs w:val="17"/>
                <w:lang w:val="en-US" w:bidi="en-US"/>
              </w:rPr>
              <w:t>Type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Status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Level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Method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Stage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Channel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Priority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SLA_Status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Customer_Size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Payment_Method</w:t>
            </w:r>
            <w:r>
              <w:rPr>
                <w:sz w:val="17"/>
                <w:szCs w:val="17"/>
                <w:rtl/>
                <w:lang w:bidi="fa-IR"/>
              </w:rPr>
              <w:t xml:space="preserve"> و … (مقدار کنترل‌شده)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۶۱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واحد، تلفن، کد پستی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nvarchar(20)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Unit_of_Measure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Item_Unit_of_Measure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Phone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Mobile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Phone_Number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Postal_Code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۷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متن کوتاه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nvarchar(50)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Business_Type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۱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متن کوتاه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nvarchar(100)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Industry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Feedback_Category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Lead_Source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Opportunity_Source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Role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Transaction_Reference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Refund_Tracking_Code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۷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نام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nvarchar(150)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همه‌ی ستون‌های </w:t>
            </w:r>
            <w:r>
              <w:rPr>
                <w:sz w:val="17"/>
                <w:szCs w:val="17"/>
                <w:lang w:val="en-US" w:bidi="en-US"/>
              </w:rPr>
              <w:t>_Name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Contact_Person_Name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Received_By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Territory_Manager_Name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Campaign_Name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۱۶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عنوان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nvarchar(200)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Plan_Title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Interaction_Subject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۲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متن متوسط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nvarchar(250)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Status_Reason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Payment_Terms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Delivery_Terms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Proposal_Payment_Terms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Proposal_Delivery_Terms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Interaction_Purpose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Interaction_Result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Feedback_Result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Return_Reason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Refund_Failure_Reason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۱۱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ایمیل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nvarchar(254)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Email</w:t>
            </w:r>
            <w:r>
              <w:rPr>
                <w:sz w:val="17"/>
                <w:szCs w:val="17"/>
                <w:rtl/>
                <w:lang w:bidi="fa-IR"/>
              </w:rPr>
              <w:t xml:space="preserve"> (</w:t>
            </w:r>
            <w:r>
              <w:rPr>
                <w:sz w:val="17"/>
                <w:szCs w:val="17"/>
                <w:lang w:val="en-US" w:bidi="en-US"/>
              </w:rPr>
              <w:t>Customer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>Salesperson</w:t>
            </w:r>
            <w:r>
              <w:rPr>
                <w:sz w:val="17"/>
                <w:szCs w:val="17"/>
                <w:rtl/>
                <w:lang w:bidi="fa-IR"/>
              </w:rPr>
              <w:t>)؛ حداکثر طول آدرس ایمیل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۲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آدرس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nvarchar(500)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Address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۱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توضیحات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nvarchar(1000)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Segment_Criteria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Segment_Description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Description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Return_Description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Reviewer_Comment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Moderation_Comment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۶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متن بلند</w:t>
            </w:r>
          </w:p>
        </w:tc>
        <w:tc>
          <w:tcPr>
            <w:tcW w:type="dxa" w:w="1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nvarchar(2000)</w:t>
            </w:r>
          </w:p>
        </w:tc>
        <w:tc>
          <w:tcPr>
            <w:tcW w:type="dxa" w:w="56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Feedback_Text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Interaction_Notes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Contract_Conditions</w:t>
            </w:r>
          </w:p>
        </w:tc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۳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b/>
          <w:bCs/>
          <w:rtl/>
          <w:lang w:bidi="fa-IR"/>
        </w:rPr>
        <w:t xml:space="preserve">۳-۴. کلیدها، </w:t>
      </w:r>
      <w:r>
        <w:rPr>
          <w:b/>
          <w:bCs/>
          <w:lang w:val="en-US" w:bidi="en-US"/>
        </w:rPr>
        <w:t>IDENTITY</w:t>
      </w:r>
      <w:r>
        <w:rPr>
          <w:b/>
          <w:bCs/>
          <w:rtl/>
          <w:lang w:bidi="fa-IR"/>
        </w:rPr>
        <w:t xml:space="preserve"> و </w:t>
      </w:r>
      <w:r>
        <w:rPr>
          <w:b/>
          <w:bCs/>
          <w:lang w:val="en-US" w:bidi="en-US"/>
        </w:rPr>
        <w:t>NULL</w:t>
      </w:r>
    </w:p>
    <w:p>
      <w:pPr>
        <w:bidi/>
        <w:spacing w:after="80"/>
      </w:pPr>
      <w:r>
        <w:rPr>
          <w:rtl/>
          <w:lang w:bidi="fa-IR"/>
        </w:rPr>
        <w:t xml:space="preserve">هر ۲۴ جدول </w:t>
      </w:r>
      <w:r>
        <w:rPr>
          <w:lang w:val="en-US" w:bidi="en-US"/>
        </w:rPr>
        <w:t>PK</w:t>
      </w:r>
      <w:r>
        <w:rPr>
          <w:rtl/>
          <w:lang w:bidi="fa-IR"/>
        </w:rPr>
        <w:t xml:space="preserve"> تک‌ستونی دارد و </w:t>
      </w:r>
      <w:r>
        <w:rPr>
          <w:lang w:val="en-US" w:bidi="en-US"/>
        </w:rPr>
        <w:t>PK</w:t>
      </w:r>
      <w:r>
        <w:rPr>
          <w:rtl/>
          <w:lang w:bidi="fa-IR"/>
        </w:rPr>
        <w:t xml:space="preserve">ها </w:t>
      </w:r>
      <w:r>
        <w:rPr>
          <w:lang w:val="en-US" w:bidi="en-US"/>
        </w:rPr>
        <w:t>Clustered</w:t>
      </w:r>
      <w:r>
        <w:rPr>
          <w:rtl/>
          <w:lang w:bidi="fa-IR"/>
        </w:rPr>
        <w:t xml:space="preserve"> هستند. همه‌ی </w:t>
      </w:r>
      <w:r>
        <w:rPr>
          <w:lang w:val="en-US" w:bidi="en-US"/>
        </w:rPr>
        <w:t>PK</w:t>
      </w:r>
      <w:r>
        <w:rPr>
          <w:rtl/>
          <w:lang w:bidi="fa-IR"/>
        </w:rPr>
        <w:t xml:space="preserve">ها </w:t>
      </w:r>
      <w:r>
        <w:rPr>
          <w:lang w:val="en-US" w:bidi="en-US"/>
        </w:rPr>
        <w:t>IDENTITY(1,1)</w:t>
      </w:r>
      <w:r>
        <w:rPr>
          <w:rtl/>
          <w:lang w:bidi="fa-IR"/>
        </w:rPr>
        <w:t xml:space="preserve"> هستند چون در مدل منطقی کلید جانشین‌اند. کلید طبیعی قلم سفارش، یعنی (</w:t>
      </w:r>
      <w:r>
        <w:rPr>
          <w:lang w:val="en-US" w:bidi="en-US"/>
        </w:rPr>
        <w:t>Sales_Order_ID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Line_Number</w:t>
      </w:r>
      <w:r>
        <w:rPr>
          <w:rtl/>
          <w:lang w:bidi="fa-IR"/>
        </w:rPr>
        <w:t xml:space="preserve">)، با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 پیاده شده و </w:t>
      </w:r>
      <w:r>
        <w:rPr>
          <w:lang w:val="en-US" w:bidi="en-US"/>
        </w:rPr>
        <w:t>PK</w:t>
      </w:r>
      <w:r>
        <w:rPr>
          <w:rtl/>
          <w:lang w:bidi="fa-IR"/>
        </w:rPr>
        <w:t xml:space="preserve"> آن </w:t>
      </w:r>
      <w:r>
        <w:rPr>
          <w:lang w:val="en-US" w:bidi="en-US"/>
        </w:rPr>
        <w:t>Sales_Order_Item_ID</w:t>
      </w:r>
      <w:r>
        <w:rPr>
          <w:rtl/>
          <w:lang w:bidi="fa-IR"/>
        </w:rPr>
        <w:t xml:space="preserve"> است (دلیل ثبت‌شده در مدل منطقی: ارجاع تک‌ستونی </w:t>
      </w:r>
      <w:r>
        <w:rPr>
          <w:lang w:val="en-US" w:bidi="en-US"/>
        </w:rPr>
        <w:t>Return Request</w:t>
      </w:r>
      <w:r>
        <w:rPr>
          <w:rtl/>
          <w:lang w:bidi="fa-IR"/>
        </w:rPr>
        <w:t xml:space="preserve">). </w:t>
      </w:r>
      <w:r>
        <w:rPr>
          <w:lang w:val="en-US" w:bidi="en-US"/>
        </w:rPr>
        <w:t>Calendar_ID</w:t>
      </w:r>
      <w:r>
        <w:rPr>
          <w:rtl/>
          <w:lang w:bidi="fa-IR"/>
        </w:rPr>
        <w:t xml:space="preserve"> هم طبق مدل منطقی کلید جانشین است و </w:t>
      </w:r>
      <w:r>
        <w:rPr>
          <w:lang w:val="en-US" w:bidi="en-US"/>
        </w:rPr>
        <w:t>IDENTITY</w:t>
      </w:r>
      <w:r>
        <w:rPr>
          <w:rtl/>
          <w:lang w:bidi="fa-IR"/>
        </w:rPr>
        <w:t xml:space="preserve"> دارد؛ پر کردن جدول </w:t>
      </w:r>
      <w:r>
        <w:rPr>
          <w:lang w:val="en-US" w:bidi="en-US"/>
        </w:rPr>
        <w:t>Calendar</w:t>
      </w:r>
      <w:r>
        <w:rPr>
          <w:rtl/>
          <w:lang w:bidi="fa-IR"/>
        </w:rPr>
        <w:t xml:space="preserve"> (</w:t>
      </w:r>
      <w:r>
        <w:rPr>
          <w:lang w:val="en-US" w:bidi="en-US"/>
        </w:rPr>
        <w:t>ETL</w:t>
      </w:r>
      <w:r>
        <w:rPr>
          <w:rtl/>
          <w:lang w:bidi="fa-IR"/>
        </w:rPr>
        <w:t>) خارج از محدوده است.</w:t>
      </w:r>
    </w:p>
    <w:p>
      <w:pPr>
        <w:bidi/>
        <w:spacing w:after="80"/>
      </w:pPr>
      <w:r>
        <w:rPr>
          <w:rtl/>
          <w:lang w:bidi="fa-IR"/>
        </w:rPr>
        <w:t xml:space="preserve">ستون </w:t>
      </w:r>
      <w:r>
        <w:rPr>
          <w:lang w:val="en-US" w:bidi="en-US"/>
        </w:rPr>
        <w:t>Mandatory</w:t>
      </w:r>
      <w:r>
        <w:rPr>
          <w:rtl/>
          <w:lang w:bidi="fa-IR"/>
        </w:rPr>
        <w:t xml:space="preserve"> در مدل منطقی </w:t>
      </w:r>
      <w:r>
        <w:rPr>
          <w:lang w:val="en-US" w:bidi="en-US"/>
        </w:rPr>
        <w:t>NOT NULL</w:t>
      </w:r>
      <w:r>
        <w:rPr>
          <w:rtl/>
          <w:lang w:bidi="fa-IR"/>
        </w:rPr>
        <w:t xml:space="preserve"> و ستون </w:t>
      </w:r>
      <w:r>
        <w:rPr>
          <w:lang w:val="en-US" w:bidi="en-US"/>
        </w:rPr>
        <w:t>Optional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NULL</w:t>
      </w:r>
      <w:r>
        <w:rPr>
          <w:rtl/>
          <w:lang w:bidi="fa-IR"/>
        </w:rPr>
        <w:t xml:space="preserve"> است؛ هیچ استثنایی وجود ندارد. کلیدهای کسب‌وکاری یکتا (</w:t>
      </w:r>
      <w:r>
        <w:rPr>
          <w:lang w:val="en-US" w:bidi="en-US"/>
        </w:rPr>
        <w:t>Unique = Yes</w:t>
      </w:r>
      <w:r>
        <w:rPr>
          <w:rtl/>
          <w:lang w:bidi="fa-IR"/>
        </w:rPr>
        <w:t xml:space="preserve">) با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 پیاده شدند. سه ستون اختیاری که «در صورت وجود یکتا» هستند (</w:t>
      </w:r>
      <w:r>
        <w:rPr>
          <w:lang w:val="en-US" w:bidi="en-US"/>
        </w:rPr>
        <w:t>Lead_Code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Transaction_Reference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Customer_Interaction_ID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Customer Feedback</w:t>
      </w:r>
      <w:r>
        <w:rPr>
          <w:rtl/>
          <w:lang w:bidi="fa-IR"/>
        </w:rPr>
        <w:t xml:space="preserve">) چون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SQL Server</w:t>
      </w:r>
      <w:r>
        <w:rPr>
          <w:rtl/>
          <w:lang w:bidi="fa-IR"/>
        </w:rPr>
        <w:t xml:space="preserve"> فقط یک </w:t>
      </w:r>
      <w:r>
        <w:rPr>
          <w:lang w:val="en-US" w:bidi="en-US"/>
        </w:rPr>
        <w:t>NULL</w:t>
      </w:r>
      <w:r>
        <w:rPr>
          <w:rtl/>
          <w:lang w:bidi="fa-IR"/>
        </w:rPr>
        <w:t xml:space="preserve"> می‌پذیرد، با </w:t>
      </w:r>
      <w:r>
        <w:rPr>
          <w:lang w:val="en-US" w:bidi="en-US"/>
        </w:rPr>
        <w:t>Filtered Unique Index</w:t>
      </w:r>
      <w:r>
        <w:rPr>
          <w:rtl/>
          <w:lang w:bidi="fa-IR"/>
        </w:rPr>
        <w:t xml:space="preserve"> (</w:t>
      </w:r>
      <w:r>
        <w:rPr>
          <w:lang w:val="en-US" w:bidi="en-US"/>
        </w:rPr>
        <w:t>WHERE</w:t>
      </w:r>
      <w:r>
        <w:rPr>
          <w:rtl/>
          <w:lang w:bidi="fa-IR"/>
        </w:rPr>
        <w:t xml:space="preserve"> ستون </w:t>
      </w:r>
      <w:r>
        <w:rPr>
          <w:lang w:val="en-US" w:bidi="en-US"/>
        </w:rPr>
        <w:t>IS NOT NULL</w:t>
      </w:r>
      <w:r>
        <w:rPr>
          <w:rtl/>
          <w:lang w:bidi="fa-IR"/>
        </w:rPr>
        <w:t>) پیاده شدند.</w:t>
      </w:r>
    </w:p>
    <w:p>
      <w:pPr>
        <w:pStyle w:val="Heading2"/>
        <w:bidi/>
      </w:pPr>
      <w:r>
        <w:rPr>
          <w:b/>
          <w:bCs/>
          <w:rtl/>
          <w:lang w:bidi="fa-IR"/>
        </w:rPr>
        <w:t>۳-۵. کلیدهای خارجی و رفتار حذف/به‌روزرسانی</w:t>
      </w:r>
    </w:p>
    <w:p>
      <w:pPr>
        <w:bidi/>
        <w:spacing w:after="80"/>
      </w:pPr>
      <w:r>
        <w:rPr>
          <w:rtl/>
          <w:lang w:bidi="fa-IR"/>
        </w:rPr>
        <w:t xml:space="preserve">برای هر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کاتالوگ منطقی یک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ساخته شد (۵۳ مورد: ۴۷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بین جدول‌های تیم ۱ و ۶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به جدول‌های تیم ۲). نام و نوع ستون دقیقاً مطابق مدل منطقی است. همه‌ی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ها </w:t>
      </w:r>
      <w:r>
        <w:rPr>
          <w:lang w:val="en-US" w:bidi="en-US"/>
        </w:rPr>
        <w:t>ON DELETE NO ACTION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ON UPDATE NO ACTION</w:t>
      </w:r>
      <w:r>
        <w:rPr>
          <w:rtl/>
          <w:lang w:bidi="fa-IR"/>
        </w:rPr>
        <w:t xml:space="preserve"> هستند؛ حذف آبشاری استفاده نشد چون جدول‌های فرزند سابقه‌ی مالی و کسب‌وکاری‌اند (سفارش، فاکتور، پرداخت، مرجوعی) و نباید با حذف والد پاک شوند. کلیدها </w:t>
      </w:r>
      <w:r>
        <w:rPr>
          <w:lang w:val="en-US" w:bidi="en-US"/>
        </w:rPr>
        <w:t>IDENTITY</w:t>
      </w:r>
      <w:r>
        <w:rPr>
          <w:rtl/>
          <w:lang w:bidi="fa-IR"/>
        </w:rPr>
        <w:t xml:space="preserve"> و تغییرناپذیرند، پس به‌روزرسانی آبشاری هم لازم نیست.</w:t>
      </w:r>
    </w:p>
    <w:p>
      <w:pPr>
        <w:bidi/>
        <w:spacing w:after="80"/>
      </w:pPr>
      <w:r>
        <w:rPr>
          <w:b/>
          <w:bCs/>
          <w:lang w:val="en-US" w:bidi="en-US"/>
        </w:rPr>
        <w:t>FK</w:t>
      </w:r>
      <w:r>
        <w:rPr>
          <w:b/>
          <w:bCs/>
          <w:rtl/>
          <w:lang w:bidi="fa-IR"/>
        </w:rPr>
        <w:t xml:space="preserve">های مرکب برای قواعد سازگاری </w:t>
      </w:r>
      <w:r>
        <w:rPr>
          <w:b/>
          <w:bCs/>
          <w:lang w:val="en-US" w:bidi="en-US"/>
        </w:rPr>
        <w:t>CE-01</w:t>
      </w:r>
      <w:r>
        <w:rPr>
          <w:b/>
          <w:bCs/>
          <w:rtl/>
          <w:lang w:bidi="fa-IR"/>
        </w:rPr>
        <w:t xml:space="preserve"> تا </w:t>
      </w:r>
      <w:r>
        <w:rPr>
          <w:b/>
          <w:bCs/>
          <w:lang w:val="en-US" w:bidi="en-US"/>
        </w:rPr>
        <w:t>CE-03</w:t>
      </w:r>
      <w:r>
        <w:rPr>
          <w:b/>
          <w:bCs/>
          <w:rtl/>
          <w:lang w:bidi="fa-IR"/>
        </w:rPr>
        <w:t xml:space="preserve">: </w:t>
      </w:r>
      <w:r>
        <w:rPr>
          <w:rtl/>
          <w:lang w:bidi="fa-IR"/>
        </w:rPr>
        <w:t xml:space="preserve">مدل منطقی می‌گوید </w:t>
      </w:r>
      <w:r>
        <w:rPr>
          <w:lang w:val="en-US" w:bidi="en-US"/>
        </w:rPr>
        <w:t>Customer_ID</w:t>
      </w:r>
      <w:r>
        <w:rPr>
          <w:rtl/>
          <w:lang w:bidi="fa-IR"/>
        </w:rPr>
        <w:t xml:space="preserve"> فاکتور، پرداخت و بازخورد باید با مشتریِ سفارش/فاکتور/تعامل مرتبط برابر باشد. این قاعده با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مرکب (شناسه والد، </w:t>
      </w:r>
      <w:r>
        <w:rPr>
          <w:lang w:val="en-US" w:bidi="en-US"/>
        </w:rPr>
        <w:t>Customer_ID</w:t>
      </w:r>
      <w:r>
        <w:rPr>
          <w:rtl/>
          <w:lang w:bidi="fa-IR"/>
        </w:rPr>
        <w:t xml:space="preserve">) اجرا شد که نیازمند یک کلید یکتای کمکی (شناسه + </w:t>
      </w:r>
      <w:r>
        <w:rPr>
          <w:lang w:val="en-US" w:bidi="en-US"/>
        </w:rPr>
        <w:t>Customer_ID</w:t>
      </w:r>
      <w:r>
        <w:rPr>
          <w:rtl/>
          <w:lang w:bidi="fa-IR"/>
        </w:rPr>
        <w:t xml:space="preserve">) در جدول والد است (چهار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 کمکی). اگر ستون اختیاری جفت </w:t>
      </w:r>
      <w:r>
        <w:rPr>
          <w:lang w:val="en-US" w:bidi="en-US"/>
        </w:rPr>
        <w:t>NULL</w:t>
      </w:r>
      <w:r>
        <w:rPr>
          <w:rtl/>
          <w:lang w:bidi="fa-IR"/>
        </w:rPr>
        <w:t xml:space="preserve"> باشد، </w:t>
      </w:r>
      <w:r>
        <w:rPr>
          <w:lang w:val="en-US" w:bidi="en-US"/>
        </w:rPr>
        <w:t>SQL Server</w:t>
      </w:r>
      <w:r>
        <w:rPr>
          <w:rtl/>
          <w:lang w:bidi="fa-IR"/>
        </w:rPr>
        <w:t xml:space="preserve"> آن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را کنترل نمی‌کند که دقیقاً رفتار لازم است. این ۶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و ۴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 کمکی در مدل منطقی </w:t>
      </w:r>
      <w:r>
        <w:rPr>
          <w:lang w:val="en-US" w:bidi="en-US"/>
        </w:rPr>
        <w:t>Entity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Attribute</w:t>
      </w:r>
      <w:r>
        <w:rPr>
          <w:rtl/>
          <w:lang w:bidi="fa-IR"/>
        </w:rPr>
        <w:t xml:space="preserve"> جدید نیستند، ولی چون شیء اضافه‌اند، تأیید می‌خواهند و در بخش ۵ از </w:t>
      </w:r>
      <w:r>
        <w:rPr>
          <w:lang w:val="en-US" w:bidi="en-US"/>
        </w:rPr>
        <w:t>FK</w:t>
      </w:r>
      <w:r>
        <w:rPr>
          <w:rtl/>
          <w:lang w:bidi="fa-IR"/>
        </w:rPr>
        <w:t>های اصلی جدا شده‌اند.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00"/>
        <w:gridCol w:w="3300"/>
        <w:gridCol w:w="2438"/>
      </w:tblGrid>
      <w:tr>
        <w:trPr>
          <w:tblHeader/>
          <w:cantSplit/>
        </w:trPr>
        <w:tc>
          <w:tcPr>
            <w:tcW w:type="dxa" w:w="39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FK</w:t>
            </w:r>
            <w:r>
              <w:rPr>
                <w:b/>
                <w:bCs/>
                <w:sz w:val="16"/>
                <w:szCs w:val="16"/>
                <w:rtl/>
                <w:lang w:bidi="fa-IR"/>
              </w:rPr>
              <w:t xml:space="preserve"> مرکب</w:t>
            </w:r>
          </w:p>
        </w:tc>
        <w:tc>
          <w:tcPr>
            <w:tcW w:type="dxa" w:w="33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جدول فرزند ← والد</w:t>
            </w:r>
          </w:p>
        </w:tc>
        <w:tc>
          <w:tcPr>
            <w:tcW w:type="dxa" w:w="24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قاعده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FK_Invoice_SalesOrder_Sales_Order_ID_Customer_ID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 (Sales_Order_ID, Customer_ID) → sales.SalesOrder</w:t>
            </w:r>
          </w:p>
        </w:tc>
        <w:tc>
          <w:tcPr>
            <w:tcW w:type="dxa" w:w="24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CE-01</w:t>
            </w:r>
            <w:r>
              <w:rPr>
                <w:sz w:val="16"/>
                <w:szCs w:val="16"/>
                <w:rtl/>
                <w:lang w:bidi="fa-IR"/>
              </w:rPr>
              <w:t>: مشتری فاکتور = مشتری سفارش مبنا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FK_Payment_Invoice_Invoice_ID_Customer_ID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sales.Payment (Invoice_ID, Customer_ID) → sales.Invoice</w:t>
            </w:r>
          </w:p>
        </w:tc>
        <w:tc>
          <w:tcPr>
            <w:tcW w:type="dxa" w:w="24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CE-02</w:t>
            </w:r>
            <w:r>
              <w:rPr>
                <w:sz w:val="16"/>
                <w:szCs w:val="16"/>
                <w:rtl/>
                <w:lang w:bidi="fa-IR"/>
              </w:rPr>
              <w:t xml:space="preserve">: مشتری پرداخت = مشتری فاکتور (وقتی </w:t>
            </w:r>
            <w:r>
              <w:rPr>
                <w:sz w:val="16"/>
                <w:szCs w:val="16"/>
                <w:lang w:val="en-US" w:bidi="en-US"/>
              </w:rPr>
              <w:t>Invoice_ID</w:t>
            </w:r>
            <w:r>
              <w:rPr>
                <w:sz w:val="16"/>
                <w:szCs w:val="16"/>
                <w:rtl/>
                <w:lang w:bidi="fa-IR"/>
              </w:rPr>
              <w:t xml:space="preserve"> پر است)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FK_Payment_SalesOrder_Sales_Order_ID_Customer_ID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sales.Payment (Sales_Order_ID, Customer_ID) → sales.SalesOrder</w:t>
            </w:r>
          </w:p>
        </w:tc>
        <w:tc>
          <w:tcPr>
            <w:tcW w:type="dxa" w:w="24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CE-02</w:t>
            </w:r>
            <w:r>
              <w:rPr>
                <w:sz w:val="16"/>
                <w:szCs w:val="16"/>
                <w:rtl/>
                <w:lang w:bidi="fa-IR"/>
              </w:rPr>
              <w:t xml:space="preserve">: مشتری پرداخت = مشتری سفارش (وقتی </w:t>
            </w:r>
            <w:r>
              <w:rPr>
                <w:sz w:val="16"/>
                <w:szCs w:val="16"/>
                <w:lang w:val="en-US" w:bidi="en-US"/>
              </w:rPr>
              <w:t>Sales_Order_ID</w:t>
            </w:r>
            <w:r>
              <w:rPr>
                <w:sz w:val="16"/>
                <w:szCs w:val="16"/>
                <w:rtl/>
                <w:lang w:bidi="fa-IR"/>
              </w:rPr>
              <w:t xml:space="preserve"> پر است)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 xml:space="preserve">FK_Payment_Invoice_Invoice_ID_Sales_Order_ID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 xml:space="preserve">sales.Payment (Invoice_ID, Sales_Order_ID) → sales.Invoice</w:t>
            </w:r>
          </w:p>
        </w:tc>
        <w:tc>
          <w:tcPr>
            <w:tcW w:type="dxa" w:w="24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اصلاحیه ۱: فاکتور و سفارش یک پرداخت به هم تعلق دارند (وقتی هر دو پر هستند)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FK_CustomerFeedback_SalesOrder_Sales_Order_ID_Customer_ID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sales.CustomerFeedback (Sales_Order_ID, Customer_ID) → sales.SalesOrder</w:t>
            </w:r>
          </w:p>
        </w:tc>
        <w:tc>
          <w:tcPr>
            <w:tcW w:type="dxa" w:w="24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CE-03</w:t>
            </w:r>
            <w:r>
              <w:rPr>
                <w:sz w:val="16"/>
                <w:szCs w:val="16"/>
                <w:rtl/>
                <w:lang w:bidi="fa-IR"/>
              </w:rPr>
              <w:t>: مشتری بازخورد = مشتری سفارش مرتبط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FK_CustomerFeedback_CustomerInteraction_Customer_Interaction_ID_Customer_ID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sales.CustomerFeedback (Customer_Interaction_ID, Customer_ID) → sales.CustomerInteraction</w:t>
            </w:r>
          </w:p>
        </w:tc>
        <w:tc>
          <w:tcPr>
            <w:tcW w:type="dxa" w:w="24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CE-03</w:t>
            </w:r>
            <w:r>
              <w:rPr>
                <w:sz w:val="16"/>
                <w:szCs w:val="16"/>
                <w:rtl/>
                <w:lang w:bidi="fa-IR"/>
              </w:rPr>
              <w:t>: مشتری بازخورد = مشتری تعامل مرتبط</w:t>
            </w:r>
          </w:p>
        </w:tc>
      </w:tr>
    </w:tbl>
    <w:p>
      <w:pPr>
        <w:spacing w:after="40"/>
      </w:pPr>
    </w:p>
    <w:p>
      <w:pPr>
        <w:bidi/>
        <w:spacing w:after="80"/>
      </w:pPr>
      <w:r>
        <w:rPr>
          <w:b/>
          <w:bCs/>
          <w:lang w:val="en-US" w:bidi="en-US"/>
        </w:rPr>
        <w:t xml:space="preserve">FK</w:t>
      </w:r>
      <w:r>
        <w:rPr>
          <w:b/>
          <w:bCs/>
          <w:rtl/>
          <w:lang w:bidi="fa-IR"/>
        </w:rPr>
        <w:t xml:space="preserve"> مرکب اصلاحیه‌ی بازبینی ۱: </w:t>
      </w:r>
      <w:r>
        <w:rPr>
          <w:rtl/>
          <w:lang w:bidi="fa-IR"/>
        </w:rPr>
        <w:t xml:space="preserve">وقتی پرداخت هم </w:t>
      </w:r>
      <w:r>
        <w:rPr>
          <w:lang w:val="en-US" w:bidi="en-US"/>
        </w:rPr>
        <w:t xml:space="preserve">Invoice_ID</w:t>
      </w:r>
      <w:r>
        <w:rPr>
          <w:rtl/>
          <w:lang w:bidi="fa-IR"/>
        </w:rPr>
        <w:t xml:space="preserve"> و هم </w:t>
      </w:r>
      <w:r>
        <w:rPr>
          <w:lang w:val="en-US" w:bidi="en-US"/>
        </w:rPr>
        <w:t xml:space="preserve">Sales_Order_ID</w:t>
      </w:r>
      <w:r>
        <w:rPr>
          <w:rtl/>
          <w:lang w:bidi="fa-IR"/>
        </w:rPr>
        <w:t xml:space="preserve"> دارد، فاکتور باید همان سفارش را داشته باشد؛ هدف </w:t>
      </w:r>
      <w:r>
        <w:rPr>
          <w:lang w:val="en-US" w:bidi="en-US"/>
        </w:rPr>
        <w:t xml:space="preserve">FK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 xml:space="preserve">UNIQUE</w:t>
      </w:r>
      <w:r>
        <w:rPr>
          <w:rtl/>
          <w:lang w:bidi="fa-IR"/>
        </w:rPr>
        <w:t xml:space="preserve"> کمکی </w:t>
      </w:r>
      <w:r>
        <w:rPr>
          <w:lang w:val="en-US" w:bidi="en-US"/>
        </w:rPr>
        <w:t xml:space="preserve">UQ_Invoice_Invoice_ID_Sales_Order_ID</w:t>
      </w:r>
      <w:r>
        <w:rPr>
          <w:rtl/>
          <w:lang w:bidi="fa-IR"/>
        </w:rPr>
        <w:t xml:space="preserve"> است. اگر یکی از دو ستون </w:t>
      </w:r>
      <w:r>
        <w:rPr>
          <w:lang w:val="en-US" w:bidi="en-US"/>
        </w:rPr>
        <w:t xml:space="preserve">NULL</w:t>
      </w:r>
      <w:r>
        <w:rPr>
          <w:rtl/>
          <w:lang w:bidi="fa-IR"/>
        </w:rPr>
        <w:t xml:space="preserve"> باشد کنترل نمی‌شود.</w:t>
      </w:r>
    </w:p>
    <w:p>
      <w:pPr>
        <w:bidi/>
        <w:spacing w:after="80"/>
      </w:pPr>
      <w:r>
        <w:rPr>
          <w:rtl/>
          <w:lang w:bidi="fa-IR"/>
        </w:rPr>
        <w:t xml:space="preserve">قاعده‌ی </w:t>
      </w:r>
      <w:r>
        <w:rPr>
          <w:lang w:val="en-US" w:bidi="en-US"/>
        </w:rPr>
        <w:t>CE-04</w:t>
      </w:r>
      <w:r>
        <w:rPr>
          <w:rtl/>
          <w:lang w:bidi="fa-IR"/>
        </w:rPr>
        <w:t xml:space="preserve"> (سازگاری </w:t>
      </w:r>
      <w:r>
        <w:rPr>
          <w:lang w:val="en-US" w:bidi="en-US"/>
        </w:rPr>
        <w:t>Sales_Region_ID</w:t>
      </w:r>
      <w:r>
        <w:rPr>
          <w:rtl/>
          <w:lang w:bidi="fa-IR"/>
        </w:rPr>
        <w:t xml:space="preserve"> سفارش با منطقه‌ی شعبه‌ی فروشنده) به چند جدول وابسته است و با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قابل اجرا نیست؛ در بخش ۷-۲ آمده است.</w:t>
      </w:r>
    </w:p>
    <w:p>
      <w:pPr>
        <w:bidi/>
        <w:spacing w:after="80"/>
      </w:pPr>
      <w:r>
        <w:rPr>
          <w:lang w:val="en-US" w:bidi="en-US"/>
        </w:rPr>
        <w:t>FKهای تیم ۱ به جدول‌های تیم ۲ (core.Product و marketing.Promotion) در همین اسکریپت Constraintها ساخته می‌شوند چون FK در جدول فرزند است. اگر جدول تیم ۲ هنوز وجود نداشته باشد، اسکریپت برای هر کدام یک WARNING چاپ می‌کند و آن FK را نمی‌سازد؛ پس از اجرای 07-Team2-03-Create-Tables.sql کافی است فایل 02 دوباره اجرا شود (اجرای مجدد ایمن است). جدول زیر این ۶ FK را نشان می‌دهد:</w:t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00"/>
        <w:gridCol w:w="3300"/>
        <w:gridCol w:w="2438"/>
      </w:tblGrid>
      <w:tr>
        <w:trPr>
          <w:tblHeader/>
          <w:cantSplit/>
        </w:trPr>
        <w:tc>
          <w:tcPr>
            <w:tcW w:type="dxa" w:w="39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lang w:val="en-US" w:bidi="en-US"/>
              </w:rPr>
              <w:t>FK</w:t>
            </w:r>
          </w:p>
        </w:tc>
        <w:tc>
          <w:tcPr>
            <w:tcW w:type="dxa" w:w="33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ستون</w:t>
            </w:r>
          </w:p>
        </w:tc>
        <w:tc>
          <w:tcPr>
            <w:tcW w:type="dxa" w:w="24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جدول مرجع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FK_Contract_Product_Product_ID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sales.Contract.Product_ID (اختیاری)</w:t>
            </w:r>
          </w:p>
        </w:tc>
        <w:tc>
          <w:tcPr>
            <w:tcW w:type="dxa" w:w="24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core.Product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FK_SalesOrder_Promotion_Promotion_ID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sales.SalesOrder.Promotion_ID (اختیاری)</w:t>
            </w:r>
          </w:p>
        </w:tc>
        <w:tc>
          <w:tcPr>
            <w:tcW w:type="dxa" w:w="24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marketing.Promotion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FK_SalesOrderItem_Product_Product_ID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sales.SalesOrderItem.Product_ID</w:t>
            </w:r>
          </w:p>
        </w:tc>
        <w:tc>
          <w:tcPr>
            <w:tcW w:type="dxa" w:w="24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core.Product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FK_InvoiceItem_Product_Product_ID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sales.InvoiceItem.Product_ID</w:t>
            </w:r>
          </w:p>
        </w:tc>
        <w:tc>
          <w:tcPr>
            <w:tcW w:type="dxa" w:w="24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core.Product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FK_CustomerFeedback_Product_Product_ID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sales.CustomerFeedback.Product_ID (اختیاری)</w:t>
            </w:r>
          </w:p>
        </w:tc>
        <w:tc>
          <w:tcPr>
            <w:tcW w:type="dxa" w:w="24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core.Product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FK_SalesTarget_Product_Product_ID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sales.SalesTarget.Product_ID (اختیاری)</w:t>
            </w:r>
          </w:p>
        </w:tc>
        <w:tc>
          <w:tcPr>
            <w:tcW w:type="dxa" w:w="24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core.Product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b/>
          <w:bCs/>
          <w:rtl/>
          <w:lang w:bidi="fa-IR"/>
        </w:rPr>
        <w:t xml:space="preserve">۳-۶. </w:t>
      </w:r>
      <w:r>
        <w:rPr>
          <w:b/>
          <w:bCs/>
          <w:lang w:val="en-US" w:bidi="en-US"/>
        </w:rPr>
        <w:t>UNIQUE</w:t>
      </w:r>
      <w:r>
        <w:rPr>
          <w:b/>
          <w:bCs/>
          <w:rtl/>
          <w:lang w:bidi="fa-IR"/>
        </w:rPr>
        <w:t xml:space="preserve">، </w:t>
      </w:r>
      <w:r>
        <w:rPr>
          <w:b/>
          <w:bCs/>
          <w:lang w:val="en-US" w:bidi="en-US"/>
        </w:rPr>
        <w:t>CHECK</w:t>
      </w:r>
      <w:r>
        <w:rPr>
          <w:b/>
          <w:bCs/>
          <w:rtl/>
          <w:lang w:bidi="fa-IR"/>
        </w:rPr>
        <w:t xml:space="preserve"> و </w:t>
      </w:r>
      <w:r>
        <w:rPr>
          <w:b/>
          <w:bCs/>
          <w:lang w:val="en-US" w:bidi="en-US"/>
        </w:rPr>
        <w:t>DEFAULT</w:t>
      </w:r>
    </w:p>
    <w:p>
      <w:pPr>
        <w:bidi/>
        <w:spacing w:after="80"/>
      </w:pPr>
      <w:r>
        <w:rPr>
          <w:lang w:val="en-US" w:bidi="en-US"/>
        </w:rPr>
        <w:t>CHECK</w:t>
      </w:r>
      <w:r>
        <w:rPr>
          <w:rtl/>
          <w:lang w:bidi="fa-IR"/>
        </w:rPr>
        <w:t xml:space="preserve">ها فقط قواعدی را اجرا می‌کنند که در مدل منطقی مرحله ۶ ثبت شده‌اند (ستون </w:t>
      </w:r>
      <w:r>
        <w:rPr>
          <w:lang w:val="en-US" w:bidi="en-US"/>
        </w:rPr>
        <w:t>Logical Rules / Constraints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Business Rule</w:t>
      </w:r>
      <w:r>
        <w:rPr>
          <w:rtl/>
          <w:lang w:bidi="fa-IR"/>
        </w:rPr>
        <w:t xml:space="preserve">). برای ستون‌هایی که فهرست مقادیر مجازشان هنوز باز است (مثل </w:t>
      </w:r>
      <w:r>
        <w:rPr>
          <w:lang w:val="en-US" w:bidi="en-US"/>
        </w:rPr>
        <w:t>Customer_Status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Order_Status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Lead_Status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Feedback_Type</w:t>
      </w:r>
      <w:r>
        <w:rPr>
          <w:rtl/>
          <w:lang w:bidi="fa-IR"/>
        </w:rPr>
        <w:t xml:space="preserve">؛ </w:t>
      </w:r>
      <w:r>
        <w:rPr>
          <w:lang w:val="en-US" w:bidi="en-US"/>
        </w:rPr>
        <w:t>OI-13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OI-25</w:t>
      </w:r>
      <w:r>
        <w:rPr>
          <w:rtl/>
          <w:lang w:bidi="fa-IR"/>
        </w:rPr>
        <w:t xml:space="preserve">)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ساخته نشد تا با نهایی شدن فهرست، داده‌ی معتبر رد نشود؛ فقط فهرست‌های قطعی (</w:t>
      </w:r>
      <w:r>
        <w:rPr>
          <w:lang w:val="en-US" w:bidi="en-US"/>
        </w:rPr>
        <w:t>City_Level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Target_Level</w:t>
      </w:r>
      <w:r>
        <w:rPr>
          <w:rtl/>
          <w:lang w:bidi="fa-IR"/>
        </w:rPr>
        <w:t xml:space="preserve">)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دارند.</w:t>
      </w:r>
    </w:p>
    <w:p>
      <w:pPr>
        <w:keepNext/>
        <w:bidi/>
        <w:spacing w:after="80"/>
      </w:pPr>
      <w:r>
        <w:rPr>
          <w:b/>
          <w:bCs/>
          <w:lang w:val="en-US" w:bidi="en-US"/>
        </w:rPr>
        <w:t>UNIQUE</w:t>
      </w:r>
      <w:r>
        <w:rPr>
          <w:b/>
          <w:bCs/>
          <w:rtl/>
          <w:lang w:bidi="fa-IR"/>
        </w:rPr>
        <w:t xml:space="preserve"> (کلید کسب‌وکاری و کلید ترکیبی):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00"/>
        <w:gridCol w:w="4100"/>
        <w:gridCol w:w="3038"/>
      </w:tblGrid>
      <w:tr>
        <w:trPr>
          <w:tblHeader/>
          <w:cantSplit/>
        </w:trPr>
        <w:tc>
          <w:tcPr>
            <w:tcW w:type="dxa" w:w="25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جدول</w:t>
            </w:r>
          </w:p>
        </w:tc>
        <w:tc>
          <w:tcPr>
            <w:tcW w:type="dxa" w:w="41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Constraint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قاعده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ref.Province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UQ_Province_Province_Code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Province_Code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ref.Province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UQ_Province_Province_Name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Province_Name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ref.City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UQ_City_City_Code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City_Code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ref.CustomerSegment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UQ_CustomerSegment_Segment_Code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Segment_Code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ref.SalesChannel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UQ_SalesChannel_Sales_Channel_Code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Sales_Channel_Code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ref.SalesRegion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UQ_SalesRegion_Sales_Region_Code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Sales_Region_Code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ref.SalesTerritory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UQ_SalesTerritory_Territory_Code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Territory_Code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core.Calendar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UQ_Calendar_Calendar_Date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یک ردیف برای هر روز میلادی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core.Branch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UQ_Branch_Branch_Code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Branch_Code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core.Salesperson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UQ_Salesperson_Salesperson_Code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Salesperson_Code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core.Customer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UQ_Customer_Customer_Code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Customer_Code</w:t>
            </w:r>
            <w:r>
              <w:rPr>
                <w:sz w:val="16"/>
                <w:szCs w:val="16"/>
                <w:rtl/>
                <w:lang w:bidi="fa-IR"/>
              </w:rPr>
              <w:t xml:space="preserve"> کلید کسب‌وکاری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sales.SalesOpportunity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UQ_SalesOpportunity_Opportunity_Code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Opportunity_Code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sales.Contract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UQ_Contract_Contract_Number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Contract_Number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UQ_SalesOrder_Sales_Order_Number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Sales_Order_Number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sales.SalesOrderItem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UQ_SalesOrderItem_Sales_Order_ID_Line_Number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کلید طبیعی قلم: (</w:t>
            </w:r>
            <w:r>
              <w:rPr>
                <w:sz w:val="16"/>
                <w:szCs w:val="16"/>
                <w:lang w:val="en-US" w:bidi="en-US"/>
              </w:rPr>
              <w:t>Sales_Order_ID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>Line_Number</w:t>
            </w:r>
            <w:r>
              <w:rPr>
                <w:sz w:val="16"/>
                <w:szCs w:val="16"/>
                <w:rtl/>
                <w:lang w:bidi="fa-IR"/>
              </w:rPr>
              <w:t>)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UQ_Invoice_Invoice_Number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Invoice_Number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sales.Commission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UQ_Commission_Salesperson_ID_Calendar_ID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ترکیب </w:t>
            </w:r>
            <w:r>
              <w:rPr>
                <w:sz w:val="16"/>
                <w:szCs w:val="16"/>
                <w:lang w:val="en-US" w:bidi="en-US"/>
              </w:rPr>
              <w:t>Salesperson_ID</w:t>
            </w:r>
            <w:r>
              <w:rPr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sz w:val="16"/>
                <w:szCs w:val="16"/>
                <w:lang w:val="en-US" w:bidi="en-US"/>
              </w:rPr>
              <w:t>Calendar_ID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sales.SalesForecast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UQ_SalesForecast_Calendar_ID_Forecast_Version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ترکیب </w:t>
            </w:r>
            <w:r>
              <w:rPr>
                <w:sz w:val="16"/>
                <w:szCs w:val="16"/>
                <w:lang w:val="en-US" w:bidi="en-US"/>
              </w:rPr>
              <w:t>Calendar_ID</w:t>
            </w:r>
            <w:r>
              <w:rPr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sz w:val="16"/>
                <w:szCs w:val="16"/>
                <w:lang w:val="en-US" w:bidi="en-US"/>
              </w:rPr>
              <w:t>Forecast_Version</w:t>
            </w:r>
            <w:r>
              <w:rPr>
                <w:sz w:val="16"/>
                <w:szCs w:val="16"/>
                <w:rtl/>
                <w:lang w:bidi="fa-IR"/>
              </w:rPr>
              <w:t xml:space="preserve">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sales.SalesTarget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UQ_SalesTarget_Target_Level_Calendar_ID_Target_Version_Dimensions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یکتایی (</w:t>
            </w:r>
            <w:r>
              <w:rPr>
                <w:sz w:val="16"/>
                <w:szCs w:val="16"/>
                <w:lang w:val="en-US" w:bidi="en-US"/>
              </w:rPr>
              <w:t>Target_Level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>Calendar_ID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>Target_Version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 بُعدیِ همان سطح)؛ چون فقط یک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 بُعدی پر است و بقیه </w:t>
            </w:r>
            <w:r>
              <w:rPr>
                <w:sz w:val="16"/>
                <w:szCs w:val="16"/>
                <w:lang w:val="en-US" w:bidi="en-US"/>
              </w:rPr>
              <w:t>NULL</w:t>
            </w:r>
            <w:r>
              <w:rPr>
                <w:sz w:val="16"/>
                <w:szCs w:val="16"/>
                <w:rtl/>
                <w:lang w:bidi="fa-IR"/>
              </w:rPr>
              <w:t xml:space="preserve">، یک </w:t>
            </w:r>
            <w:r>
              <w:rPr>
                <w:sz w:val="16"/>
                <w:szCs w:val="16"/>
                <w:lang w:val="en-US" w:bidi="en-US"/>
              </w:rPr>
              <w:t>UNIQUE</w:t>
            </w:r>
            <w:r>
              <w:rPr>
                <w:sz w:val="16"/>
                <w:szCs w:val="16"/>
                <w:rtl/>
                <w:lang w:bidi="fa-IR"/>
              </w:rPr>
              <w:t xml:space="preserve"> روی همه‌ی ستون‌ها یکتایی هر سطح را می‌دهد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UQ_SalesOrder_Sales_Order_ID_Customer_ID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کمکی: هدف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 مرکب قواعد </w:t>
            </w:r>
            <w:r>
              <w:rPr>
                <w:sz w:val="16"/>
                <w:szCs w:val="16"/>
                <w:lang w:val="en-US" w:bidi="en-US"/>
              </w:rPr>
              <w:t>CE-01</w:t>
            </w:r>
            <w:r>
              <w:rPr>
                <w:sz w:val="16"/>
                <w:szCs w:val="16"/>
                <w:rtl/>
                <w:lang w:bidi="fa-IR"/>
              </w:rPr>
              <w:t xml:space="preserve"> تا </w:t>
            </w:r>
            <w:r>
              <w:rPr>
                <w:sz w:val="16"/>
                <w:szCs w:val="16"/>
                <w:lang w:val="en-US" w:bidi="en-US"/>
              </w:rPr>
              <w:t>CE-03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UQ_Invoice_Invoice_ID_Customer_ID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کمکی: هدف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 مرکب قاعده </w:t>
            </w:r>
            <w:r>
              <w:rPr>
                <w:sz w:val="16"/>
                <w:szCs w:val="16"/>
                <w:lang w:val="en-US" w:bidi="en-US"/>
              </w:rPr>
              <w:t>CE-02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 xml:space="preserve">sales.Invoice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 xml:space="preserve">UQ_Invoice_Invoice_ID_Sales_Order_ID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کمکی: هدف </w:t>
            </w:r>
            <w:r>
              <w:rPr>
                <w:sz w:val="16"/>
                <w:szCs w:val="16"/>
                <w:lang w:val="en-US" w:bidi="en-US"/>
              </w:rPr>
              <w:t xml:space="preserve">FK</w:t>
            </w:r>
            <w:r>
              <w:rPr>
                <w:sz w:val="16"/>
                <w:szCs w:val="16"/>
                <w:rtl/>
                <w:lang w:bidi="fa-IR"/>
              </w:rPr>
              <w:t xml:space="preserve"> مرکب اصلاحیه ۱ (فاکتور و سفارش یک پرداخت)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sales.CustomerInteraction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UQ_CustomerInteraction_Customer_Interaction_ID_Customer_ID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کمکی: هدف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 مرکب قاعده </w:t>
            </w:r>
            <w:r>
              <w:rPr>
                <w:sz w:val="16"/>
                <w:szCs w:val="16"/>
                <w:lang w:val="en-US" w:bidi="en-US"/>
              </w:rPr>
              <w:t>CE-03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sales.Lead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UQ_Lead_Lead_Code (Filtered)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Lead_Code</w:t>
            </w:r>
            <w:r>
              <w:rPr>
                <w:sz w:val="16"/>
                <w:szCs w:val="16"/>
                <w:rtl/>
                <w:lang w:bidi="fa-IR"/>
              </w:rPr>
              <w:t xml:space="preserve"> در صورت وجود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sales.Payment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UQ_Payment_Transaction_Reference (Filtered)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Transaction_Reference</w:t>
            </w:r>
            <w:r>
              <w:rPr>
                <w:sz w:val="16"/>
                <w:szCs w:val="16"/>
                <w:rtl/>
                <w:lang w:bidi="fa-IR"/>
              </w:rPr>
              <w:t xml:space="preserve"> در صورت وجود یکتا است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sales.CustomerFeedback</w:t>
            </w:r>
          </w:p>
        </w:tc>
        <w:tc>
          <w:tcPr>
            <w:tcW w:type="dxa" w:w="41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UQ_CustomerFeedback_Customer_Interaction_ID (Filtered)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رابطه </w:t>
            </w:r>
            <w:r>
              <w:rPr>
                <w:sz w:val="16"/>
                <w:szCs w:val="16"/>
                <w:lang w:val="en-US" w:bidi="en-US"/>
              </w:rPr>
              <w:t>1</w:t>
            </w:r>
            <w:r>
              <w:rPr>
                <w:sz w:val="16"/>
                <w:szCs w:val="16"/>
                <w:rtl/>
                <w:lang w:bidi="fa-IR"/>
              </w:rPr>
              <w:t>:</w:t>
            </w:r>
            <w:r>
              <w:rPr>
                <w:sz w:val="16"/>
                <w:szCs w:val="16"/>
                <w:lang w:val="en-US" w:bidi="en-US"/>
              </w:rPr>
              <w:t>1</w:t>
            </w:r>
            <w:r>
              <w:rPr>
                <w:sz w:val="16"/>
                <w:szCs w:val="16"/>
                <w:rtl/>
                <w:lang w:bidi="fa-IR"/>
              </w:rPr>
              <w:t xml:space="preserve"> با </w:t>
            </w:r>
            <w:r>
              <w:rPr>
                <w:sz w:val="16"/>
                <w:szCs w:val="16"/>
                <w:lang w:val="en-US" w:bidi="en-US"/>
              </w:rPr>
              <w:t>Interaction</w:t>
            </w:r>
            <w:r>
              <w:rPr>
                <w:sz w:val="16"/>
                <w:szCs w:val="16"/>
                <w:rtl/>
                <w:lang w:bidi="fa-IR"/>
              </w:rPr>
              <w:t>: در صورت وجود یکتا است</w:t>
            </w:r>
          </w:p>
        </w:tc>
      </w:tr>
    </w:tbl>
    <w:p>
      <w:pPr>
        <w:spacing w:after="40"/>
      </w:pPr>
    </w:p>
    <w:p>
      <w:pPr>
        <w:keepNext/>
        <w:bidi/>
        <w:spacing w:after="80"/>
      </w:pPr>
      <w:r>
        <w:rPr>
          <w:b/>
          <w:bCs/>
          <w:lang w:val="en-US" w:bidi="en-US"/>
        </w:rPr>
        <w:t>CHECK</w:t>
      </w:r>
      <w:r>
        <w:rPr>
          <w:b/>
          <w:bCs/>
          <w:rtl/>
          <w:lang w:bidi="fa-IR"/>
        </w:rPr>
        <w:t>: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4400"/>
        <w:gridCol w:w="3038"/>
      </w:tblGrid>
      <w:tr>
        <w:trPr>
          <w:tblHeader/>
          <w:cantSplit/>
        </w:trPr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جدول</w:t>
            </w:r>
          </w:p>
        </w:tc>
        <w:tc>
          <w:tcPr>
            <w:tcW w:type="dxa" w:w="4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Constraint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قاعده‌ی مرحله ۶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ref.City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CK_City_City_Level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مقادیر مجاز </w:t>
            </w:r>
            <w:r>
              <w:rPr>
                <w:sz w:val="16"/>
                <w:szCs w:val="16"/>
                <w:lang w:val="en-US" w:bidi="en-US"/>
              </w:rPr>
              <w:t>City_Level</w:t>
            </w:r>
            <w:r>
              <w:rPr>
                <w:sz w:val="16"/>
                <w:szCs w:val="16"/>
                <w:rtl/>
                <w:lang w:bidi="fa-IR"/>
              </w:rPr>
              <w:t xml:space="preserve">: </w:t>
            </w:r>
            <w:r>
              <w:rPr>
                <w:sz w:val="16"/>
                <w:szCs w:val="16"/>
                <w:lang w:val="en-US" w:bidi="en-US"/>
              </w:rPr>
              <w:t>City</w:t>
            </w:r>
            <w:r>
              <w:rPr>
                <w:sz w:val="16"/>
                <w:szCs w:val="16"/>
                <w:rtl/>
                <w:lang w:bidi="fa-IR"/>
              </w:rPr>
              <w:t xml:space="preserve"> یا </w:t>
            </w:r>
            <w:r>
              <w:rPr>
                <w:sz w:val="16"/>
                <w:szCs w:val="16"/>
                <w:lang w:val="en-US" w:bidi="en-US"/>
              </w:rPr>
              <w:t>District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ref.City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CK_City_Parent_City_ID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Parent_City_ID</w:t>
            </w:r>
            <w:r>
              <w:rPr>
                <w:sz w:val="16"/>
                <w:szCs w:val="16"/>
                <w:rtl/>
                <w:lang w:bidi="fa-IR"/>
              </w:rPr>
              <w:t xml:space="preserve"> فقط برای سطح </w:t>
            </w:r>
            <w:r>
              <w:rPr>
                <w:sz w:val="16"/>
                <w:szCs w:val="16"/>
                <w:lang w:val="en-US" w:bidi="en-US"/>
              </w:rPr>
              <w:t>District</w:t>
            </w:r>
            <w:r>
              <w:rPr>
                <w:sz w:val="16"/>
                <w:szCs w:val="16"/>
                <w:rtl/>
                <w:lang w:bidi="fa-IR"/>
              </w:rPr>
              <w:t xml:space="preserve"> مقدار دارد و شهر والد خودش نیست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ref.CustomerSegment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CK_CustomerSegment_Priority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Priority</w:t>
            </w:r>
            <w:r>
              <w:rPr>
                <w:sz w:val="16"/>
                <w:szCs w:val="16"/>
                <w:rtl/>
                <w:lang w:bidi="fa-IR"/>
              </w:rPr>
              <w:t xml:space="preserve"> عدد صحیح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ref.CustomerSegment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CK_CustomerSegment_End_Date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End_Date</w:t>
            </w:r>
            <w:r>
              <w:rPr>
                <w:sz w:val="16"/>
                <w:szCs w:val="16"/>
                <w:rtl/>
                <w:lang w:bidi="fa-IR"/>
              </w:rPr>
              <w:t xml:space="preserve"> نباید قبل از </w:t>
            </w:r>
            <w:r>
              <w:rPr>
                <w:sz w:val="16"/>
                <w:szCs w:val="16"/>
                <w:lang w:val="en-US" w:bidi="en-US"/>
              </w:rPr>
              <w:t>Created_Date</w:t>
            </w:r>
            <w:r>
              <w:rPr>
                <w:sz w:val="16"/>
                <w:szCs w:val="16"/>
                <w:rtl/>
                <w:lang w:bidi="fa-IR"/>
              </w:rPr>
              <w:t xml:space="preserve"> باشد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ref.SalesRegion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CK_SalesRegion_Parent_Sales_Region_ID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منطقه والد خودش نیست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ref.SalesTerritory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CK_SalesTerritory_Visit_Frequency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Visit_Frequency</w:t>
            </w:r>
            <w:r>
              <w:rPr>
                <w:sz w:val="16"/>
                <w:szCs w:val="16"/>
                <w:rtl/>
                <w:lang w:bidi="fa-IR"/>
              </w:rPr>
              <w:t xml:space="preserve"> عدد صحیح مثبت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core.Calendar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CK_Calendar_Week_Number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Week_Number</w:t>
            </w:r>
            <w:r>
              <w:rPr>
                <w:sz w:val="16"/>
                <w:szCs w:val="16"/>
                <w:rtl/>
                <w:lang w:bidi="fa-IR"/>
              </w:rPr>
              <w:t xml:space="preserve"> بین ۱ تا ۵۳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core.Calendar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CK_Calendar_Calendar_Date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Day/Month/Quarter/Year_Number</w:t>
            </w:r>
            <w:r>
              <w:rPr>
                <w:sz w:val="16"/>
                <w:szCs w:val="16"/>
                <w:rtl/>
                <w:lang w:bidi="fa-IR"/>
              </w:rPr>
              <w:t xml:space="preserve"> مشتق از </w:t>
            </w:r>
            <w:r>
              <w:rPr>
                <w:sz w:val="16"/>
                <w:szCs w:val="16"/>
                <w:lang w:val="en-US" w:bidi="en-US"/>
              </w:rPr>
              <w:t>Calendar_Date</w:t>
            </w:r>
            <w:r>
              <w:rPr>
                <w:sz w:val="16"/>
                <w:szCs w:val="16"/>
                <w:rtl/>
                <w:lang w:bidi="fa-IR"/>
              </w:rPr>
              <w:t>‌اند (</w:t>
            </w:r>
            <w:r>
              <w:rPr>
                <w:sz w:val="16"/>
                <w:szCs w:val="16"/>
                <w:lang w:val="en-US" w:bidi="en-US"/>
              </w:rPr>
              <w:t>Week_Number</w:t>
            </w:r>
            <w:r>
              <w:rPr>
                <w:sz w:val="16"/>
                <w:szCs w:val="16"/>
                <w:rtl/>
                <w:lang w:bidi="fa-IR"/>
              </w:rPr>
              <w:t xml:space="preserve"> به‌دلیل </w:t>
            </w:r>
            <w:r>
              <w:rPr>
                <w:sz w:val="16"/>
                <w:szCs w:val="16"/>
                <w:lang w:val="en-US" w:bidi="en-US"/>
              </w:rPr>
              <w:t>OI-18</w:t>
            </w:r>
            <w:r>
              <w:rPr>
                <w:sz w:val="16"/>
                <w:szCs w:val="16"/>
                <w:rtl/>
                <w:lang w:bidi="fa-IR"/>
              </w:rPr>
              <w:t xml:space="preserve"> کنترل نمی‌شود)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core.Salesperson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CK_Salesperson_Manager_Salesperson_ID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فروشنده مدیر خودش نیست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core.Salesperson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CK_Salesperson_Email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قالب ساختاری معتبر ایمیل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core.Customer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CK_Customer_Employee_Count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Employee_Count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core.Customer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CK_Customer_Annual_Revenue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Annual_Revenue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core.Customer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CK_Customer_Email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قالب ساختاری معتبر ایمیل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core.Customer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CK_Customer_Latitude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Latitude</w:t>
            </w:r>
            <w:r>
              <w:rPr>
                <w:sz w:val="16"/>
                <w:szCs w:val="16"/>
                <w:rtl/>
                <w:lang w:bidi="fa-IR"/>
              </w:rPr>
              <w:t xml:space="preserve"> بین ۹۰- و ۹۰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core.Customer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CK_Customer_Longitude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Longitude</w:t>
            </w:r>
            <w:r>
              <w:rPr>
                <w:sz w:val="16"/>
                <w:szCs w:val="16"/>
                <w:rtl/>
                <w:lang w:bidi="fa-IR"/>
              </w:rPr>
              <w:t xml:space="preserve"> بین ۱۸۰- و ۱۸۰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core.Customer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CK_Customer_Credit_Limit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Credit_Limit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sales.Lead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CK_Lead_Expected_Value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Expected_Value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sales.Lead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CK_Lead_Conversion_Date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Conversion_Date</w:t>
            </w:r>
            <w:r>
              <w:rPr>
                <w:sz w:val="16"/>
                <w:szCs w:val="16"/>
                <w:rtl/>
                <w:lang w:bidi="fa-IR"/>
              </w:rPr>
              <w:t xml:space="preserve"> نباید قبل از </w:t>
            </w:r>
            <w:r>
              <w:rPr>
                <w:sz w:val="16"/>
                <w:szCs w:val="16"/>
                <w:lang w:val="en-US" w:bidi="en-US"/>
              </w:rPr>
              <w:t>Created_Date</w:t>
            </w:r>
            <w:r>
              <w:rPr>
                <w:sz w:val="16"/>
                <w:szCs w:val="16"/>
                <w:rtl/>
                <w:lang w:bidi="fa-IR"/>
              </w:rPr>
              <w:t xml:space="preserve"> باشد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sales.CustomerInteraction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CK_CustomerInteraction_Interaction_Duration_Minutes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مدت تعامل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sales.CustomerInteraction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CK_CustomerInteraction_Participants_Count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Participants_Count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sales.CustomerInteraction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CK_CustomerInteraction_Follow_Up_Date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Follow_Up_Date</w:t>
            </w:r>
            <w:r>
              <w:rPr>
                <w:sz w:val="16"/>
                <w:szCs w:val="16"/>
                <w:rtl/>
                <w:lang w:bidi="fa-IR"/>
              </w:rPr>
              <w:t xml:space="preserve"> فقط در صورت </w:t>
            </w:r>
            <w:r>
              <w:rPr>
                <w:sz w:val="16"/>
                <w:szCs w:val="16"/>
                <w:lang w:val="en-US" w:bidi="en-US"/>
              </w:rPr>
              <w:t>Follow_Up_Required</w:t>
            </w:r>
            <w:r>
              <w:rPr>
                <w:sz w:val="16"/>
                <w:szCs w:val="16"/>
                <w:rtl/>
                <w:lang w:bidi="fa-IR"/>
              </w:rPr>
              <w:t xml:space="preserve"> معنا دارد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sales.SalesOpportunity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CK_SalesOpportunity_Customer_ID_Lead_ID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حداقل یکی از </w:t>
            </w:r>
            <w:r>
              <w:rPr>
                <w:sz w:val="16"/>
                <w:szCs w:val="16"/>
                <w:lang w:val="en-US" w:bidi="en-US"/>
              </w:rPr>
              <w:t>Customer_ID</w:t>
            </w:r>
            <w:r>
              <w:rPr>
                <w:sz w:val="16"/>
                <w:szCs w:val="16"/>
                <w:rtl/>
                <w:lang w:bidi="fa-IR"/>
              </w:rPr>
              <w:t xml:space="preserve"> یا </w:t>
            </w:r>
            <w:r>
              <w:rPr>
                <w:sz w:val="16"/>
                <w:szCs w:val="16"/>
                <w:lang w:val="en-US" w:bidi="en-US"/>
              </w:rPr>
              <w:t>Lead_ID</w:t>
            </w:r>
            <w:r>
              <w:rPr>
                <w:sz w:val="16"/>
                <w:szCs w:val="16"/>
                <w:rtl/>
                <w:lang w:bidi="fa-IR"/>
              </w:rPr>
              <w:t xml:space="preserve"> مقدار دارد (</w:t>
            </w:r>
            <w:r>
              <w:rPr>
                <w:sz w:val="16"/>
                <w:szCs w:val="16"/>
                <w:lang w:val="en-US" w:bidi="en-US"/>
              </w:rPr>
              <w:t>OI-07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sales.SalesOpportunity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CK_SalesOpportunity_Probability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Probability</w:t>
            </w:r>
            <w:r>
              <w:rPr>
                <w:sz w:val="16"/>
                <w:szCs w:val="16"/>
                <w:rtl/>
                <w:lang w:bidi="fa-IR"/>
              </w:rPr>
              <w:t xml:space="preserve"> بین ۰ تا ۱۰۰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sales.SalesOpportunity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CK_SalesOpportunity_Expected_Value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Expected_Value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sales.SalesOpportunity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CK_SalesOpportunity_Proposal_Valid_To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Proposal_Valid_To</w:t>
            </w:r>
            <w:r>
              <w:rPr>
                <w:sz w:val="16"/>
                <w:szCs w:val="16"/>
                <w:rtl/>
                <w:lang w:bidi="fa-IR"/>
              </w:rPr>
              <w:t xml:space="preserve"> نباید قبل از </w:t>
            </w:r>
            <w:r>
              <w:rPr>
                <w:sz w:val="16"/>
                <w:szCs w:val="16"/>
                <w:lang w:val="en-US" w:bidi="en-US"/>
              </w:rPr>
              <w:t>Proposal_Valid_From</w:t>
            </w:r>
            <w:r>
              <w:rPr>
                <w:sz w:val="16"/>
                <w:szCs w:val="16"/>
                <w:rtl/>
                <w:lang w:bidi="fa-IR"/>
              </w:rPr>
              <w:t xml:space="preserve"> باشد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sales.SalesOpportunity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CK_SalesOpportunity_Proposed_Price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Proposed_Price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sales.SalesOpportunity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CK_SalesOpportunity_Proposal_Discount_Amount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Proposal_Discount_Amount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sales.Contract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CK_Contract_End_Date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End_Date</w:t>
            </w:r>
            <w:r>
              <w:rPr>
                <w:sz w:val="16"/>
                <w:szCs w:val="16"/>
                <w:rtl/>
                <w:lang w:bidi="fa-IR"/>
              </w:rPr>
              <w:t xml:space="preserve"> نباید قبل از </w:t>
            </w:r>
            <w:r>
              <w:rPr>
                <w:sz w:val="16"/>
                <w:szCs w:val="16"/>
                <w:lang w:val="en-US" w:bidi="en-US"/>
              </w:rPr>
              <w:t>Start_Date</w:t>
            </w:r>
            <w:r>
              <w:rPr>
                <w:sz w:val="16"/>
                <w:szCs w:val="16"/>
                <w:rtl/>
                <w:lang w:bidi="fa-IR"/>
              </w:rPr>
              <w:t xml:space="preserve"> باشد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sales.Contract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CK_Contract_Contract_Amount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Contract_Amount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sales.Contract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CK_Contract_Currency_Code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کد ارز سه‌حرفی </w:t>
            </w:r>
            <w:r>
              <w:rPr>
                <w:sz w:val="16"/>
                <w:szCs w:val="16"/>
                <w:lang w:val="en-US" w:bidi="en-US"/>
              </w:rPr>
              <w:t>ISO 4217</w:t>
            </w:r>
            <w:r>
              <w:rPr>
                <w:sz w:val="16"/>
                <w:szCs w:val="16"/>
                <w:rtl/>
                <w:lang w:bidi="fa-IR"/>
              </w:rPr>
              <w:t xml:space="preserve"> (حروف بزرگ)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CK_SalesOrder_Total_Amount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Total_Amount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CK_SalesOrder_Discount_Amount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Discount_Amount</w:t>
            </w:r>
            <w:r>
              <w:rPr>
                <w:sz w:val="16"/>
                <w:szCs w:val="16"/>
                <w:rtl/>
                <w:lang w:bidi="fa-IR"/>
              </w:rPr>
              <w:t xml:space="preserve"> سطح سفارش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CK_SalesOrderItem_Quantity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Quantity</w:t>
            </w:r>
            <w:r>
              <w:rPr>
                <w:sz w:val="16"/>
                <w:szCs w:val="16"/>
                <w:rtl/>
                <w:lang w:bidi="fa-IR"/>
              </w:rPr>
              <w:t xml:space="preserve"> بزرگ‌تر از صفر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CK_SalesOrderItem_Unit_Price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Unit_Price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CK_SalesOrderItem_Discount_Amount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Discount_Amount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sales.SalesOrderItem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CK_SalesOrderItem_Discount_Percentage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Discount_Percentage</w:t>
            </w:r>
            <w:r>
              <w:rPr>
                <w:sz w:val="16"/>
                <w:szCs w:val="16"/>
                <w:rtl/>
                <w:lang w:bidi="fa-IR"/>
              </w:rPr>
              <w:t xml:space="preserve"> بین ۰ تا ۱۰۰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CK_Invoice_Due_Date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Due_Date</w:t>
            </w:r>
            <w:r>
              <w:rPr>
                <w:sz w:val="16"/>
                <w:szCs w:val="16"/>
                <w:rtl/>
                <w:lang w:bidi="fa-IR"/>
              </w:rPr>
              <w:t xml:space="preserve"> نباید قبل از </w:t>
            </w:r>
            <w:r>
              <w:rPr>
                <w:sz w:val="16"/>
                <w:szCs w:val="16"/>
                <w:lang w:val="en-US" w:bidi="en-US"/>
              </w:rPr>
              <w:t>Invoice_Date</w:t>
            </w:r>
            <w:r>
              <w:rPr>
                <w:sz w:val="16"/>
                <w:szCs w:val="16"/>
                <w:rtl/>
                <w:lang w:bidi="fa-IR"/>
              </w:rPr>
              <w:t xml:space="preserve"> باشد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CK_Invoice_Subtotal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Subtotal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CK_Invoice_Discount_Amount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Discount_Amount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CK_Invoice_Tax_Amount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Tax_Amount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CK_Invoice_Total_Amount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Total_Amount = Subtotal</w:t>
            </w:r>
            <w:r>
              <w:rPr>
                <w:sz w:val="16"/>
                <w:szCs w:val="16"/>
                <w:rtl/>
                <w:lang w:bidi="fa-IR"/>
              </w:rPr>
              <w:t xml:space="preserve"> − </w:t>
            </w:r>
            <w:r>
              <w:rPr>
                <w:sz w:val="16"/>
                <w:szCs w:val="16"/>
                <w:lang w:val="en-US" w:bidi="en-US"/>
              </w:rPr>
              <w:t>Discount_Amount + Tax_Amount</w:t>
            </w:r>
            <w:r>
              <w:rPr>
                <w:sz w:val="16"/>
                <w:szCs w:val="16"/>
                <w:rtl/>
                <w:lang w:bidi="fa-IR"/>
              </w:rPr>
              <w:t xml:space="preserve"> (تهی = ۰)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CK_InvoiceItem_Quantity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Quantity</w:t>
            </w:r>
            <w:r>
              <w:rPr>
                <w:sz w:val="16"/>
                <w:szCs w:val="16"/>
                <w:rtl/>
                <w:lang w:bidi="fa-IR"/>
              </w:rPr>
              <w:t xml:space="preserve"> بزرگ‌تر از صفر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CK_InvoiceItem_Unit_Price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Unit_Price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CK_InvoiceItem_Discount_Amount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Discount_Amount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CK_InvoiceItem_Tax_Amount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Tax_Amount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sales.InvoiceItem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CK_InvoiceItem_Final_Amount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Final_Amount = Net_Amount + Tax_Amount</w:t>
            </w:r>
            <w:r>
              <w:rPr>
                <w:sz w:val="16"/>
                <w:szCs w:val="16"/>
                <w:rtl/>
                <w:lang w:bidi="fa-IR"/>
              </w:rPr>
              <w:t xml:space="preserve"> (تهی = ۰)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sales.Payment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CK_Payment_Invoice_ID_Sales_Order_ID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حداقل یکی از </w:t>
            </w:r>
            <w:r>
              <w:rPr>
                <w:sz w:val="16"/>
                <w:szCs w:val="16"/>
                <w:lang w:val="en-US" w:bidi="en-US"/>
              </w:rPr>
              <w:t>Invoice_ID</w:t>
            </w:r>
            <w:r>
              <w:rPr>
                <w:sz w:val="16"/>
                <w:szCs w:val="16"/>
                <w:rtl/>
                <w:lang w:bidi="fa-IR"/>
              </w:rPr>
              <w:t xml:space="preserve"> یا </w:t>
            </w:r>
            <w:r>
              <w:rPr>
                <w:sz w:val="16"/>
                <w:szCs w:val="16"/>
                <w:lang w:val="en-US" w:bidi="en-US"/>
              </w:rPr>
              <w:t>Sales_Order_ID</w:t>
            </w:r>
            <w:r>
              <w:rPr>
                <w:sz w:val="16"/>
                <w:szCs w:val="16"/>
                <w:rtl/>
                <w:lang w:bidi="fa-IR"/>
              </w:rPr>
              <w:t xml:space="preserve"> مقدار دارد (</w:t>
            </w:r>
            <w:r>
              <w:rPr>
                <w:sz w:val="16"/>
                <w:szCs w:val="16"/>
                <w:lang w:val="en-US" w:bidi="en-US"/>
              </w:rPr>
              <w:t>OI-11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sales.Payment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CK_Payment_Amount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Amount</w:t>
            </w:r>
            <w:r>
              <w:rPr>
                <w:sz w:val="16"/>
                <w:szCs w:val="16"/>
                <w:rtl/>
                <w:lang w:bidi="fa-IR"/>
              </w:rPr>
              <w:t xml:space="preserve"> بزرگ‌تر از صفر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sales.ReturnRequest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CK_ReturnRequest_Requested_Quantity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Requested_Quantity</w:t>
            </w:r>
            <w:r>
              <w:rPr>
                <w:sz w:val="16"/>
                <w:szCs w:val="16"/>
                <w:rtl/>
                <w:lang w:bidi="fa-IR"/>
              </w:rPr>
              <w:t xml:space="preserve"> بزرگ‌تر از صفر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sales.ReturnRequest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CK_ReturnRequest_Approved_Quantity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Approved_Quantity</w:t>
            </w:r>
            <w:r>
              <w:rPr>
                <w:sz w:val="16"/>
                <w:szCs w:val="16"/>
                <w:rtl/>
                <w:lang w:bidi="fa-IR"/>
              </w:rPr>
              <w:t xml:space="preserve"> تهی (درخواست در انتظار تأیید) یا بین ۰ و </w:t>
            </w:r>
            <w:r>
              <w:rPr>
                <w:sz w:val="16"/>
                <w:szCs w:val="16"/>
                <w:lang w:val="en-US" w:bidi="en-US"/>
              </w:rPr>
              <w:t xml:space="preserve">Requested_Quantity</w:t>
            </w:r>
            <w:r>
              <w:rPr>
                <w:sz w:val="16"/>
                <w:szCs w:val="16"/>
                <w:rtl/>
                <w:lang w:bidi="fa-IR"/>
              </w:rPr>
              <w:t xml:space="preserve"> است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sales.ReturnRequest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CK_ReturnRequest_Return_Shipping_Cost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Return_Shipping_Cost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sales.ReturnRequest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CK_ReturnRequest_Refund_Amount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Refund_Amount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sales.CustomerFeedback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CK_CustomerFeedback_Resolution_Date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Resolution_Date</w:t>
            </w:r>
            <w:r>
              <w:rPr>
                <w:sz w:val="16"/>
                <w:szCs w:val="16"/>
                <w:rtl/>
                <w:lang w:bidi="fa-IR"/>
              </w:rPr>
              <w:t xml:space="preserve"> نباید قبل از </w:t>
            </w:r>
            <w:r>
              <w:rPr>
                <w:sz w:val="16"/>
                <w:szCs w:val="16"/>
                <w:lang w:val="en-US" w:bidi="en-US"/>
              </w:rPr>
              <w:t>Feedback_Date</w:t>
            </w:r>
            <w:r>
              <w:rPr>
                <w:sz w:val="16"/>
                <w:szCs w:val="16"/>
                <w:rtl/>
                <w:lang w:bidi="fa-IR"/>
              </w:rPr>
              <w:t xml:space="preserve"> باشد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sales.Commission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CK_Commission_Commission_Base_Amount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Commission_Base_Amount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sales.Commission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CK_Commission_Commission_Rate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Commission_Rate</w:t>
            </w:r>
            <w:r>
              <w:rPr>
                <w:sz w:val="16"/>
                <w:szCs w:val="16"/>
                <w:rtl/>
                <w:lang w:bidi="fa-IR"/>
              </w:rPr>
              <w:t xml:space="preserve"> (درصد) بین ۰ تا ۱۰۰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sales.SalesTarget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CK_SalesTarget_Target_Level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مقادیر مجاز </w:t>
            </w:r>
            <w:r>
              <w:rPr>
                <w:sz w:val="16"/>
                <w:szCs w:val="16"/>
                <w:lang w:val="en-US" w:bidi="en-US"/>
              </w:rPr>
              <w:t>Target_Level</w:t>
            </w:r>
            <w:r>
              <w:rPr>
                <w:sz w:val="16"/>
                <w:szCs w:val="16"/>
                <w:rtl/>
                <w:lang w:bidi="fa-IR"/>
              </w:rPr>
              <w:t xml:space="preserve"> طبق مدل منطقی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sales.SalesTarget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CK_SalesTarget_Target_Level_Dimensions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ماتریس الزام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 بُعدی بر اساس </w:t>
            </w:r>
            <w:r>
              <w:rPr>
                <w:sz w:val="16"/>
                <w:szCs w:val="16"/>
                <w:lang w:val="en-US" w:bidi="en-US"/>
              </w:rPr>
              <w:t>Target_Level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OI-15</w:t>
            </w:r>
            <w:r>
              <w:rPr>
                <w:sz w:val="16"/>
                <w:szCs w:val="16"/>
                <w:rtl/>
                <w:lang w:bidi="fa-IR"/>
              </w:rPr>
              <w:t xml:space="preserve">): در هر سطح (جز </w:t>
            </w:r>
            <w:r>
              <w:rPr>
                <w:sz w:val="16"/>
                <w:szCs w:val="16"/>
                <w:lang w:val="en-US" w:bidi="en-US"/>
              </w:rPr>
              <w:t>Annual</w:t>
            </w:r>
            <w:r>
              <w:rPr>
                <w:sz w:val="16"/>
                <w:szCs w:val="16"/>
                <w:rtl/>
                <w:lang w:bidi="fa-IR"/>
              </w:rPr>
              <w:t xml:space="preserve">) دقیقاً یک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 بُعدی پر است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sales.SalesTarget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CK_SalesTarget_Target_Value_Target_Quantity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حداقل یکی از </w:t>
            </w:r>
            <w:r>
              <w:rPr>
                <w:sz w:val="16"/>
                <w:szCs w:val="16"/>
                <w:lang w:val="en-US" w:bidi="en-US"/>
              </w:rPr>
              <w:t>Target_Value</w:t>
            </w:r>
            <w:r>
              <w:rPr>
                <w:sz w:val="16"/>
                <w:szCs w:val="16"/>
                <w:rtl/>
                <w:lang w:bidi="fa-IR"/>
              </w:rPr>
              <w:t xml:space="preserve"> یا </w:t>
            </w:r>
            <w:r>
              <w:rPr>
                <w:sz w:val="16"/>
                <w:szCs w:val="16"/>
                <w:lang w:val="en-US" w:bidi="en-US"/>
              </w:rPr>
              <w:t>Target_Quantity</w:t>
            </w:r>
            <w:r>
              <w:rPr>
                <w:sz w:val="16"/>
                <w:szCs w:val="16"/>
                <w:rtl/>
                <w:lang w:bidi="fa-IR"/>
              </w:rPr>
              <w:t xml:space="preserve"> مقدار دارد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sales.SalesTarget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CK_SalesTarget_Target_Value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Target_Value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sales.SalesTarget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CK_SalesTarget_Target_Quantity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Target_Quantity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sales.SalesTarget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CK_SalesTarget_Target_Version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Target_Version</w:t>
            </w:r>
            <w:r>
              <w:rPr>
                <w:sz w:val="16"/>
                <w:szCs w:val="16"/>
                <w:rtl/>
                <w:lang w:bidi="fa-IR"/>
              </w:rPr>
              <w:t xml:space="preserve"> عدد صحیح ≥ ۱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sales.SalesTarget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CK_SalesTarget_Currency_Code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کد ارز سه‌حرفی </w:t>
            </w:r>
            <w:r>
              <w:rPr>
                <w:sz w:val="16"/>
                <w:szCs w:val="16"/>
                <w:lang w:val="en-US" w:bidi="en-US"/>
              </w:rPr>
              <w:t>ISO 4217</w:t>
            </w:r>
            <w:r>
              <w:rPr>
                <w:sz w:val="16"/>
                <w:szCs w:val="16"/>
                <w:rtl/>
                <w:lang w:bidi="fa-IR"/>
              </w:rPr>
              <w:t xml:space="preserve"> (حروف بزرگ)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sales.SalesForecast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CK_SalesForecast_Forecast_Amount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Forecast_Amount</w:t>
            </w:r>
            <w:r>
              <w:rPr>
                <w:sz w:val="16"/>
                <w:szCs w:val="16"/>
                <w:rtl/>
                <w:lang w:bidi="fa-IR"/>
              </w:rPr>
              <w:t xml:space="preserve"> غیرمنفی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sales.SalesForecast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CK_SalesForecast_Forecast_Version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Forecast_Version</w:t>
            </w:r>
            <w:r>
              <w:rPr>
                <w:sz w:val="16"/>
                <w:szCs w:val="16"/>
                <w:rtl/>
                <w:lang w:bidi="fa-IR"/>
              </w:rPr>
              <w:t xml:space="preserve"> عدد صحیح ≥ ۱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sales.SalesForecast</w:t>
            </w:r>
          </w:p>
        </w:tc>
        <w:tc>
          <w:tcPr>
            <w:tcW w:type="dxa" w:w="4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CK_SalesForecast_Forecast_Accuracy_Percent</w:t>
            </w:r>
          </w:p>
        </w:tc>
        <w:tc>
          <w:tcPr>
            <w:tcW w:type="dxa" w:w="30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Forecast_Accuracy_Percent</w:t>
            </w:r>
            <w:r>
              <w:rPr>
                <w:sz w:val="16"/>
                <w:szCs w:val="16"/>
                <w:rtl/>
                <w:lang w:bidi="fa-IR"/>
              </w:rPr>
              <w:t xml:space="preserve"> بین ۰ تا ۱۰۰</w:t>
            </w:r>
          </w:p>
        </w:tc>
      </w:tr>
    </w:tbl>
    <w:p>
      <w:pPr>
        <w:spacing w:after="40"/>
      </w:pPr>
    </w:p>
    <w:p>
      <w:pPr>
        <w:keepNext/>
        <w:bidi/>
        <w:spacing w:after="80"/>
      </w:pPr>
      <w:r>
        <w:rPr>
          <w:b/>
          <w:bCs/>
          <w:lang w:val="en-US" w:bidi="en-US"/>
        </w:rPr>
        <w:t>DEFAULT</w:t>
      </w:r>
      <w:r>
        <w:rPr>
          <w:b/>
          <w:bCs/>
          <w:rtl/>
          <w:lang w:bidi="fa-IR"/>
        </w:rPr>
        <w:t>: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4000"/>
        <w:gridCol w:w="3438"/>
      </w:tblGrid>
      <w:tr>
        <w:trPr>
          <w:tblHeader/>
          <w:cantSplit/>
        </w:trPr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جدول</w:t>
            </w:r>
          </w:p>
        </w:tc>
        <w:tc>
          <w:tcPr>
            <w:tcW w:type="dxa" w:w="4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lang w:val="en-US" w:bidi="en-US"/>
              </w:rPr>
              <w:t>Constraint</w:t>
            </w:r>
          </w:p>
        </w:tc>
        <w:tc>
          <w:tcPr>
            <w:tcW w:type="dxa" w:w="34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مقدار و دلیل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sales.SalesTarget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DF_SalesTarget_Target_Version</w:t>
            </w:r>
          </w:p>
        </w:tc>
        <w:tc>
          <w:tcPr>
            <w:tcW w:type="dxa" w:w="34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1</w:t>
            </w:r>
            <w:r>
              <w:rPr>
                <w:sz w:val="17"/>
                <w:szCs w:val="17"/>
                <w:rtl/>
                <w:lang w:bidi="fa-IR"/>
              </w:rPr>
              <w:t xml:space="preserve"> — نسخه اولیه هدف = ۱ (مدل منطقی: عدد صحیح ≥ ۱)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sales.SalesForecast</w:t>
            </w:r>
          </w:p>
        </w:tc>
        <w:tc>
          <w:tcPr>
            <w:tcW w:type="dxa" w:w="4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5"/>
                <w:szCs w:val="15"/>
                <w:lang w:val="en-US" w:bidi="en-US"/>
              </w:rPr>
              <w:t>DF_SalesForecast_Forecast_Version</w:t>
            </w:r>
          </w:p>
        </w:tc>
        <w:tc>
          <w:tcPr>
            <w:tcW w:type="dxa" w:w="34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1</w:t>
            </w:r>
            <w:r>
              <w:rPr>
                <w:sz w:val="17"/>
                <w:szCs w:val="17"/>
                <w:rtl/>
                <w:lang w:bidi="fa-IR"/>
              </w:rPr>
              <w:t xml:space="preserve"> — ۱ = پیش‌بینی اولیه (مدل منطقی)</w:t>
            </w:r>
          </w:p>
        </w:tc>
      </w:tr>
    </w:tbl>
    <w:p>
      <w:pPr>
        <w:spacing w:after="40"/>
      </w:pPr>
    </w:p>
    <w:p>
      <w:pPr>
        <w:bidi/>
        <w:spacing w:after="80"/>
      </w:pPr>
      <w:r>
        <w:rPr>
          <w:rtl/>
          <w:lang w:bidi="fa-IR"/>
        </w:rPr>
        <w:t xml:space="preserve">فقط این دو </w:t>
      </w:r>
      <w:r>
        <w:rPr>
          <w:lang w:val="en-US" w:bidi="en-US"/>
        </w:rPr>
        <w:t>DEFAULT</w:t>
      </w:r>
      <w:r>
        <w:rPr>
          <w:rtl/>
          <w:lang w:bidi="fa-IR"/>
        </w:rPr>
        <w:t xml:space="preserve"> تعریف شد چون مدل منطقی نسخه‌ی اولیه را ۱ تعریف کرده است. برای ستون‌های وضعیت و تاریخ ثبت </w:t>
      </w:r>
      <w:r>
        <w:rPr>
          <w:lang w:val="en-US" w:bidi="en-US"/>
        </w:rPr>
        <w:t>DEFAULT</w:t>
      </w:r>
      <w:r>
        <w:rPr>
          <w:rtl/>
          <w:lang w:bidi="fa-IR"/>
        </w:rPr>
        <w:t xml:space="preserve"> تعریف نشد، چون مقدار پیش‌فرض کسب‌وکاری در مدل نیامده است.</w:t>
      </w:r>
    </w:p>
    <w:p>
      <w:pPr>
        <w:bidi/>
        <w:spacing w:after="80"/>
      </w:pPr>
      <w:r>
        <w:rPr>
          <w:rtl/>
          <w:lang w:bidi="fa-IR"/>
        </w:rPr>
        <w:t xml:space="preserve">قواعد مبلغ مشتق‌شده: فقط دو فرمول جمع‌وتفریق ساده که رُند نمی‌شوند با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اجرا شد (</w:t>
      </w:r>
      <w:r>
        <w:rPr>
          <w:lang w:val="en-US" w:bidi="en-US"/>
        </w:rPr>
        <w:t>Total_Amount</w:t>
      </w:r>
      <w:r>
        <w:rPr>
          <w:rtl/>
          <w:lang w:bidi="fa-IR"/>
        </w:rPr>
        <w:t xml:space="preserve"> فاکتور و </w:t>
      </w:r>
      <w:r>
        <w:rPr>
          <w:lang w:val="en-US" w:bidi="en-US"/>
        </w:rPr>
        <w:t>Final_Amount</w:t>
      </w:r>
      <w:r>
        <w:rPr>
          <w:rtl/>
          <w:lang w:bidi="fa-IR"/>
        </w:rPr>
        <w:t xml:space="preserve"> قلم فاکتور). فرمول‌های دارای ضرب (</w:t>
      </w:r>
      <w:r>
        <w:rPr>
          <w:lang w:val="en-US" w:bidi="en-US"/>
        </w:rPr>
        <w:t>Net_Amount</w:t>
      </w:r>
      <w:r>
        <w:rPr>
          <w:rtl/>
          <w:lang w:bidi="fa-IR"/>
        </w:rPr>
        <w:t xml:space="preserve"> قلم، </w:t>
      </w:r>
      <w:r>
        <w:rPr>
          <w:lang w:val="en-US" w:bidi="en-US"/>
        </w:rPr>
        <w:t>Commission_Amount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Discount_Percentage</w:t>
      </w:r>
      <w:r>
        <w:rPr>
          <w:rtl/>
          <w:lang w:bidi="fa-IR"/>
        </w:rPr>
        <w:t xml:space="preserve">) با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اجرا نشد چون قاعده‌ی رُند‌کردن هنوز تأیید نشده است (</w:t>
      </w:r>
      <w:r>
        <w:rPr>
          <w:lang w:val="en-US" w:bidi="en-US"/>
        </w:rPr>
        <w:t>OI-09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OI-17</w:t>
      </w:r>
      <w:r>
        <w:rPr>
          <w:rtl/>
          <w:lang w:bidi="fa-IR"/>
        </w:rPr>
        <w:t>).</w:t>
      </w:r>
    </w:p>
    <w:p>
      <w:pPr>
        <w:pStyle w:val="Heading2"/>
        <w:bidi/>
      </w:pPr>
      <w:r>
        <w:rPr>
          <w:b/>
          <w:bCs/>
          <w:rtl/>
          <w:lang w:bidi="fa-IR"/>
        </w:rPr>
        <w:t xml:space="preserve">۳-۷. </w:t>
      </w:r>
      <w:r>
        <w:rPr>
          <w:b/>
          <w:bCs/>
          <w:lang w:val="en-US" w:bidi="en-US"/>
        </w:rPr>
        <w:t>Index</w:t>
      </w:r>
    </w:p>
    <w:p>
      <w:pPr>
        <w:bidi/>
        <w:spacing w:after="80"/>
      </w:pPr>
      <w:r>
        <w:rPr>
          <w:lang w:val="en-US" w:bidi="en-US"/>
        </w:rPr>
        <w:t>Index</w:t>
      </w:r>
      <w:r>
        <w:rPr>
          <w:rtl/>
          <w:lang w:bidi="fa-IR"/>
        </w:rPr>
        <w:t xml:space="preserve"> فقط برای ستون‌های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ساخته شد (برای </w:t>
      </w:r>
      <w:r>
        <w:rPr>
          <w:lang w:val="en-US" w:bidi="en-US"/>
        </w:rPr>
        <w:t>Join</w:t>
      </w:r>
      <w:r>
        <w:rPr>
          <w:rtl/>
          <w:lang w:bidi="fa-IR"/>
        </w:rPr>
        <w:t xml:space="preserve"> و برای کنترل سریع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هنگام حذف رکورد والد)، مگر آنکه </w:t>
      </w:r>
      <w:r>
        <w:rPr>
          <w:lang w:val="en-US" w:bidi="en-US"/>
        </w:rPr>
        <w:t>PK</w:t>
      </w:r>
      <w:r>
        <w:rPr>
          <w:rtl/>
          <w:lang w:bidi="fa-IR"/>
        </w:rPr>
        <w:t xml:space="preserve"> یا یک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 همان ستون را در ابتدای کلید داشته باشد. روی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های اختیاری از </w:t>
      </w:r>
      <w:r>
        <w:rPr>
          <w:lang w:val="en-US" w:bidi="en-US"/>
        </w:rPr>
        <w:t>Filtered Index</w:t>
      </w:r>
      <w:r>
        <w:rPr>
          <w:rtl/>
          <w:lang w:bidi="fa-IR"/>
        </w:rPr>
        <w:t xml:space="preserve"> (</w:t>
      </w:r>
      <w:r>
        <w:rPr>
          <w:lang w:val="en-US" w:bidi="en-US"/>
        </w:rPr>
        <w:t>WHERE</w:t>
      </w:r>
      <w:r>
        <w:rPr>
          <w:rtl/>
          <w:lang w:bidi="fa-IR"/>
        </w:rPr>
        <w:t xml:space="preserve"> ستون </w:t>
      </w:r>
      <w:r>
        <w:rPr>
          <w:lang w:val="en-US" w:bidi="en-US"/>
        </w:rPr>
        <w:t>IS NOT NULL</w:t>
      </w:r>
      <w:r>
        <w:rPr>
          <w:rtl/>
          <w:lang w:bidi="fa-IR"/>
        </w:rPr>
        <w:t xml:space="preserve">) استفاده شد، مثل تیم ۲. </w:t>
      </w:r>
      <w:r>
        <w:rPr>
          <w:lang w:val="en-US" w:bidi="en-US"/>
        </w:rPr>
        <w:t>Index</w:t>
      </w:r>
      <w:r>
        <w:rPr>
          <w:rtl/>
          <w:lang w:bidi="fa-IR"/>
        </w:rPr>
        <w:t xml:space="preserve"> بر اساس حدس برای ستون‌های غیر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ساخته نشد.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00"/>
        <w:gridCol w:w="3300"/>
        <w:gridCol w:w="2200"/>
        <w:gridCol w:w="2138"/>
      </w:tblGrid>
      <w:tr>
        <w:trPr>
          <w:tblHeader/>
          <w:cantSplit/>
        </w:trPr>
        <w:tc>
          <w:tcPr>
            <w:tcW w:type="dxa" w:w="2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5"/>
                <w:szCs w:val="15"/>
                <w:rtl/>
                <w:lang w:bidi="fa-IR"/>
              </w:rPr>
              <w:t>جدول</w:t>
            </w:r>
          </w:p>
        </w:tc>
        <w:tc>
          <w:tcPr>
            <w:tcW w:type="dxa" w:w="33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5"/>
                <w:szCs w:val="15"/>
                <w:lang w:val="en-US" w:bidi="en-US"/>
              </w:rPr>
              <w:t>Index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5"/>
                <w:szCs w:val="15"/>
                <w:rtl/>
                <w:lang w:bidi="fa-IR"/>
              </w:rPr>
              <w:t>ستون</w:t>
            </w:r>
          </w:p>
        </w:tc>
        <w:tc>
          <w:tcPr>
            <w:tcW w:type="dxa" w:w="21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5"/>
                <w:szCs w:val="15"/>
                <w:rtl/>
                <w:lang w:bidi="fa-IR"/>
              </w:rPr>
              <w:t>دلیل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ref.City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IX_City_Province_ID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Province_ID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FK_City_Province_Province_ID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ref.City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IX_City_Parent_City_ID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Parent_City_ID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FK_City_City_Parent_City_ID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ref.SalesRegion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IX_SalesRegion_Parent_Sales_Region_ID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Parent_Sales_Region_ID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FK_SalesRegion_SalesRegion_Parent_Sales_Region_ID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core.Branch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IX_Branch_Sales_Region_ID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Sales_Region_ID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FK_Branch_SalesRegion_Sales_Region_ID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core.Salesperson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IX_Salesperson_Branch_ID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Branch_ID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FK_Salesperson_Branch_Branch_ID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core.Salesperson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IX_Salesperson_Manager_Salesperson_ID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Manager_Salesperson_ID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FK_Salesperson_Salesperson_Manager_Salesperson_ID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core.Customer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IX_Customer_City_ID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City_ID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FK_Customer_City_City_ID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core.Customer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IX_Customer_Customer_Segment_ID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Customer_Segment_ID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FK_Customer_CustomerSegment_Customer_Segment_ID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core.Customer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IX_Customer_Sales_Channel_ID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Sales_Channel_ID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FK_Customer_SalesChannel_Sales_Channel_ID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core.Customer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IX_Customer_Sales_Territory_ID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Sales_Territory_ID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FK_Customer_SalesTerritory_Sales_Territory_ID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core.Customer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IX_Customer_Salesperson_ID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Salesperson_ID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FK_Customer_Salesperson_Salesperson_ID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sales.Lead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IX_Lead_Salesperson_ID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Salesperson_ID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FK_Lead_Salesperson_Salesperson_ID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sales.CustomerInteraction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IX_CustomerInteraction_Customer_ID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FK_CustomerInteraction_Customer_Customer_ID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sales.CustomerInteraction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IX_CustomerInteraction_Salesperson_ID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Salesperson_ID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FK_CustomerInteraction_Salesperson_Salesperson_ID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sales.CustomerInteraction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IX_CustomerInteraction_Sales_Territory_ID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Sales_Territory_ID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FK_CustomerInteraction_SalesTerritory_Sales_Territory_ID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sales.SalesOpportunity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IX_SalesOpportunity_Customer_ID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FK_SalesOpportunity_Customer_Customer_ID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sales.SalesOpportunity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IX_SalesOpportunity_Lead_ID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Lead_ID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FK_SalesOpportunity_Lead_Lead_ID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sales.SalesOpportunity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IX_SalesOpportunity_Salesperson_ID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Salesperson_ID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FK_SalesOpportunity_Salesperson_Salesperson_ID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sales.Contract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IX_Contract_Customer_ID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FK_Contract_Customer_Customer_ID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sales.Contract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IX_Contract_Sales_Opportunity_ID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Sales_Opportunity_ID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FK_Contract_SalesOpportunity_Sales_Opportunity_ID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sales.Contract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IX_Contract_Product_ID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Product_ID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FK_Contract_Product_Product_ID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IX_SalesOrder_Customer_ID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FK_SalesOrder_Customer_Customer_ID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IX_SalesOrder_Salesperson_ID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Salesperson_ID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FK_SalesOrder_Salesperson_Salesperson_ID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IX_SalesOrder_Sales_Channel_ID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Sales_Channel_ID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FK_SalesOrder_SalesChannel_Sales_Channel_ID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IX_SalesOrder_Sales_Region_ID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Sales_Region_ID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FK_SalesOrder_SalesRegion_Sales_Region_ID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IX_SalesOrder_Promotion_ID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Promotion_ID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FK_SalesOrder_Promotion_Promotion_ID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IX_SalesOrder_Contract_ID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Contract_ID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FK_SalesOrder_Contract_Contract_ID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IX_SalesOrder_Customer_Interaction_ID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Customer_Interaction_ID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FK_SalesOrder_CustomerInteraction_Customer_Interaction_ID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IX_SalesOrder_Calendar_ID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Calendar_ID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FK_SalesOrder_Calendar_Calendar_ID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sales.SalesOrderItem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IX_SalesOrderItem_Product_ID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Product_ID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FK_SalesOrderItem_Product_Product_ID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sales.Invoice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IX_Invoice_Customer_ID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FK_Invoice_Customer_Customer_ID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sales.Invoice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IX_Invoice_Sales_Order_ID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Sales_Order_ID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FK_Invoice_SalesOrder_Sales_Order_ID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sales.InvoiceItem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IX_InvoiceItem_Invoice_ID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Invoice_ID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FK_InvoiceItem_Invoice_Invoice_ID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sales.InvoiceItem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IX_InvoiceItem_Product_ID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Product_ID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FK_InvoiceItem_Product_Product_ID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sales.Payment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IX_Payment_Customer_ID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FK_Payment_Customer_Customer_ID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sales.Payment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IX_Payment_Invoice_ID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Invoice_ID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FK_Payment_Invoice_Invoice_ID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sales.Payment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IX_Payment_Sales_Order_ID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Sales_Order_ID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FK_Payment_SalesOrder_Sales_Order_ID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sales.ReturnRequest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IX_ReturnRequest_Sales_Order_Item_ID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Sales_Order_Item_ID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FK_ReturnRequest_SalesOrderItem_Sales_Order_Item_ID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sales.ReturnRequest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IX_ReturnRequest_Payment_ID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Payment_ID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FK_ReturnRequest_Payment_Payment_ID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sales.ReturnRequest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IX_ReturnRequest_Calendar_ID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Calendar_ID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FK_ReturnRequest_Calendar_Calendar_ID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sales.CustomerFeedback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IX_CustomerFeedback_Customer_ID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Customer_ID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FK_CustomerFeedback_Customer_Customer_ID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sales.CustomerFeedback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IX_CustomerFeedback_Sales_Order_ID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Sales_Order_ID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FK_CustomerFeedback_SalesOrder_Sales_Order_ID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sales.CustomerFeedback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IX_CustomerFeedback_Product_ID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Product_ID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FK_CustomerFeedback_Product_Product_ID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sales.Commission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IX_Commission_Calendar_ID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Calendar_ID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FK_Commission_Calendar_Calendar_ID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sales.SalesTarget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IX_SalesTarget_Calendar_ID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Calendar_ID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FK_SalesTarget_Calendar_Calendar_ID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sales.SalesTarget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IX_SalesTarget_Sales_Region_ID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Sales_Region_ID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FK_SalesTarget_SalesRegion_Sales_Region_ID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sales.SalesTarget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IX_SalesTarget_Salesperson_ID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Salesperson_ID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FK_SalesTarget_Salesperson_Salesperson_ID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sales.SalesTarget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IX_SalesTarget_Sales_Channel_ID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Sales_Channel_ID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FK_SalesTarget_SalesChannel_Sales_Channel_ID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sales.SalesTarget</w:t>
            </w:r>
          </w:p>
        </w:tc>
        <w:tc>
          <w:tcPr>
            <w:tcW w:type="dxa" w:w="33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IX_SalesTarget_Product_ID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Product_ID (Filtered)</w:t>
            </w:r>
          </w:p>
        </w:tc>
        <w:tc>
          <w:tcPr>
            <w:tcW w:type="dxa" w:w="21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3"/>
                <w:szCs w:val="13"/>
                <w:lang w:val="en-US" w:bidi="en-US"/>
              </w:rPr>
              <w:t>FK_SalesTarget_Product_Product_ID</w:t>
            </w:r>
          </w:p>
        </w:tc>
      </w:tr>
    </w:tbl>
    <w:p>
      <w:pPr>
        <w:spacing w:after="40"/>
      </w:pPr>
    </w:p>
    <w:p>
      <w:pPr>
        <w:bidi/>
        <w:spacing w:after="80"/>
      </w:pPr>
      <w:r>
        <w:rPr>
          <w:rtl/>
          <w:lang w:bidi="fa-IR"/>
        </w:rPr>
        <w:t xml:space="preserve">چهار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بدون </w:t>
      </w:r>
      <w:r>
        <w:rPr>
          <w:lang w:val="en-US" w:bidi="en-US"/>
        </w:rPr>
        <w:t>Index</w:t>
      </w:r>
      <w:r>
        <w:rPr>
          <w:rtl/>
          <w:lang w:bidi="fa-IR"/>
        </w:rPr>
        <w:t xml:space="preserve"> مستقل‌اند چون ستون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ابتدای یک کلید یکتا است: </w:t>
      </w:r>
      <w:r>
        <w:rPr>
          <w:lang w:val="en-US" w:bidi="en-US"/>
        </w:rPr>
        <w:t>Sales_Order_ID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SalesOrderItem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Salesperson_ID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Commission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Calendar_ID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SalesForecast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Customer_Interaction_ID</w:t>
      </w:r>
      <w:r>
        <w:rPr>
          <w:rtl/>
          <w:lang w:bidi="fa-IR"/>
        </w:rPr>
        <w:t xml:space="preserve"> در </w:t>
      </w:r>
      <w:r>
        <w:rPr>
          <w:lang w:val="en-US" w:bidi="en-US"/>
        </w:rPr>
        <w:t>CustomerFeedback</w:t>
      </w:r>
      <w:r>
        <w:rPr>
          <w:rtl/>
          <w:lang w:bidi="fa-IR"/>
        </w:rPr>
        <w:t>.</w:t>
      </w:r>
    </w:p>
    <w:p>
      <w:pPr>
        <w:pStyle w:val="Heading2"/>
        <w:bidi/>
      </w:pPr>
      <w:r>
        <w:rPr>
          <w:b/>
          <w:bCs/>
          <w:rtl/>
          <w:lang w:bidi="fa-IR"/>
        </w:rPr>
        <w:t>۳-۸. قابلیت اجرای مجدد</w:t>
      </w:r>
    </w:p>
    <w:p>
      <w:pPr>
        <w:bidi/>
        <w:spacing w:after="80"/>
      </w:pPr>
      <w:r>
        <w:rPr>
          <w:rtl/>
          <w:lang w:bidi="fa-IR"/>
        </w:rPr>
        <w:t>هر اسکریپت پیش از ساختن هر شیء وجود آن را بررسی می‌کند (</w:t>
      </w:r>
      <w:r>
        <w:rPr>
          <w:lang w:val="en-US" w:bidi="en-US"/>
        </w:rPr>
        <w:t>OBJECT_ID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sys.indexes</w:t>
      </w:r>
      <w:r>
        <w:rPr>
          <w:rtl/>
          <w:lang w:bidi="fa-IR"/>
        </w:rPr>
        <w:t>)؛ پس اجرای دوباره خطا نمی‌دهد و شیء تکراری نمی‌سازد. اگر پیش‌نیاز یک فایل وجود نداشته باشد (</w:t>
      </w:r>
      <w:r>
        <w:rPr>
          <w:lang w:val="en-US" w:bidi="en-US"/>
        </w:rPr>
        <w:t>Schema</w:t>
      </w:r>
      <w:r>
        <w:rPr>
          <w:rtl/>
          <w:lang w:bidi="fa-IR"/>
        </w:rPr>
        <w:t xml:space="preserve">ها یا جدول‌ها)، اسکریپت پیام خطای روشن می‌دهد و با </w:t>
      </w:r>
      <w:r>
        <w:rPr>
          <w:lang w:val="en-US" w:bidi="en-US"/>
        </w:rPr>
        <w:t>SET NOEXEC ON</w:t>
      </w:r>
      <w:r>
        <w:rPr>
          <w:rtl/>
          <w:lang w:bidi="fa-IR"/>
        </w:rPr>
        <w:t xml:space="preserve"> بقیه‌ی فایل را اجرا نمی‌کند. اسکریپت‌ها به مسیر یا تنظیمات رایانه‌ی خاصی وابسته نیستند.</w:t>
      </w: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>۴. ترتیب اجرا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00"/>
        <w:gridCol w:w="3400"/>
        <w:gridCol w:w="2400"/>
        <w:gridCol w:w="2838"/>
      </w:tblGrid>
      <w:tr>
        <w:trPr>
          <w:tblHeader/>
          <w:cantSplit/>
        </w:trPr>
        <w:tc>
          <w:tcPr>
            <w:tcW w:type="dxa" w:w="1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ترتیب</w:t>
            </w:r>
          </w:p>
        </w:tc>
        <w:tc>
          <w:tcPr>
            <w:tcW w:type="dxa" w:w="3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فایل</w:t>
            </w:r>
          </w:p>
        </w:tc>
        <w:tc>
          <w:tcPr>
            <w:tcW w:type="dxa" w:w="2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تهیه‌کننده</w:t>
            </w:r>
          </w:p>
        </w:tc>
        <w:tc>
          <w:tcPr>
            <w:tcW w:type="dxa" w:w="28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کار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پیش‌نیاز</w:t>
            </w:r>
          </w:p>
        </w:tc>
        <w:tc>
          <w:tcPr>
            <w:tcW w:type="dxa" w:w="3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07-01-Create-Database.sql</w:t>
            </w:r>
          </w:p>
        </w:tc>
        <w:tc>
          <w:tcPr>
            <w:tcW w:type="dxa" w:w="24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مسئول یکپارچه‌سازی (پیوست راهنما)</w:t>
            </w:r>
          </w:p>
        </w:tc>
        <w:tc>
          <w:tcPr>
            <w:tcW w:type="dxa" w:w="2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ایجاد </w:t>
            </w:r>
            <w:r>
              <w:rPr>
                <w:sz w:val="18"/>
                <w:szCs w:val="18"/>
                <w:lang w:val="en-US" w:bidi="en-US"/>
              </w:rPr>
              <w:t>FoodDistributionDB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پیش‌نیاز</w:t>
            </w:r>
          </w:p>
        </w:tc>
        <w:tc>
          <w:tcPr>
            <w:tcW w:type="dxa" w:w="3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07-02-Create-Schemas.sql</w:t>
            </w:r>
          </w:p>
        </w:tc>
        <w:tc>
          <w:tcPr>
            <w:tcW w:type="dxa" w:w="24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مسئول یکپارچه‌سازی (پیوست راهنما)</w:t>
            </w:r>
          </w:p>
        </w:tc>
        <w:tc>
          <w:tcPr>
            <w:tcW w:type="dxa" w:w="2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ایجاد </w:t>
            </w:r>
            <w:r>
              <w:rPr>
                <w:sz w:val="18"/>
                <w:szCs w:val="18"/>
                <w:lang w:val="en-US" w:bidi="en-US"/>
              </w:rPr>
              <w:t>Schema</w:t>
            </w:r>
            <w:r>
              <w:rPr>
                <w:sz w:val="18"/>
                <w:szCs w:val="18"/>
                <w:rtl/>
                <w:lang w:bidi="fa-IR"/>
              </w:rPr>
              <w:t xml:space="preserve">های </w:t>
            </w:r>
            <w:r>
              <w:rPr>
                <w:sz w:val="18"/>
                <w:szCs w:val="18"/>
                <w:lang w:val="en-US" w:bidi="en-US"/>
              </w:rPr>
              <w:t>ref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core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sales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marketing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۱</w:t>
            </w:r>
          </w:p>
        </w:tc>
        <w:tc>
          <w:tcPr>
            <w:tcW w:type="dxa" w:w="3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07-Team1-01-Create-Tables.sql</w:t>
            </w:r>
          </w:p>
        </w:tc>
        <w:tc>
          <w:tcPr>
            <w:tcW w:type="dxa" w:w="24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تیم ۱</w:t>
            </w:r>
          </w:p>
        </w:tc>
        <w:tc>
          <w:tcPr>
            <w:tcW w:type="dxa" w:w="2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۲۴ جدول با ستون‌ها، </w:t>
            </w:r>
            <w:r>
              <w:rPr>
                <w:sz w:val="18"/>
                <w:szCs w:val="18"/>
                <w:lang w:val="en-US" w:bidi="en-US"/>
              </w:rPr>
              <w:t>IDENTITY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۲</w:t>
            </w:r>
          </w:p>
        </w:tc>
        <w:tc>
          <w:tcPr>
            <w:tcW w:type="dxa" w:w="3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07-Team1-02-Create-Constraints.sql</w:t>
            </w:r>
          </w:p>
        </w:tc>
        <w:tc>
          <w:tcPr>
            <w:tcW w:type="dxa" w:w="24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تیم ۱</w:t>
            </w:r>
          </w:p>
        </w:tc>
        <w:tc>
          <w:tcPr>
            <w:tcW w:type="dxa" w:w="2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UNIQUE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CHECK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DEFAULT</w:t>
            </w:r>
            <w:r>
              <w:rPr>
                <w:sz w:val="18"/>
                <w:szCs w:val="18"/>
                <w:rtl/>
                <w:lang w:bidi="fa-IR"/>
              </w:rPr>
              <w:t xml:space="preserve">، سپس </w:t>
            </w:r>
            <w:r>
              <w:rPr>
                <w:sz w:val="18"/>
                <w:szCs w:val="18"/>
                <w:lang w:val="en-US" w:bidi="en-US"/>
              </w:rPr>
              <w:t>FK</w:t>
            </w:r>
            <w:r>
              <w:rPr>
                <w:sz w:val="18"/>
                <w:szCs w:val="18"/>
                <w:rtl/>
                <w:lang w:bidi="fa-IR"/>
              </w:rPr>
              <w:t xml:space="preserve">ها (۶ </w:t>
            </w:r>
            <w:r>
              <w:rPr>
                <w:sz w:val="18"/>
                <w:szCs w:val="18"/>
                <w:lang w:val="en-US" w:bidi="en-US"/>
              </w:rPr>
              <w:t>FK</w:t>
            </w:r>
            <w:r>
              <w:rPr>
                <w:sz w:val="18"/>
                <w:szCs w:val="18"/>
                <w:rtl/>
                <w:lang w:bidi="fa-IR"/>
              </w:rPr>
              <w:t xml:space="preserve"> به جدول‌های تیم ۲ فقط اگر آن جدول‌ها وجود داشته باشند)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۳</w:t>
            </w:r>
          </w:p>
        </w:tc>
        <w:tc>
          <w:tcPr>
            <w:tcW w:type="dxa" w:w="3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07-Team1-03-Create-Indexes.sql</w:t>
            </w:r>
          </w:p>
        </w:tc>
        <w:tc>
          <w:tcPr>
            <w:tcW w:type="dxa" w:w="24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تیم ۱</w:t>
            </w:r>
          </w:p>
        </w:tc>
        <w:tc>
          <w:tcPr>
            <w:tcW w:type="dxa" w:w="2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۴۹ </w:t>
            </w:r>
            <w:r>
              <w:rPr>
                <w:sz w:val="18"/>
                <w:szCs w:val="18"/>
                <w:lang w:val="en-US" w:bidi="en-US"/>
              </w:rPr>
              <w:t>Index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۴ (اختیاری)</w:t>
            </w:r>
          </w:p>
        </w:tc>
        <w:tc>
          <w:tcPr>
            <w:tcW w:type="dxa" w:w="3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6"/>
                <w:szCs w:val="16"/>
                <w:lang w:val="en-US" w:bidi="en-US"/>
              </w:rPr>
              <w:t>07-Team1-04-Test-Validation.sql</w:t>
            </w:r>
          </w:p>
        </w:tc>
        <w:tc>
          <w:tcPr>
            <w:tcW w:type="dxa" w:w="24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تیم ۱</w:t>
            </w:r>
          </w:p>
        </w:tc>
        <w:tc>
          <w:tcPr>
            <w:tcW w:type="dxa" w:w="2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فقط آزمون؛ داده‌های آزمایشی </w:t>
            </w:r>
            <w:r>
              <w:rPr>
                <w:sz w:val="18"/>
                <w:szCs w:val="18"/>
                <w:lang w:val="en-US" w:bidi="en-US"/>
              </w:rPr>
              <w:t>Rollback</w:t>
            </w:r>
            <w:r>
              <w:rPr>
                <w:sz w:val="18"/>
                <w:szCs w:val="18"/>
                <w:rtl/>
                <w:lang w:bidi="fa-IR"/>
              </w:rPr>
              <w:t xml:space="preserve"> می‌شوند</w:t>
            </w:r>
          </w:p>
        </w:tc>
      </w:tr>
    </w:tbl>
    <w:p>
      <w:pPr>
        <w:spacing w:after="40"/>
      </w:pPr>
    </w:p>
    <w:p>
      <w:pPr>
        <w:bidi/>
        <w:spacing w:after="80"/>
      </w:pPr>
      <w:r>
        <w:rPr>
          <w:b/>
          <w:bCs/>
          <w:rtl/>
          <w:lang w:bidi="fa-IR"/>
        </w:rPr>
        <w:t>هماهنگی با تیم ۲: فایل 07-Team2-03-Create-Tables.sql باید پیش از فایل Constraints تیم ۱ اجرا شود تا ۶ FK به core.Product و marketing.Promotion ساخته شود. اگر ترتیب رعایت نشد، فایل 02 تیم ۱ بعد از 07-Team2-03 دوباره اجرا شود. در فایل‌های نهایی پس از Integration (07-03، 07-04، 07-05) کافی است همه‌ی جدول‌های دو تیم پیش از همه‌ی Constraintها ساخته شوند. اگر Schema نهایی Product یا Promotion با فرض این سند فرق کند، نام Schema در بخش ۶ فایل 02 (۶ بلوک) عوض شود.</w:t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>۵. اسکریپت‌ها</w:t>
      </w:r>
    </w:p>
    <w:p>
      <w:pPr>
        <w:pStyle w:val="Heading2"/>
        <w:bidi/>
      </w:pPr>
      <w:r>
        <w:rPr>
          <w:b/>
          <w:bCs/>
          <w:rtl/>
          <w:lang w:bidi="fa-IR"/>
        </w:rPr>
        <w:t xml:space="preserve">۵-۱. </w:t>
      </w:r>
      <w:r>
        <w:rPr>
          <w:b/>
          <w:bCs/>
          <w:lang w:val="en-US" w:bidi="en-US"/>
        </w:rPr>
        <w:t>07-Team1-01-Create-Tables.sql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7438"/>
      </w:tblGrid>
      <w:tr>
        <w:trPr>
          <w:tblHeader/>
          <w:cantSplit/>
        </w:trPr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مورد</w:t>
            </w:r>
          </w:p>
        </w:tc>
        <w:tc>
          <w:tcPr>
            <w:tcW w:type="dxa" w:w="74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شرح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شماره ترتیب اجرا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ترتیب ۱ — ایجاد جدول‌ها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نام فایل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07-Team1-01-Create-Tables.sql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هدف اسکریپت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ساخت ۲۴ جدول با ستون‌ها، </w:t>
            </w:r>
            <w:r>
              <w:rPr>
                <w:sz w:val="18"/>
                <w:szCs w:val="18"/>
                <w:lang w:val="en-US" w:bidi="en-US"/>
              </w:rPr>
              <w:t>NULL / NOT NULL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IDENTITY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PK</w:t>
            </w:r>
            <w:r>
              <w:rPr>
                <w:sz w:val="18"/>
                <w:szCs w:val="18"/>
                <w:rtl/>
                <w:lang w:bidi="fa-IR"/>
              </w:rPr>
              <w:t>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پیش‌نیاز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FoodDistributionDB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Schema</w:t>
            </w:r>
            <w:r>
              <w:rPr>
                <w:sz w:val="18"/>
                <w:szCs w:val="18"/>
                <w:rtl/>
                <w:lang w:bidi="fa-IR"/>
              </w:rPr>
              <w:t xml:space="preserve">های </w:t>
            </w:r>
            <w:r>
              <w:rPr>
                <w:sz w:val="18"/>
                <w:szCs w:val="18"/>
                <w:lang w:val="en-US" w:bidi="en-US"/>
              </w:rPr>
              <w:t>ref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core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sales</w:t>
            </w:r>
            <w:r>
              <w:rPr>
                <w:sz w:val="18"/>
                <w:szCs w:val="18"/>
                <w:rtl/>
                <w:lang w:bidi="fa-IR"/>
              </w:rPr>
              <w:t xml:space="preserve"> (اجرای </w:t>
            </w:r>
            <w:r>
              <w:rPr>
                <w:sz w:val="18"/>
                <w:szCs w:val="18"/>
                <w:lang w:val="en-US" w:bidi="en-US"/>
              </w:rPr>
              <w:t>07-01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07-02</w:t>
            </w:r>
            <w:r>
              <w:rPr>
                <w:sz w:val="18"/>
                <w:szCs w:val="18"/>
                <w:rtl/>
                <w:lang w:bidi="fa-IR"/>
              </w:rPr>
              <w:t>).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Database</w:t>
            </w:r>
            <w:r>
              <w:rPr>
                <w:sz w:val="18"/>
                <w:szCs w:val="18"/>
                <w:rtl/>
                <w:lang w:bidi="fa-IR"/>
              </w:rPr>
              <w:t xml:space="preserve"> مقصد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FoodDistributionDB</w:t>
            </w:r>
            <w:r>
              <w:rPr>
                <w:sz w:val="18"/>
                <w:szCs w:val="18"/>
                <w:rtl/>
                <w:lang w:bidi="fa-IR"/>
              </w:rPr>
              <w:t xml:space="preserve"> (</w:t>
            </w:r>
            <w:r>
              <w:rPr>
                <w:sz w:val="18"/>
                <w:szCs w:val="18"/>
                <w:lang w:val="en-US" w:bidi="en-US"/>
              </w:rPr>
              <w:t>SQL Server 2022</w:t>
            </w:r>
            <w:r>
              <w:rPr>
                <w:sz w:val="18"/>
                <w:szCs w:val="18"/>
                <w:rtl/>
                <w:lang w:bidi="fa-IR"/>
              </w:rPr>
              <w:t>)</w:t>
            </w:r>
          </w:p>
        </w:tc>
      </w:tr>
    </w:tbl>
    <w:p>
      <w:pPr>
        <w:spacing w:after="40"/>
      </w:pPr>
    </w:p>
    <w:p>
      <w:pPr>
        <w:keepNext/>
        <w:bidi/>
        <w:spacing w:after="80"/>
      </w:pPr>
      <w:r>
        <w:rPr>
          <w:b/>
          <w:bCs/>
          <w:rtl/>
          <w:lang w:bidi="fa-IR"/>
        </w:rPr>
        <w:t xml:space="preserve">کد کامل </w:t>
      </w:r>
      <w:r>
        <w:rPr>
          <w:b/>
          <w:bCs/>
          <w:lang w:val="en-US" w:bidi="en-US"/>
        </w:rPr>
        <w:t>SQL</w:t>
      </w:r>
      <w:r>
        <w:rPr>
          <w:b/>
          <w:bCs/>
          <w:rtl/>
          <w:lang w:bidi="fa-IR"/>
        </w:rPr>
        <w:t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Team    : Team 1 - Sales &amp; Customer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File    : 07-Team1-01-Create-Tables.sql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Purpose : Create the 24 Team 1 tables (columns, data types, NULL/NOT NULL, IDENTITY, PRIMARY KEY).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Run order: 1 (after 07-01-Create-Database.sql and 07-02-Create-Schemas.sql)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Prerequisites: Database FoodDistributionDB and schemas ref, core and sales exist.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Source  : 06-Team1-Sales-Customer-Logical-Data-Model.xlsx (Stage 6)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Schemas : Team 1 proposal for the Entity-to-Schema matrix (ref / core / sales); not yet approved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Re-run  : Safe. Every object is created only if it does not already exist.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Prerequisite check: stop the whole script if a prerequisite is missing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SCHEMA_ID(N'ref') IS NULL OR SCHEMA_ID(N'core') IS NULL OR SCHEMA_ID(N'sales')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RAISERROR(N'Schemas ref, core and sales are required. Run 07-02-Create-Schemas.sql first.',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Schema [ref] - Reference tables (depend only on ref)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ref.Province  &lt;-  Stage 6 entity "Province"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OBJECT_ID(N'ref.Province',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ref.Province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Province_ID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Province_Code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Province_Name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Province_Status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PK_Province PRIMARY KEY CLUSTERED (Province_ID)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ref.Province.';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ref.Province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ref.City  &lt;-  Stage 6 entity "City"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OBJECT_ID(N'ref.City',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ref.City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City_ID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Province_ID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Parent_City_ID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City_Code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City_Name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City_Level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City_Status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PK_City PRIMARY KEY CLUSTERED (City_ID)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ref.City.';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ref.City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ref.CustomerSegment  &lt;-  Stage 6 entity "Customer Segment"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OBJECT_ID(N'ref.CustomerSegment',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ref.CustomerSegment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Customer_Segment_ID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Segment_Code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Segment_Name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Segment_Type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Segment_Level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Segment_Criteria   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Segment_Description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Priority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Segment_Status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Created_Date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End_Date 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PK_CustomerSegment PRIMARY KEY CLUSTERED (Customer_Segment_ID)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ref.CustomerSegment.';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ref.CustomerSegment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ref.SalesChannel  &lt;-  Stage 6 entity "Sales Channel"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OBJECT_ID(N'ref.SalesChannel',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ref.SalesChannel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Sales_Channel_ID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Sales_Channel_Code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Sales_Channel_Name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Sales_Channel_Type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Channel_Status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Campaign_Name       nvarchar(150)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PK_SalesChannel PRIMARY KEY CLUSTERED (Sales_Channel_ID)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ref.SalesChannel.';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ref.SalesChannel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ref.SalesRegion  &lt;-  Stage 6 entity "Sales Region"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OBJECT_ID(N'ref.SalesRegion',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ref.SalesRegion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Sales_Region_ID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Parent_Sales_Region_ID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Sales_Region_Code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Sales_Region_Name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Region_Level 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Region_Status 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PK_SalesRegion PRIMARY KEY CLUSTERED (Sales_Region_ID)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ref.SalesRegion.';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ref.SalesRegion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ref.SalesTerritory  &lt;-  Stage 6 entity "Sales Territory"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OBJECT_ID(N'ref.SalesTerritory',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ref.SalesTerritory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Sales_Territory_ID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Territory_Code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Territory_Name 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Territory_Type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Territory_Manager_Name  nvarchar(150)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Route_Code   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Route_Name              nvarchar(150)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Visit_Frequency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Territory_Status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PK_SalesTerritory PRIMARY KEY CLUSTERED (Sales_Territory_ID)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ref.SalesTerritory.';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ref.SalesTerritory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Schema [core] - Core master tables (depend on core and ref)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core.Calendar  &lt;-  Stage 6 entity "Calendar"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OBJECT_ID(N'core.Calendar',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core.Calendar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Calendar_ID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Calendar_Date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Day_Number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Month_Number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Quarter_Number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Week_Number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Year_Number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PK_Calendar PRIMARY KEY CLUSTERED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core.Calendar.';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core.Calendar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core.Branch  &lt;-  Stage 6 entity "Branch"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OBJECT_ID(N'core.Branch',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core.Branch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Branch_ID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Sales_Region_ID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Branch_Code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Branch_Name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Branch_Status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PK_Branch PRIMARY KEY CLUSTERED (Branch_ID)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core.Branch.';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core.Branch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core.Salesperson  &lt;-  Stage 6 entity "Salesperson"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OBJECT_ID(N'core.Salesperson',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core.Salesperson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Salesperson_ID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Branch_ID  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Manager_Salesperson_ID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Salesperson_Code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Salesperson_Name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Role                    nvarchar(100)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Employment_Status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Hire_Date   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Email                   nvarchar(254)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Phone_Number          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PK_Salesperson PRIMARY KEY CLUSTERED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core.Salesperson.';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core.Salesperson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core.Customer  &lt;-  Stage 6 entity "Customer"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OBJECT_ID(N'core.Customer',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core.Customer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Customer_ID     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City_ID       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Customer_Segment_ID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Sales_Channel_ID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Sales_Territory_ID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Salesperson_ID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Customer_Code    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Customer_Name     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Customer_Type    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Customer_Status  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Status_Reason           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Status_Effective_Date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Business_Type              nvarchar(50)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Industry                 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Customer_Size   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Employee_Count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Annual_Revenue      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Contact_Person_Name        nvarchar(150)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Phone                    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Mobile                   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Email                      nvarchar(254)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Preferred_Contact_Channel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Address                    nvarchar(500)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Postal_Code              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Latitude                   decimal(9,6)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Longitude                  decimal(9,6)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Registration_Date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Credit_Limit        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Credit_Status   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Credit_Review_Date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Last_Update_Date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PK_Customer PRIMARY KEY CLUSTERED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core.Customer.';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core.Customer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Schema [sales] - Sales transactions and planning (depend on core, ref and Team 2 keys)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sales.Lead  &lt;-  Stage 6 entity "Lead"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OBJECT_ID(N'sales.Lead',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sales.Lead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Lead_ID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Salesperson_ID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Lead_Code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Lead_Name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Lead_Source      nvarchar(100)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Lead_Status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Lead_Score       decimal(5,2)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Expected_Value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Created_Date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Conversion_Date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PK_Lead PRIMARY KEY CLUSTERED (Lead_ID)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sales.Lead.';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sales.Lead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sales.CustomerInteraction  &lt;-  Stage 6 entity "Customer Interaction"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OBJECT_ID(N'sales.CustomerInteraction',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sales.CustomerInteraction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Customer_Interaction_ID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Customer_ID      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Salesperson_ID   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Sales_Territory_ID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Interaction_Type    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Interaction_DateTime          datetime2(0)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Interaction_Channel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Interaction_Subject           nvarchar(200)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Interaction_Purpose        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Interaction_Status 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Interaction_Result         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Interaction_Duration_Minutes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Participants_Count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Follow_Up_Required            bit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Follow_Up_Date    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Interaction_Notes             nvarchar(2000)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PK_CustomerInteraction PRIMARY KEY CLUSTERED (Customer_Interaction_ID)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sales.CustomerInteraction.';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sales.CustomerInteraction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sales.SalesOpportunity  &lt;-  Stage 6 entity "Sales Opportunity"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OBJECT_ID(N'sales.SalesOpportunity',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sales.SalesOpportunity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Sales_Opportunity_ID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Customer_ID  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Lead_ID      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Salesperson_ID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Opportunity_Code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Opportunity_Name 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Opportunity_Stage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Opportunity_Status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Opportunity_Type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Opportunity_Date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Expected_Close_Date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Probability               decimal(5,2)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Expected_Value     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Opportunity_Source      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Description             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Proposal_Number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Proposal_Date 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Proposal_Status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Proposal_Valid_From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Proposal_Valid_To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Proposed_Price     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Proposal_Discount_Amount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Proposal_Payment_Terms 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Proposal_Delivery_Terms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PK_SalesOpportunity PRIMARY KEY CLUSTERED (Sales_Opportunity_ID)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sales.SalesOpportunity.';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sales.SalesOpportunity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sales.Contract  &lt;-  Stage 6 entity "Contract"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OBJECT_ID(N'sales.Contract',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sales.Contract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Contract_ID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Customer_ID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Sales_Opportunity_ID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Product_ID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Contract_Number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Contract_Type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Contract_Status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Start_Date 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End_Date   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Closed_Date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Contract_Amount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Currency_Code         char(3)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Payment_Terms         nvarchar(250)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Delivery_Terms     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Contract_Conditions   nvarchar(2000)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Item_Quantity         decimal(18,3)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Item_Unit_Price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Item_Unit_of_Measure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PK_Contract PRIMARY KEY CLUSTERED (Contract_ID)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sales.Contract.';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sales.Contract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sales.SalesOrder  &lt;-  Stage 6 entity "Sales Order"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OBJECT_ID(N'sales.SalesOrder',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sales.SalesOrder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Sales_Order_ID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Customer_ID 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Salesperson_ID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Sales_Channel_ID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Sales_Region_ID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Promotion_ID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Contract_ID 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Customer_Interaction_ID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Calendar_ID 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Sales_Order_Number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Order_Status   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Total_Amount    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Discount_Amount   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Payment_Terms         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Delivery_Date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PK_SalesOrder PRIMARY KEY CLUSTERED (Sales_Order_ID)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sales.SalesOrder.';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sales.SalesOrder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sales.SalesOrderItem  &lt;-  Stage 6 entity "Sales Order Item"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OBJECT_ID(N'sales.SalesOrderItem',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sales.SalesOrderItem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Sales_Order_Item_ID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Sales_Order_ID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Product_ID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Line_Number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Quantity             decimal(18,3)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Unit_of_Measure      nvarchar(20)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Unit_Price  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Discount_Amount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Discount_Percentage  decimal(5,2)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Net_Amount  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Item_Status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PK_SalesOrderItem PRIMARY KEY CLUSTERED (Sales_Order_Item_ID)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sales.SalesOrderItem.';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sales.SalesOrderItem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sales.Invoice  &lt;-  Stage 6 entity "Invoice"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OBJECT_ID(N'sales.Invoice',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sales.Invoice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Invoice_ID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Customer_ID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Sales_Order_ID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Invoice_Number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Invoice_Date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Invoice_Type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Due_Date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Invoice_Status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Subtotal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Discount_Amount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Tax_Amount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Total_Amount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PK_Invoice PRIMARY KEY CLUSTERED (Invoice_ID)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sales.Invoice.';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sales.Invoice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sales.InvoiceItem  &lt;-  Stage 6 entity "Invoice Item"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OBJECT_ID(N'sales.InvoiceItem',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sales.InvoiceItem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Invoice_Item_ID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Invoice_ID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Product_ID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Quantity         decimal(18,3)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Unit_of_Measure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Unit_Price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Discount_Amount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Tax_Amount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Net_Amount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Final_Amount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PK_InvoiceItem PRIMARY KEY CLUSTERED (Invoice_Item_ID)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sales.InvoiceItem.';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sales.InvoiceItem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sales.Payment  &lt;-  Stage 6 entity "Payment"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OBJECT_ID(N'sales.Payment',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sales.Payment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Payment_ID  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Customer_ID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Invoice_ID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Sales_Order_ID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Payment_Date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Amount        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Payment_Method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Payment_Status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Transaction_Reference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Received_By            nvarchar(150)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PK_Payment PRIMARY KEY CLUSTERED (Payment_ID)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sales.Payment.';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sales.Payment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sales.ReturnRequest  &lt;-  Stage 6 entity "Return Request"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OBJECT_ID(N'sales.ReturnRequest',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sales.ReturnRequest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Return_Request_ID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Sales_Order_Item_ID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Payment_ID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Calendar_ID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Return_Reason          nvarchar(250)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Return_Description   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Return_Status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Requested_Quantity     decimal(18,3)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Approved_Quantity      decimal(18,3)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Review_Date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Reviewer_Comment     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Return_Shipping_Cost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Refund_Amount   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Refund_Date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Refund_Status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Refund_Method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Refund_Tracking_Code 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Refund_Failure_Reason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PK_ReturnRequest PRIMARY KEY CLUSTERED (Return_Request_ID)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sales.ReturnRequest.';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sales.ReturnRequest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sales.CustomerFeedback  &lt;-  Stage 6 entity "Customer Feedback"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OBJECT_ID(N'sales.CustomerFeedback',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sales.CustomerFeedback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Customer_Feedback_ID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Customer_ID 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Customer_Interaction_ID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Sales_Order_ID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Product_ID  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Feedback_Type  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Feedback_Date 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Feedback_Channel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Feedback_Category      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Feedback_Text            nvarchar(2000)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Rating                   decimal(4,2)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Priority      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Feedback_Status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Resolution_Date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SLA_Status      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Feedback_Result       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Moderation_Comment     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PK_CustomerFeedback PRIMARY KEY CLUSTERED (Customer_Feedback_ID)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sales.CustomerFeedback.';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sales.CustomerFeedback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sales.Commission  &lt;-  Stage 6 entity "Commission"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OBJECT_ID(N'sales.Commission',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sales.Commission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Commission_ID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Salesperson_ID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Calendar_ID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Commission_Base_Amount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Commission_Rate         decimal(5,2)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Commission_Amount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PK_Commission PRIMARY KEY CLUSTERED (Commission_ID)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sales.Commission.';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sales.Commission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sales.SalesTarget  &lt;-  Stage 6 entity "Sales Target"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OBJECT_ID(N'sales.SalesTarget',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sales.SalesTarget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Sales_Target_ID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Calendar_ID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Sales_Region_ID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Salesperson_ID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Sales_Channel_ID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Product_ID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Target_Level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Plan_Title        nvarchar(200)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Fiscal_Year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Target_Value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Target_Quantity   decimal(18,3)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Currency_Code     char(3)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Target_Version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Target_Status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PK_SalesTarget PRIMARY KEY CLUSTERED (Sales_Target_ID)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sales.SalesTarget.';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sales.SalesTarget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sales.SalesForecast  &lt;-  Stage 6 entity "Sales Forecast"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OBJECT_ID(N'sales.SalesForecast',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TABLE sales.SalesForecast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Sales_Forecast_ID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Calendar_ID   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Forecast_Amount   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Forecast_Version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Forecast_Accuracy_Percent  decimal(5,2)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CONSTRAINT PK_SalesForecast PRIMARY KEY CLUSTERED (Sales_Forecast_ID)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N'Created table sales.SalesForecast.';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N'Table sales.SalesForecast already exists - skipped.';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Summary of Team 1 objects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@t TABLE (object_id int PRIMARY KEY);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@t (object_id)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OBJECT_ID(n) FROM (VALUES (N'ref.Province'), (N'ref.City'), (N'ref.CustomerSegment'), (N'ref.SalesChannel'), (N'ref.SalesRegion'), (N'ref.SalesTerritory'), (N'core.Calendar'), (N'core.Branch'), (N'core.Salesperson'), (N'core.Customer'), (N'sales.Lead'), (N'sales.CustomerInteraction'), (N'sales.SalesOpportunity'), (N'sales.Contract'), (N'sales.SalesOrder'), (N'sales.SalesOrderItem'), (N'sales.Invoice'), (N'sales.InvoiceItem'), (N'sales.Payment'), (N'sales.ReturnRequest'), (N'sales.CustomerFeedback'), (N'sales.Commission'), (N'sales.SalesTarget'), (N'sales.SalesForecast')) v(n) WHERE OBJECT_ID(n)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@msg nvarchar(600) = CONCAT(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N'Team 1 objects now in FoodDistributionDB: tables ', (SELECT COUNT(*) FROM @t),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columns ', (SELECT COUNT(*) FROM sys.columns c JOIN @t t ON t.object_id = c.object_id),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PK ', (SELECT COUNT(*) FROM sys.key_constraints k JOIN @t t ON t.object_id = k.parent_object_id WHERE k.type = 'PK'),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UNIQUE ', (SELECT COUNT(*) FROM sys.key_constraints k JOIN @t t ON t.object_id = k.parent_object_id WHERE k.type = 'UQ')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+ (SELECT COUNT(*) FROM sys.indexes i JOIN @t t ON t.object_id = i.object_id WHERE i.is_unique = 1 AND i.has_filter =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CHECK ', (SELECT COUNT(*) FROM sys.check_constraints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DEFAULT ', (SELECT COUNT(*) FROM sys.default_constraints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FK ', (SELECT COUNT(*) FROM sys.foreign_keys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indexes ', (SELECT COUNT(*) FROM sys.indexes i JOIN @t t ON t.object_id = i.object_id WHERE i.type = 2 AND i.is_unique =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PRINT @msg;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PRINT N'07-Team1-01-Create-Tables.sql finished.';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pStyle w:val="Heading2"/>
        <w:pageBreakBefore/>
        <w:bidi/>
      </w:pPr>
      <w:r>
        <w:rPr>
          <w:b/>
          <w:bCs/>
          <w:rtl/>
          <w:lang w:bidi="fa-IR"/>
        </w:rPr>
        <w:t xml:space="preserve">۵-۲. </w:t>
      </w:r>
      <w:r>
        <w:rPr>
          <w:b/>
          <w:bCs/>
          <w:lang w:val="en-US" w:bidi="en-US"/>
        </w:rPr>
        <w:t>07-Team1-02-Create-Constraints.sql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7438"/>
      </w:tblGrid>
      <w:tr>
        <w:trPr>
          <w:tblHeader/>
          <w:cantSplit/>
        </w:trPr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مورد</w:t>
            </w:r>
          </w:p>
        </w:tc>
        <w:tc>
          <w:tcPr>
            <w:tcW w:type="dxa" w:w="74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شرح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شماره ترتیب اجرا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ترتیب ۲ — </w:t>
            </w:r>
            <w:r>
              <w:rPr>
                <w:sz w:val="18"/>
                <w:szCs w:val="18"/>
                <w:lang w:val="en-US" w:bidi="en-US"/>
              </w:rPr>
              <w:t>Constraint</w:t>
            </w:r>
            <w:r>
              <w:rPr>
                <w:sz w:val="18"/>
                <w:szCs w:val="18"/>
                <w:rtl/>
                <w:lang w:bidi="fa-IR"/>
              </w:rPr>
              <w:t>ها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نام فایل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07-Team1-02-Create-Constraints.sql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هدف اسکریپت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۲۳ </w:t>
            </w:r>
            <w:r>
              <w:rPr>
                <w:sz w:val="18"/>
                <w:szCs w:val="18"/>
                <w:lang w:val="en-US" w:bidi="en-US"/>
              </w:rPr>
              <w:t>UNIQUE</w:t>
            </w:r>
            <w:r>
              <w:rPr>
                <w:sz w:val="18"/>
                <w:szCs w:val="18"/>
                <w:rtl/>
                <w:lang w:bidi="fa-IR"/>
              </w:rPr>
              <w:t xml:space="preserve">، ۳ </w:t>
            </w:r>
            <w:r>
              <w:rPr>
                <w:sz w:val="18"/>
                <w:szCs w:val="18"/>
                <w:lang w:val="en-US" w:bidi="en-US"/>
              </w:rPr>
              <w:t>Filtered Unique</w:t>
            </w:r>
            <w:r>
              <w:rPr>
                <w:sz w:val="18"/>
                <w:szCs w:val="18"/>
                <w:rtl/>
                <w:lang w:bidi="fa-IR"/>
              </w:rPr>
              <w:t xml:space="preserve">، ۶۵ </w:t>
            </w:r>
            <w:r>
              <w:rPr>
                <w:sz w:val="18"/>
                <w:szCs w:val="18"/>
                <w:lang w:val="en-US" w:bidi="en-US"/>
              </w:rPr>
              <w:t>CHECK</w:t>
            </w:r>
            <w:r>
              <w:rPr>
                <w:sz w:val="18"/>
                <w:szCs w:val="18"/>
                <w:rtl/>
                <w:lang w:bidi="fa-IR"/>
              </w:rPr>
              <w:t xml:space="preserve">، ۲ </w:t>
            </w:r>
            <w:r>
              <w:rPr>
                <w:sz w:val="18"/>
                <w:szCs w:val="18"/>
                <w:lang w:val="en-US" w:bidi="en-US"/>
              </w:rPr>
              <w:t>DEFAULT</w:t>
            </w:r>
            <w:r>
              <w:rPr>
                <w:sz w:val="18"/>
                <w:szCs w:val="18"/>
                <w:rtl/>
                <w:lang w:bidi="fa-IR"/>
              </w:rPr>
              <w:t xml:space="preserve"> و ۵۹ </w:t>
            </w:r>
            <w:r>
              <w:rPr>
                <w:sz w:val="18"/>
                <w:szCs w:val="18"/>
                <w:lang w:val="en-US" w:bidi="en-US"/>
              </w:rPr>
              <w:t>FK</w:t>
            </w:r>
            <w:r>
              <w:rPr>
                <w:sz w:val="18"/>
                <w:szCs w:val="18"/>
                <w:rtl/>
                <w:lang w:bidi="fa-IR"/>
              </w:rPr>
              <w:t>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پیش‌نیاز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همه‌ی ۲۴ جدول تیم ۱ (اجرای 01). برای ۶ FK به تیم ۲: وجود core.Product و marketing.Promotion.</w:t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Database</w:t>
            </w:r>
            <w:r>
              <w:rPr>
                <w:sz w:val="18"/>
                <w:szCs w:val="18"/>
                <w:rtl/>
                <w:lang w:bidi="fa-IR"/>
              </w:rPr>
              <w:t xml:space="preserve"> مقصد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FoodDistributionDB</w:t>
            </w:r>
            <w:r>
              <w:rPr>
                <w:sz w:val="18"/>
                <w:szCs w:val="18"/>
                <w:rtl/>
                <w:lang w:bidi="fa-IR"/>
              </w:rPr>
              <w:t xml:space="preserve"> (</w:t>
            </w:r>
            <w:r>
              <w:rPr>
                <w:sz w:val="18"/>
                <w:szCs w:val="18"/>
                <w:lang w:val="en-US" w:bidi="en-US"/>
              </w:rPr>
              <w:t>SQL Server 2022</w:t>
            </w:r>
            <w:r>
              <w:rPr>
                <w:sz w:val="18"/>
                <w:szCs w:val="18"/>
                <w:rtl/>
                <w:lang w:bidi="fa-IR"/>
              </w:rPr>
              <w:t>)</w:t>
            </w:r>
          </w:p>
        </w:tc>
      </w:tr>
    </w:tbl>
    <w:p>
      <w:pPr>
        <w:spacing w:after="40"/>
      </w:pPr>
    </w:p>
    <w:p>
      <w:pPr>
        <w:keepNext/>
        <w:bidi/>
        <w:spacing w:after="80"/>
      </w:pPr>
      <w:r>
        <w:rPr>
          <w:b/>
          <w:bCs/>
          <w:rtl/>
          <w:lang w:bidi="fa-IR"/>
        </w:rPr>
        <w:t xml:space="preserve">کد کامل </w:t>
      </w:r>
      <w:r>
        <w:rPr>
          <w:b/>
          <w:bCs/>
          <w:lang w:val="en-US" w:bidi="en-US"/>
        </w:rPr>
        <w:t>SQL</w:t>
      </w:r>
      <w:r>
        <w:rPr>
          <w:b/>
          <w:bCs/>
          <w:rtl/>
          <w:lang w:bidi="fa-IR"/>
        </w:rPr>
        <w:t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Team    : Team 1 - Sales &amp; Customer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File    : 07-Team1-02-Create-Constraints.sql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Purpose : UNIQUE, CHECK and DEFAULT constraints, then FOREIGN KEYs (PKs are already in 01).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Run order: 2 (after 07-Team1-01-Create-Tables.sql)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Prerequisites: All 24 Team 1 tables exist. The 6 FKs to Team 2 tables (core.Product, marketing.Promotion) are created only if those tables exist.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Source  : 06-Team1-Sales-Customer-Logical-Data-Model.xlsx (Stage 6)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Schemas : Team 1 proposal for the Entity-to-Schema matrix (ref / core / sales); not yet approved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Re-run  : Safe. Every object is created only if it does not already exist.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Prerequisite check: stop the whole script if a prerequisite is missing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OBJECT_ID(N'ref.Province',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OBJECT_ID(N'ref.City',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OBJECT_ID(N'ref.CustomerSegment',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OBJECT_ID(N'ref.SalesRegion',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OBJECT_ID(N'ref.SalesTerritory',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OBJECT_ID(N'core.Calendar',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OBJECT_ID(N'core.Branch',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OBJECT_ID(N'core.Salesperson',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OBJECT_ID(N'core.Customer',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OBJECT_ID(N'sales.Lead',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OBJECT_ID(N'sales.CustomerInteraction',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OBJECT_ID(N'sales.SalesOpportunity',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OBJECT_ID(N'sales.Contract',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OBJECT_ID(N'sales.SalesOrder',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OBJECT_ID(N'sales.SalesOrderItem',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OBJECT_ID(N'sales.Invoice',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OBJECT_ID(N'sales.InvoiceItem',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OBJECT_ID(N'sales.Payment',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OBJECT_ID(N'sales.ReturnRequest',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OBJECT_ID(N'sales.CustomerFeedback',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OBJECT_ID(N'sales.Commission',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OBJECT_ID(N'sales.SalesTarget',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OBJECT_ID(N'sales.SalesForecast',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RAISERROR(N'Team 1 tables are missing. Run 07-Team1-01-Create-Tables.sql first.',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1. UNIQUE constraints (business keys)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OBJECT_ID(N'ref.UQ_Province_Province_Code')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ref.Province ADD CONSTRAINT UQ_Province_Province_Code UNIQUE (Province_Code);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OBJECT_ID(N'ref.UQ_Province_Province_Name')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ref.Province ADD CONSTRAINT UQ_Province_Province_Name UNIQUE (Province_Name);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OBJECT_ID(N'ref.UQ_City_City_Code')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ref.City ADD CONSTRAINT UQ_City_City_Code UNIQUE (City_Code);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OBJECT_ID(N'ref.UQ_CustomerSegment_Segment_Code')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ref.CustomerSegment ADD CONSTRAINT UQ_CustomerSegment_Segment_Code UNIQUE (Segment_Code);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OBJECT_ID(N'ref.UQ_SalesChannel_Sales_Channel_Code')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ref.SalesChannel ADD CONSTRAINT UQ_SalesChannel_Sales_Channel_Code UNIQUE (Sales_Channel_Code);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OBJECT_ID(N'ref.UQ_SalesRegion_Sales_Region_Code')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ref.SalesRegion ADD CONSTRAINT UQ_SalesRegion_Sales_Region_Code UNIQUE (Sales_Region_Code);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OBJECT_ID(N'ref.UQ_SalesTerritory_Territory_Code')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ref.SalesTerritory ADD CONSTRAINT UQ_SalesTerritory_Territory_Code UNIQUE (Territory_Code);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OBJECT_ID(N'core.UQ_Calendar_Calendar_Date')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core.Calendar ADD CONSTRAINT UQ_Calendar_Calendar_Date UNIQUE (Calendar_Date);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OBJECT_ID(N'core.UQ_Branch_Branch_Code')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core.Branch ADD CONSTRAINT UQ_Branch_Branch_Code UNIQUE (Branch_Code);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OBJECT_ID(N'core.UQ_Salesperson_Salesperson_Code')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core.Salesperson ADD CONSTRAINT UQ_Salesperson_Salesperson_Code UNIQUE (Salesperson_Code);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OBJECT_ID(N'core.UQ_Customer_Customer_Code')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UQ_Customer_Customer_Code UNIQUE (Customer_Code);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OBJECT_ID(N'sales.UQ_SalesOpportunity_Opportunity_Code')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UQ_SalesOpportunity_Opportunity_Code UNIQUE (Opportunity_Code);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OBJECT_ID(N'sales.UQ_Contract_Contract_Number')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sales.Contract ADD CONSTRAINT UQ_Contract_Contract_Number UNIQUE (Contract_Number);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OBJECT_ID(N'sales.UQ_SalesOrder_Sales_Order_Number')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UQ_SalesOrder_Sales_Order_Number UNIQUE (Sales_Order_Number);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OBJECT_ID(N'sales.UQ_SalesOrderItem_Sales_Order_ID_Line_Number')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sales.SalesOrderItem ADD CONSTRAINT UQ_SalesOrderItem_Sales_Order_ID_Line_Number UNIQUE (Sales_Order_ID, Line_Number);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OBJECT_ID(N'sales.UQ_Invoice_Invoice_Number')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UQ_Invoice_Invoice_Number UNIQUE (Invoice_Number);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OBJECT_ID(N'sales.UQ_Commission_Salesperson_ID_Calendar_ID')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sales.Commission ADD CONSTRAINT UQ_Commission_Salesperson_ID_Calendar_ID UNIQUE (Salesperson_ID, Calendar_ID);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OBJECT_ID(N'sales.UQ_SalesForecast_Calendar_ID_Forecast_Version')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sales.SalesForecast ADD CONSTRAINT UQ_SalesForecast_Calendar_ID_Forecast_Version UNIQUE (Calendar_ID, Forecast_Version);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یکتایی (Target_Level، Calendar_ID، Target_Version، FK بُعدیِ همان سطح)؛ چون فقط یک FK بُعدی پر است و بقیه NULL، یک UNIQUE روی همه‌ی ستون‌ها یکتایی هر سطح را می‌دهد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OBJECT_ID(N'sales.UQ_SalesTarget_Target_Level_Calendar_ID_Target_Version_Dimensions')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UQ_SalesTarget_Target_Level_Calendar_ID_Target_Version_Dimensions UNIQUE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Target_Level,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Calendar_ID,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Target_Version,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Sales_Region_ID,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Salesperson_ID,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Sales_Channel_ID,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/* Helper keys: (PK + Customer_ID) is unique by construction; it exists only as the target of the composite FKs in section 5 (rules CE-01..CE-03; the pair (Invoice_ID, Sales_Order_ID) serves review correction 1).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OBJECT_ID(N'sales.UQ_SalesOrder_Sales_Order_ID_Customer_ID')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UQ_SalesOrder_Sales_Order_ID_Customer_ID UNIQUE (Sales_Order_ID, 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OBJECT_ID(N'sales.UQ_Invoice_Invoice_ID_Customer_ID')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UQ_Invoice_Invoice_ID_Customer_ID UNIQUE (Invoice_ID, 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-- Review correction 1: (Invoice_ID, Sales_Order_ID) is the target of FK_Payment_Invoice_Invoice_ID_Sales_Order_ID (invoice and order of one payment must belong together)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OBJECT_ID(N'sales.UQ_Invoice_Invoice_ID_Sales_Order_ID')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UQ_Invoice_Invoice_ID_Sales_Order_ID UNIQUE (Invoice_ID, Sales_Order_ID);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OBJECT_ID(N'sales.UQ_CustomerInteraction_Customer_Interaction_ID_Customer_ID')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sales.CustomerInteraction ADD CONSTRAINT UQ_CustomerInteraction_Customer_Interaction_ID_Customer_ID UNIQUE (Customer_Interaction_ID, 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Optional columns that must be unique when filled: filtered unique index (a UNIQUE constraint would allow only one NULL).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Lead_Code در صورت وجود یکتا است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N'UQ_Lead_Lead_Code' AND object_id = OBJECT_ID(N'sales.Lead'))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UNIQUE NONCLUSTERED INDEX UQ_Lead_Lead_Code ON sales.Lead (Lead_Code) WHERE Lead_Code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Transaction_Reference در صورت وجود یکتا است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N'UQ_Payment_Transaction_Reference' AND object_id = OBJECT_ID(N'sales.Payment'))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UNIQUE NONCLUSTERED INDEX UQ_Payment_Transaction_Reference ON sales.Payment (Transaction_Reference) WHERE Transaction_Reference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رابطه 1:1 با Interaction: در صورت وجود یکتا است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N'UQ_CustomerFeedback_Customer_Interaction_ID' AND object_id = OBJECT_ID(N'sales.CustomerFeedback'))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UNIQUE NONCLUSTERED INDEX UQ_CustomerFeedback_Customer_Interaction_ID ON sales.CustomerFeedback (Customer_Interaction_ID) WHERE Customer_Interaction_ID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2. CHECK constraints (business rules of the Stage 6 logical model)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OBJECT_ID(N'ref.CK_City_City_Level')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ref.City ADD CONSTRAINT CK_City_City_Level CHECK (City_Level IN (N'City', N'District'));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OBJECT_ID(N'ref.CK_City_Parent_City_ID')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ref.City ADD CONSTRAINT CK_City_Parent_City_ID CHECK (Parent_City_ID IS NULL OR (City_Level = N'District' AND Parent_City_ID &lt;&gt; City_ID));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OBJECT_ID(N'ref.CK_CustomerSegment_Priority')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ref.CustomerSegment ADD CONSTRAINT CK_CustomerSegment_Priority CHECK (Priority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OBJECT_ID(N'ref.CK_CustomerSegment_End_Date')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ref.CustomerSegment ADD CONSTRAINT CK_CustomerSegment_End_Date CHECK (End_Date &gt;= Created_Date);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OBJECT_ID(N'ref.CK_SalesRegion_Parent_Sales_Region_ID')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ref.SalesRegion ADD CONSTRAINT CK_SalesRegion_Parent_Sales_Region_ID CHECK (Parent_Sales_Region_ID &lt;&gt; Sales_Region_ID);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OBJECT_ID(N'ref.CK_SalesTerritory_Visit_Frequency')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ref.SalesTerritory ADD CONSTRAINT CK_SalesTerritory_Visit_Frequency CHECK (Visit_Frequency &gt;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OBJECT_ID(N'core.CK_Calendar_Week_Number')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core.Calendar ADD CONSTRAINT CK_Calendar_Week_Number CHECK (Week_Number BETWEEN 1 AND 53);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OBJECT_ID(N'core.CK_Calendar_Calendar_Date')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core.Calendar ADD CONSTRAINT CK_Calendar_Calendar_Date CHECK (Day_Number = DAY(Calendar_Date) AND Month_Number = MONTH(Calendar_Date) AND Quarter_Number = DATEPART(QUARTER, Calendar_Date) AND Year_Number = YEAR(Calendar_Date));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OBJECT_ID(N'core.CK_Salesperson_Manager_Salesperson_ID')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core.Salesperson ADD CONSTRAINT CK_Salesperson_Manager_Salesperson_ID CHECK (Manager_Salesperson_ID &lt;&gt; Salesperson_ID);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OBJECT_ID(N'core.CK_Salesperson_Email')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core.Salesperson ADD CONSTRAINT CK_Salesperson_Email CHECK (Email LIKE '_%@_%._%' AND Email NOT LIKE '% %');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OBJECT_ID(N'core.CK_Customer_Employee_Count')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CK_Customer_Employee_Count CHECK (Employee_Count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OBJECT_ID(N'core.CK_Customer_Annual_Revenue')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CK_Customer_Annual_Revenue CHECK (Annual_Revenue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OBJECT_ID(N'core.CK_Customer_Email')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CK_Customer_Email CHECK (Email LIKE '_%@_%._%' AND Email NOT LIKE '% %');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OBJECT_ID(N'core.CK_Customer_Latitude')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CK_Customer_Latitude CHECK (Latitude BETWEEN -90 AND 90);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OBJECT_ID(N'core.CK_Customer_Longitude')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CK_Customer_Longitude CHECK (Longitude BETWEEN -180 AND 180);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OBJECT_ID(N'core.CK_Customer_Credit_Limit')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CK_Customer_Credit_Limit CHECK (Credit_Limit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OBJECT_ID(N'sales.CK_Lead_Expected_Value')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sales.Lead ADD CONSTRAINT CK_Lead_Expected_Value CHECK (Expected_Value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OBJECT_ID(N'sales.CK_Lead_Conversion_Date')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sales.Lead ADD CONSTRAINT CK_Lead_Conversion_Date CHECK (Conversion_Date &gt;= Created_Date);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OBJECT_ID(N'sales.CK_CustomerInteraction_Interaction_Duration_Minutes')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sales.CustomerInteraction ADD CONSTRAINT CK_CustomerInteraction_Interaction_Duration_Minutes CHECK (Interaction_Duration_Minutes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OBJECT_ID(N'sales.CK_CustomerInteraction_Participants_Count')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sales.CustomerInteraction ADD CONSTRAINT CK_CustomerInteraction_Participants_Count CHECK (Participants_Count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OBJECT_ID(N'sales.CK_CustomerInteraction_Follow_Up_Date')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sales.CustomerInteraction ADD CONSTRAINT CK_CustomerInteraction_Follow_Up_Date CHECK (Follow_Up_Date IS NULL OR Follow_Up_Required =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OBJECT_ID(N'sales.CK_SalesOpportunity_Customer_ID_Lead_ID')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CK_SalesOpportunity_Customer_ID_Lead_ID CHECK (Customer_ID IS NOT NULL OR Lead_ID IS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OBJECT_ID(N'sales.CK_SalesOpportunity_Probability')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CK_SalesOpportunity_Probability CHECK (Probability BETWEEN 0 AND 100);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OBJECT_ID(N'sales.CK_SalesOpportunity_Expected_Value')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CK_SalesOpportunity_Expected_Value CHECK (Expected_Value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OBJECT_ID(N'sales.CK_SalesOpportunity_Proposal_Valid_To')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CK_SalesOpportunity_Proposal_Valid_To CHECK (Proposal_Valid_To &gt;= Proposal_Valid_From);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OBJECT_ID(N'sales.CK_SalesOpportunity_Proposed_Price')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CK_SalesOpportunity_Proposed_Price CHECK (Proposed_Price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OBJECT_ID(N'sales.CK_SalesOpportunity_Proposal_Discount_Amount')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CK_SalesOpportunity_Proposal_Discount_Amount CHECK (Proposal_Discount_Amount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OBJECT_ID(N'sales.CK_Contract_End_Date')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sales.Contract ADD CONSTRAINT CK_Contract_End_Date CHECK (End_Date &gt;= Start_Date);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OBJECT_ID(N'sales.CK_Contract_Contract_Amount')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sales.Contract ADD CONSTRAINT CK_Contract_Contract_Amount CHECK (Contract_Amount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OBJECT_ID(N'sales.CK_Contract_Currency_Code')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sales.Contract ADD CONSTRAINT CK_Contract_Currency_Code CHECK (Currency_Code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OBJECT_ID(N'sales.CK_SalesOrder_Total_Amount')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CK_SalesOrder_Total_Amount CHECK (Total_Amount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OBJECT_ID(N'sales.CK_SalesOrder_Discount_Amount')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CK_SalesOrder_Discount_Amount CHECK (Discount_Amount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OBJECT_ID(N'sales.CK_SalesOrderItem_Quantity')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sales.SalesOrderItem ADD CONSTRAINT CK_SalesOrderItem_Quantity CHECK (Quantity &gt;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OBJECT_ID(N'sales.CK_SalesOrderItem_Unit_Price')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sales.SalesOrderItem ADD CONSTRAINT CK_SalesOrderItem_Unit_Price CHECK (Unit_Price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OBJECT_ID(N'sales.CK_SalesOrderItem_Discount_Amount')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sales.SalesOrderItem ADD CONSTRAINT CK_SalesOrderItem_Discount_Amount CHECK (Discount_Amount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OBJECT_ID(N'sales.CK_SalesOrderItem_Discount_Percentage')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sales.SalesOrderItem ADD CONSTRAINT CK_SalesOrderItem_Discount_Percentage CHECK (Discount_Percentage BETWEEN 0 AND 100);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OBJECT_ID(N'sales.CK_Invoice_Due_Date')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CK_Invoice_Due_Date CHECK (Due_Date &gt;= Invoice_Date);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OBJECT_ID(N'sales.CK_Invoice_Subtotal')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CK_Invoice_Subtotal CHECK (Subtotal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OBJECT_ID(N'sales.CK_Invoice_Discount_Amount')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CK_Invoice_Discount_Amount CHECK (Discount_Amount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OBJECT_ID(N'sales.CK_Invoice_Tax_Amount')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CK_Invoice_Tax_Amount CHECK (Tax_Amount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OBJECT_ID(N'sales.CK_Invoice_Total_Amount')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CK_Invoice_Total_Amount CHECK (Total_Amount = Subtotal - ISNULL(Discount_Amount, 0) + ISNULL(Tax_Amount, 0));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OBJECT_ID(N'sales.CK_InvoiceItem_Quantity')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sales.InvoiceItem ADD CONSTRAINT CK_InvoiceItem_Quantity CHECK (Quantity &gt;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OBJECT_ID(N'sales.CK_InvoiceItem_Unit_Price')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sales.InvoiceItem ADD CONSTRAINT CK_InvoiceItem_Unit_Price CHECK (Unit_Price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OBJECT_ID(N'sales.CK_InvoiceItem_Discount_Amount')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sales.InvoiceItem ADD CONSTRAINT CK_InvoiceItem_Discount_Amount CHECK (Discount_Amount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OBJECT_ID(N'sales.CK_InvoiceItem_Tax_Amount')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sales.InvoiceItem ADD CONSTRAINT CK_InvoiceItem_Tax_Amount CHECK (Tax_Amount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OBJECT_ID(N'sales.CK_InvoiceItem_Final_Amount')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sales.InvoiceItem ADD CONSTRAINT CK_InvoiceItem_Final_Amount CHECK (Final_Amount = Net_Amount + ISNULL(Tax_Amount, 0));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OBJECT_ID(N'sales.CK_Payment_Invoice_ID_Sales_Order_ID')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sales.Payment ADD CONSTRAINT CK_Payment_Invoice_ID_Sales_Order_ID CHECK (Invoice_ID IS NOT NULL OR Sales_Order_ID IS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OBJECT_ID(N'sales.CK_Payment_Amount')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sales.Payment ADD CONSTRAINT CK_Payment_Amount CHECK (Amount &gt;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OBJECT_ID(N'sales.CK_ReturnRequest_Requested_Quantity')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sales.ReturnRequest ADD CONSTRAINT CK_ReturnRequest_Requested_Quantity CHECK (Requested_Quantity &gt;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-- Review correction 2: Approved_Quantity is NULL (request still pending) or between 0 and Requested_Quantity.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-- An older version of this CHECK (only Approved_Quantity &lt;= Requested_Quantity, no lower bound) is dropped and re-created, so a re-run also fixes databases created earlier.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OBJECT_ID(N'sales.CK_ReturnRequest_Approved_Quantity') IS NOT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AND NOT EXISTS (SELECT 1 FROM sys.check_constraints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   WHERE object_id = OBJECT_ID(N'sales.CK_ReturnRequest_Approved_Quantity') AND definition LIKE N'%&gt;=%')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sales.ReturnRequest DROP CONSTRAINT CK_ReturnRequest_Approved_Quantity;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OBJECT_ID(N'sales.CK_ReturnRequest_Approved_Quantity')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sales.ReturnRequest ADD CONSTRAINT CK_ReturnRequest_Approved_Quantity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CHECK (Approved_Quantity IS NULL OR (Approved_Quantity &gt;= 0 AND Approved_Quantity &lt;= Requested_Quantity));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OBJECT_ID(N'sales.CK_ReturnRequest_Return_Shipping_Cost')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sales.ReturnRequest ADD CONSTRAINT CK_ReturnRequest_Return_Shipping_Cost CHECK (Return_Shipping_Cost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OBJECT_ID(N'sales.CK_ReturnRequest_Refund_Amount')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sales.ReturnRequest ADD CONSTRAINT CK_ReturnRequest_Refund_Amount CHECK (Refund_Amount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OBJECT_ID(N'sales.CK_CustomerFeedback_Resolution_Date')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sales.CustomerFeedback ADD CONSTRAINT CK_CustomerFeedback_Resolution_Date CHECK (Resolution_Date &gt;= Feedback_Date);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OBJECT_ID(N'sales.CK_Commission_Commission_Base_Amount')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sales.Commission ADD CONSTRAINT CK_Commission_Commission_Base_Amount CHECK (Commission_Base_Amount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OBJECT_ID(N'sales.CK_Commission_Commission_Rate')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sales.Commission ADD CONSTRAINT CK_Commission_Commission_Rate CHECK (Commission_Rate BETWEEN 0 AND 100);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OBJECT_ID(N'sales.CK_SalesTarget_Target_Level')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CK_SalesTarget_Target_Level CHECK (Target_Level IN (N'Annual', N'Region', N'Team', N'Salesperson', N'Channel', N'Product'));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ماتریس الزام FK بُعدی بر اساس Target_Level (OI-15): در هر سطح (جز Annual) دقیقاً یک FK بُعدی پر است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OBJECT_ID(N'sales.CK_SalesTarget_Target_Level_Dimensions')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CK_SalesTarget_Target_Level_Dimensions CHECK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(Target_Level = N'Annual' AND Sales_Region_ID IS NULL AND Salesperson_ID IS NULL AND Sales_Channel_ID IS NULL AND Product_ID IS NULL)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OR (Target_Level IN (N'Region', N'Team') AND Sales_Region_ID IS NOT NULL AND Salesperson_ID IS NULL AND Sales_Channel_ID IS NULL AND Product_ID IS NULL)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OR (Target_Level = N'Salesperson' AND Sales_Region_ID IS NULL AND Salesperson_ID IS NOT NULL AND Sales_Channel_ID IS NULL AND Product_ID IS NULL)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OR (Target_Level = N'Channel' AND Sales_Region_ID IS NULL AND Salesperson_ID IS NULL AND Sales_Channel_ID IS NOT NULL AND Product_ID IS NULL)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OR (Target_Level = N'Product' AND Sales_Region_ID IS NULL AND Salesperson_ID IS NULL AND Sales_Channel_ID IS NULL AND Product_ID IS NOT NULL)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OBJECT_ID(N'sales.CK_SalesTarget_Target_Value_Target_Quantity')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CK_SalesTarget_Target_Value_Target_Quantity CHECK (Target_Value IS NOT NULL OR Target_Quantity IS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OBJECT_ID(N'sales.CK_SalesTarget_Target_Value')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CK_SalesTarget_Target_Value CHECK (Target_Value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OBJECT_ID(N'sales.CK_SalesTarget_Target_Quantity')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CK_SalesTarget_Target_Quantity CHECK (Target_Quantity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OBJECT_ID(N'sales.CK_SalesTarget_Target_Version')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CK_SalesTarget_Target_Version CHECK (Target_Version &gt;=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OBJECT_ID(N'sales.CK_SalesTarget_Currency_Code')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CK_SalesTarget_Currency_Code CHECK (Currency_Code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OBJECT_ID(N'sales.CK_SalesForecast_Forecast_Amount')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sales.SalesForecast ADD CONSTRAINT CK_SalesForecast_Forecast_Amount CHECK (Forecast_Amount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OBJECT_ID(N'sales.CK_SalesForecast_Forecast_Version')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sales.SalesForecast ADD CONSTRAINT CK_SalesForecast_Forecast_Version CHECK (Forecast_Version &gt;=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OBJECT_ID(N'sales.CK_SalesForecast_Forecast_Accuracy_Percent')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sales.SalesForecast ADD CONSTRAINT CK_SalesForecast_Forecast_Accuracy_Percent CHECK (Forecast_Accuracy_Percent BETWEEN 0 AND 100);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3. DEFAULT constraints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نسخه اولیه هدف = ۱ (مدل منطقی: عدد صحیح ≥ ۱)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OBJECT_ID(N'sales.DF_SalesTarget_Target_Version')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DF_SalesTarget_Target_Version DEFAULT (1) FOR Target_Version;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۱ = پیش‌بینی اولیه (مدل منطقی)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OBJECT_ID(N'sales.DF_SalesForecast_Forecast_Version')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sales.SalesForecast ADD CONSTRAINT DF_SalesForecast_Forecast_Version DEFAULT (1) FOR Forecast_Version;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4. FOREIGN KEY constraints between Team 1 tables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(ON DELETE / ON UPDATE NO ACTION: no cascading deletes of business history)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Province -&gt; City  (Province_ID)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OBJECT_ID(N'ref.FK_City_Province_Province_ID')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ref.City ADD CONSTRAINT FK_City_Province_Province_ID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(Province_ID) REFERENCES ref.Province (Province_ID)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City -&gt; City  (Parent_City_ID,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OBJECT_ID(N'ref.FK_City_City_Parent_City_ID')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ref.City ADD CONSTRAINT FK_City_City_Parent_City_ID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(Parent_City_ID) REFERENCES ref.City (City_ID)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Region -&gt; Sales Region  (Parent_Sales_Region_ID,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OBJECT_ID(N'ref.FK_SalesRegion_SalesRegion_Parent_Sales_Region_ID')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ref.SalesRegion ADD CONSTRAINT FK_SalesRegion_SalesRegion_Parent_Sales_Region_ID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(Parent_Sales_Region_ID) REFERENCES ref.SalesRegion (Sales_Region_ID)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Region -&gt; Branch  (Sales_Region_ID)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OBJECT_ID(N'core.FK_Branch_SalesRegion_Sales_Region_ID')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core.Branch ADD CONSTRAINT FK_Branch_SalesRegion_Sales_Region_ID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(Sales_Region_ID) REFERENCES ref.SalesRegion (Sales_Region_ID)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Branch -&gt; Salesperson  (Branch_ID,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OBJECT_ID(N'core.FK_Salesperson_Branch_Branch_ID')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core.Salesperson ADD CONSTRAINT FK_Salesperson_Branch_Branch_ID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(Branch_ID) REFERENCES core.Branch (Branch_ID)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Salesperson -&gt; Salesperson  (Manager_Salesperson_ID,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OBJECT_ID(N'core.FK_Salesperson_Salesperson_Manager_Salesperson_ID')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core.Salesperson ADD CONSTRAINT FK_Salesperson_Salesperson_Manager_Salesperson_ID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(Manager_Salesperson_ID) REFERENCES core.Salesperson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City -&gt; Customer  (City_ID,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OBJECT_ID(N'core.FK_Customer_City_City_ID')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FK_Customer_City_City_ID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(City_ID) REFERENCES ref.City (City_ID)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Segment -&gt; Customer  (Customer_Segment_ID,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OBJECT_ID(N'core.FK_Customer_CustomerSegment_Customer_Segment_ID')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FK_Customer_CustomerSegment_Customer_Segment_ID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(Customer_Segment_ID) REFERENCES ref.CustomerSegment (Customer_Segment_ID)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Channel -&gt; Customer  (Sales_Channel_ID,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OBJECT_ID(N'core.FK_Customer_SalesChannel_Sales_Channel_ID')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FK_Customer_SalesChannel_Sales_Channel_ID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(Sales_Channel_ID) REFERENCES ref.SalesChannel (Sales_Channel_ID)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Territory -&gt; Customer  (Sales_Territory_ID,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OBJECT_ID(N'core.FK_Customer_SalesTerritory_Sales_Territory_ID')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FK_Customer_SalesTerritory_Sales_Territory_ID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(Sales_Territory_ID) REFERENCES ref.SalesTerritory (Sales_Territory_ID)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Salesperson -&gt; Customer  (Salesperson_ID,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OBJECT_ID(N'core.FK_Customer_Salesperson_Salesperson_ID')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core.Customer ADD CONSTRAINT FK_Customer_Salesperson_Salesperson_ID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(Salesperson_ID) REFERENCES core.Salesperson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Salesperson -&gt; Lead  (Salesperson_ID,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OBJECT_ID(N'sales.FK_Lead_Salesperson_Salesperson_ID')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sales.Lead ADD CONSTRAINT FK_Lead_Salesperson_Salesperson_ID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(Salesperson_ID) REFERENCES core.Salesperson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-&gt; Customer Interaction 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OBJECT_ID(N'sales.FK_CustomerInteraction_Customer_Customer_ID')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sales.CustomerInteraction ADD CONSTRAINT FK_CustomerInteraction_Customer_Customer_ID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(Customer_ID) REFERENCES core.Customer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Salesperson -&gt; Customer Interaction  (Salesperson_ID,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OBJECT_ID(N'sales.FK_CustomerInteraction_Salesperson_Salesperson_ID')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sales.CustomerInteraction ADD CONSTRAINT FK_CustomerInteraction_Salesperson_Salesperson_ID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(Salesperson_ID) REFERENCES core.Salesperson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Territory -&gt; Customer Interaction  (Sales_Territory_ID,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OBJECT_ID(N'sales.FK_CustomerInteraction_SalesTerritory_Sales_Territory_ID')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sales.CustomerInteraction ADD CONSTRAINT FK_CustomerInteraction_SalesTerritory_Sales_Territory_ID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(Sales_Territory_ID) REFERENCES ref.SalesTerritory (Sales_Territory_ID)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-&gt; Sales Opportunity  (Customer_ID,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OBJECT_ID(N'sales.FK_SalesOpportunity_Customer_Customer_ID')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FK_SalesOpportunity_Customer_Customer_ID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(Customer_ID) REFERENCES core.Customer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Lead -&gt; Sales Opportunity  (Lead_ID,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OBJECT_ID(N'sales.FK_SalesOpportunity_Lead_Lead_ID')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FK_SalesOpportunity_Lead_Lead_ID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(Lead_ID) REFERENCES sales.Lead (Lead_ID)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Salesperson -&gt; Sales Opportunity 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OBJECT_ID(N'sales.FK_SalesOpportunity_Salesperson_Salesperson_ID')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sales.SalesOpportunity ADD CONSTRAINT FK_SalesOpportunity_Salesperson_Salesperson_ID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(Salesperson_ID) REFERENCES core.Salesperson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-&gt; Contract 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OBJECT_ID(N'sales.FK_Contract_Customer_Customer_ID')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sales.Contract ADD CONSTRAINT FK_Contract_Customer_Customer_ID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(Customer_ID) REFERENCES core.Customer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Opportunity -&gt; Contract  (Sales_Opportunity_ID,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OBJECT_ID(N'sales.FK_Contract_SalesOpportunity_Sales_Opportunity_ID')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sales.Contract ADD CONSTRAINT FK_Contract_SalesOpportunity_Sales_Opportunity_ID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(Sales_Opportunity_ID) REFERENCES sales.SalesOpportunity (Sales_Opportunity_ID)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-&gt; Sales Order 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OBJECT_ID(N'sales.FK_SalesOrder_Customer_Customer_ID')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FK_SalesOrder_Customer_Customer_ID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(Customer_ID) REFERENCES core.Customer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Salesperson -&gt; Sales Order  (Salesperson_ID,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OBJECT_ID(N'sales.FK_SalesOrder_Salesperson_Salesperson_ID')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FK_SalesOrder_Salesperson_Salesperson_ID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(Salesperson_ID) REFERENCES core.Salesperson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Channel -&gt; Sales Order  (Sales_Channel_ID)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OBJECT_ID(N'sales.FK_SalesOrder_SalesChannel_Sales_Channel_ID')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FK_SalesOrder_SalesChannel_Sales_Channel_ID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(Sales_Channel_ID) REFERENCES ref.SalesChannel (Sales_Channel_ID)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Region -&gt; Sales Order  (Sales_Region_ID,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OBJECT_ID(N'sales.FK_SalesOrder_SalesRegion_Sales_Region_ID')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FK_SalesOrder_SalesRegion_Sales_Region_ID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(Sales_Region_ID) REFERENCES ref.SalesRegion (Sales_Region_ID)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Contract -&gt; Sales Order  (Contract_ID,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OBJECT_ID(N'sales.FK_SalesOrder_Contract_Contract_ID')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FK_SalesOrder_Contract_Contract_ID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(Contract_ID) REFERENCES sales.Contract (Contract_ID)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Interaction -&gt; Sales Order  (Customer_Interaction_ID,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OBJECT_ID(N'sales.FK_SalesOrder_CustomerInteraction_Customer_Interaction_ID')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FK_SalesOrder_CustomerInteraction_Customer_Interaction_ID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(Customer_Interaction_ID) REFERENCES sales.CustomerInteraction (Customer_Interaction_ID)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Calendar -&gt; Sales Order 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OBJECT_ID(N'sales.FK_SalesOrder_Calendar_Calendar_ID')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 ADD CONSTRAINT FK_SalesOrder_Calendar_Calendar_ID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(Calendar_ID) REFERENCES core.Calendar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Order -&gt; Sales Order Item  (Sales_Order_ID)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OBJECT_ID(N'sales.FK_SalesOrderItem_SalesOrder_Sales_Order_ID')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sales.SalesOrderItem ADD CONSTRAINT FK_SalesOrderItem_SalesOrder_Sales_Order_ID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(Sales_Order_ID) REFERENCES sales.SalesOrder (Sales_Order_ID)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-&gt; Invoice 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OBJECT_ID(N'sales.FK_Invoice_Customer_Customer_ID')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FK_Invoice_Customer_Customer_ID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(Customer_ID) REFERENCES core.Customer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Order -&gt; Invoice  (Sales_Order_ID)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OBJECT_ID(N'sales.FK_Invoice_SalesOrder_Sales_Order_ID')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FK_Invoice_SalesOrder_Sales_Order_ID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(Sales_Order_ID) REFERENCES sales.SalesOrder (Sales_Order_ID)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Invoice -&gt; Invoice Item  (Invoice_ID)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OBJECT_ID(N'sales.FK_InvoiceItem_Invoice_Invoice_ID')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sales.InvoiceItem ADD CONSTRAINT FK_InvoiceItem_Invoice_Invoice_ID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(Invoice_ID) REFERENCES sales.Invoice (Invoice_ID)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-&gt; Payment 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OBJECT_ID(N'sales.FK_Payment_Customer_Customer_ID')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sales.Payment ADD CONSTRAINT FK_Payment_Customer_Customer_ID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(Customer_ID) REFERENCES core.Customer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Invoice -&gt; Payment  (Invoice_ID,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OBJECT_ID(N'sales.FK_Payment_Invoice_Invoice_ID')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sales.Payment ADD CONSTRAINT FK_Payment_Invoice_Invoice_ID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(Invoice_ID) REFERENCES sales.Invoice (Invoice_ID)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Order -&gt; Payment  (Sales_Order_ID,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OBJECT_ID(N'sales.FK_Payment_SalesOrder_Sales_Order_ID')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sales.Payment ADD CONSTRAINT FK_Payment_SalesOrder_Sales_Order_ID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(Sales_Order_ID) REFERENCES sales.SalesOrder (Sales_Order_ID)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Order Item -&gt; Return Request  (Sales_Order_Item_ID)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OBJECT_ID(N'sales.FK_ReturnRequest_SalesOrderItem_Sales_Order_Item_ID')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sales.ReturnRequest ADD CONSTRAINT FK_ReturnRequest_SalesOrderItem_Sales_Order_Item_ID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(Sales_Order_Item_ID) REFERENCES sales.SalesOrderItem (Sales_Order_Item_ID)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Payment -&gt; Return Request  (Payment_ID,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OBJECT_ID(N'sales.FK_ReturnRequest_Payment_Payment_ID')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sales.ReturnRequest ADD CONSTRAINT FK_ReturnRequest_Payment_Payment_ID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(Payment_ID) REFERENCES sales.Payment (Payment_ID)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Calendar -&gt; Return Request 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OBJECT_ID(N'sales.FK_ReturnRequest_Calendar_Calendar_ID')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sales.ReturnRequest ADD CONSTRAINT FK_ReturnRequest_Calendar_Calendar_ID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(Calendar_ID) REFERENCES core.Calendar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-&gt; Customer Feedback 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OBJECT_ID(N'sales.FK_CustomerFeedback_Customer_Customer_ID')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sales.CustomerFeedback ADD CONSTRAINT FK_CustomerFeedback_Customer_Customer_ID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(Customer_ID) REFERENCES core.Customer (Customer_ID)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Customer Interaction -&gt; Customer Feedback  (Customer_Interaction_ID,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OBJECT_ID(N'sales.FK_CustomerFeedback_CustomerInteraction_Customer_Interaction_ID')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sales.CustomerFeedback ADD CONSTRAINT FK_CustomerFeedback_CustomerInteraction_Customer_Interaction_ID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(Customer_Interaction_ID) REFERENCES sales.CustomerInteraction (Customer_Interaction_ID)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Order -&gt; Customer Feedback  (Sales_Order_ID,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OBJECT_ID(N'sales.FK_CustomerFeedback_SalesOrder_Sales_Order_ID')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sales.CustomerFeedback ADD CONSTRAINT FK_CustomerFeedback_SalesOrder_Sales_Order_ID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(Sales_Order_ID) REFERENCES sales.SalesOrder (Sales_Order_ID)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Salesperson -&gt; Commission 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OBJECT_ID(N'sales.FK_Commission_Salesperson_Salesperson_ID')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sales.Commission ADD CONSTRAINT FK_Commission_Salesperson_Salesperson_ID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(Salesperson_ID) REFERENCES core.Salesperson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Calendar -&gt; Commission 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OBJECT_ID(N'sales.FK_Commission_Calendar_Calendar_ID')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sales.Commission ADD CONSTRAINT FK_Commission_Calendar_Calendar_ID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(Calendar_ID) REFERENCES core.Calendar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Calendar -&gt; Sales Target 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OBJECT_ID(N'sales.FK_SalesTarget_Calendar_Calendar_ID')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FK_SalesTarget_Calendar_Calendar_ID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(Calendar_ID) REFERENCES core.Calendar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Region -&gt; Sales Target  (Sales_Region_ID,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OBJECT_ID(N'sales.FK_SalesTarget_SalesRegion_Sales_Region_ID')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FK_SalesTarget_SalesRegion_Sales_Region_ID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(Sales_Region_ID) REFERENCES ref.SalesRegion (Sales_Region_ID)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Salesperson -&gt; Sales Target  (Salesperson_ID,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OBJECT_ID(N'sales.FK_SalesTarget_Salesperson_Salesperson_ID')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FK_SalesTarget_Salesperson_Salesperson_ID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(Salesperson_ID) REFERENCES core.Salesperson (Salesperson_ID)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Sales Channel -&gt; Sales Target  (Sales_Channel_ID,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OBJECT_ID(N'sales.FK_SalesTarget_SalesChannel_Sales_Channel_ID')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sales.SalesTarget ADD CONSTRAINT FK_SalesTarget_SalesChannel_Sales_Channel_ID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(Sales_Channel_ID) REFERENCES ref.SalesChannel (Sales_Channel_ID)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Calendar -&gt; Sales Forecast 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OBJECT_ID(N'sales.FK_SalesForecast_Calendar_Calendar_ID')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sales.SalesForecast ADD CONSTRAINT FK_SalesForecast_Calendar_Calendar_ID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(Calendar_ID) REFERENCES core.Calendar (Calendar_ID)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5. Composite FOREIGN KEYs for the consistency rules CE-01..CE-03 of Stage 6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(same Customer_ID on the child row and on the related order / invoice / interaction)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and review correction 1 (the invoice of a payment belongs to the order of the same payment).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If the optional column of the pair is NULL, SQL Server skips the check - exactly the wanted behaviour.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CE-01: مشتری فاکتور = مشتری سفارش مبنا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OBJECT_ID(N'sales.FK_Invoice_SalesOrder_Sales_Order_ID_Customer_ID')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sales.Invoice ADD CONSTRAINT FK_Invoice_SalesOrder_Sales_Order_ID_Customer_ID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(Sales_Order_ID, Customer_ID) REFERENCES sales.SalesOrder (Sales_Order_ID, 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CE-02: مشتری پرداخت = مشتری فاکتور (وقتی Invoice_ID پر است)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OBJECT_ID(N'sales.FK_Payment_Invoice_Invoice_ID_Customer_ID')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sales.Payment ADD CONSTRAINT FK_Payment_Invoice_Invoice_ID_Customer_ID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(Invoice_ID, Customer_ID) REFERENCES sales.Invoice (Invoice_ID, 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CE-02: مشتری پرداخت = مشتری سفارش (وقتی Sales_Order_ID پر است)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OBJECT_ID(N'sales.FK_Payment_SalesOrder_Sales_Order_ID_Customer_ID')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sales.Payment ADD CONSTRAINT FK_Payment_SalesOrder_Sales_Order_ID_Customer_ID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(Sales_Order_ID, Customer_ID) REFERENCES sales.SalesOrder (Sales_Order_ID, 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-- Review correction 1: فاکتور و سفارش یک پرداخت باید به هم تعلق داشته باشند (وقتی هر دو Invoice_ID و Sales_Order_ID پر هستند؛ اگر یکی NULL باشد کنترل نمی‌شود)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OBJECT_ID(N'sales.FK_Payment_Invoice_Invoice_ID_Sales_Order_ID')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sales.Payment ADD CONSTRAINT FK_Payment_Invoice_Invoice_ID_Sales_Order_ID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(Invoice_ID, Sales_Order_ID) REFERENCES sales.Invoice (Invoice_ID, Sales_Order_ID)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CE-03: مشتری بازخورد = مشتری سفارش مرتبط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OBJECT_ID(N'sales.FK_CustomerFeedback_SalesOrder_Sales_Order_ID_Customer_ID')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sales.CustomerFeedback ADD CONSTRAINT FK_CustomerFeedback_SalesOrder_Sales_Order_ID_Customer_ID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(Sales_Order_ID, Customer_ID) REFERENCES sales.SalesOrder (Sales_Order_ID, 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CE-03: مشتری بازخورد = مشتری تعامل مرتبط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OBJECT_ID(N'sales.FK_CustomerFeedback_CustomerInteraction_Customer_Interaction_ID_Customer_ID')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ALTER TABLE sales.CustomerFeedback ADD CONSTRAINT FK_CustomerFeedback_CustomerInteraction_Customer_Interaction_ID_Customer_ID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FOREIGN KEY (Customer_Interaction_ID, Customer_ID) REFERENCES sales.CustomerInteraction (Customer_Interaction_ID, Customer_ID)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6. FOREIGN KEYs to Team 2 tables (core.Product, marketing.Promotion)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Created only when the Team 2 table exists. Otherwise a WARNING is printed and nothing is created: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run 07-Team2-03-Create-Tables.sql and then run this file again.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Product (Team 2) -&gt; Contract  (Product_ID,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OBJECT_ID(N'sales.FK_Contract_Product_Product_ID')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OBJECT_ID(N'core.Product',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N'WARNING: core.Product does not exist yet - FK_Contract_Product_Product_ID was NOT created. Run 07-Team2-03-Create-Tables.sql, then run this file again.';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(N'ALTER TABLE sales.Contract ADD CONSTRAINT FK_Contract_Product_Product_ID FOREIGN KEY (Product_ID) REFERENCES core.Product (Product_ID) ON DELETE NO ACTION ON UPDATE NO ACTION;');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N'Created FK_Contract_Product_Product_ID.';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Promotion (Team 2) -&gt; Sales Order  (Promotion_ID,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OBJECT_ID(N'sales.FK_SalesOrder_Promotion_Promotion_ID')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OBJECT_ID(N'marketing.Promotion',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N'WARNING: marketing.Promotion does not exist yet - FK_SalesOrder_Promotion_Promotion_ID was NOT created. Run 07-Team2-03-Create-Tables.sql, then run this file again.';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(N'ALTER TABLE sales.SalesOrder ADD CONSTRAINT FK_SalesOrder_Promotion_Promotion_ID FOREIGN KEY (Promotion_ID) REFERENCES marketing.Promotion (Promotion_ID) ON DELETE NO ACTION ON UPDATE NO ACTION;');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N'Created FK_SalesOrder_Promotion_Promotion_ID.';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Product (Team 2) -&gt; Sales Order Item  (Product_ID)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OBJECT_ID(N'sales.FK_SalesOrderItem_Product_Product_ID')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OBJECT_ID(N'core.Product',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N'WARNING: core.Product does not exist yet - FK_SalesOrderItem_Product_Product_ID was NOT created. Run 07-Team2-03-Create-Tables.sql, then run this file again.';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(N'ALTER TABLE sales.SalesOrderItem ADD CONSTRAINT FK_SalesOrderItem_Product_Product_ID FOREIGN KEY (Product_ID) REFERENCES core.Product (Product_ID) ON DELETE NO ACTION ON UPDATE NO ACTION;');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N'Created FK_SalesOrderItem_Product_Product_ID.';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Product (Team 2) -&gt; Invoice Item  (Product_ID)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OBJECT_ID(N'sales.FK_InvoiceItem_Product_Product_ID')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OBJECT_ID(N'core.Product',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N'WARNING: core.Product does not exist yet - FK_InvoiceItem_Product_Product_ID was NOT created. Run 07-Team2-03-Create-Tables.sql, then run this file again.';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(N'ALTER TABLE sales.InvoiceItem ADD CONSTRAINT FK_InvoiceItem_Product_Product_ID FOREIGN KEY (Product_ID) REFERENCES core.Product (Product_ID) ON DELETE NO ACTION ON UPDATE NO ACTION;');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N'Created FK_InvoiceItem_Product_Product_ID.';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Product (Team 2) -&gt; Customer Feedback  (Product_ID,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OBJECT_ID(N'sales.FK_CustomerFeedback_Product_Product_ID')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OBJECT_ID(N'core.Product',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N'WARNING: core.Product does not exist yet - FK_CustomerFeedback_Product_Product_ID was NOT created. Run 07-Team2-03-Create-Tables.sql, then run this file again.';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(N'ALTER TABLE sales.CustomerFeedback ADD CONSTRAINT FK_CustomerFeedback_Product_Product_ID FOREIGN KEY (Product_ID) REFERENCES core.Product (Product_ID) ON DELETE NO ACTION ON UPDATE NO ACTION;');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N'Created FK_CustomerFeedback_Product_Product_ID.';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Product (Team 2) -&gt; Sales Target  (Product_ID, optional)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OBJECT_ID(N'sales.FK_SalesTarget_Product_Product_ID')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OBJECT_ID(N'core.Product',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N'WARNING: core.Product does not exist yet - FK_SalesTarget_Product_Product_ID was NOT created. Run 07-Team2-03-Create-Tables.sql, then run this file again.';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(N'ALTER TABLE sales.SalesTarget ADD CONSTRAINT FK_SalesTarget_Product_Product_ID FOREIGN KEY (Product_ID) REFERENCES core.Product (Product_ID) ON DELETE NO ACTION ON UPDATE NO ACTION;');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PRINT N'Created FK_SalesTarget_Product_Product_ID.';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Summary of Team 1 objects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@t TABLE (object_id int PRIMARY KEY);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@t (object_id)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OBJECT_ID(n) FROM (VALUES (N'ref.Province'), (N'ref.City'), (N'ref.CustomerSegment'), (N'ref.SalesChannel'), (N'ref.SalesRegion'), (N'ref.SalesTerritory'), (N'core.Calendar'), (N'core.Branch'), (N'core.Salesperson'), (N'core.Customer'), (N'sales.Lead'), (N'sales.CustomerInteraction'), (N'sales.SalesOpportunity'), (N'sales.Contract'), (N'sales.SalesOrder'), (N'sales.SalesOrderItem'), (N'sales.Invoice'), (N'sales.InvoiceItem'), (N'sales.Payment'), (N'sales.ReturnRequest'), (N'sales.CustomerFeedback'), (N'sales.Commission'), (N'sales.SalesTarget'), (N'sales.SalesForecast')) v(n) WHERE OBJECT_ID(n)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@msg nvarchar(600) = CONCAT(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N'Team 1 objects now in FoodDistributionDB: tables ', (SELECT COUNT(*) FROM @t),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columns ', (SELECT COUNT(*) FROM sys.columns c JOIN @t t ON t.object_id = c.object_id),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PK ', (SELECT COUNT(*) FROM sys.key_constraints k JOIN @t t ON t.object_id = k.parent_object_id WHERE k.type = 'PK'),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UNIQUE ', (SELECT COUNT(*) FROM sys.key_constraints k JOIN @t t ON t.object_id = k.parent_object_id WHERE k.type = 'UQ')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+ (SELECT COUNT(*) FROM sys.indexes i JOIN @t t ON t.object_id = i.object_id WHERE i.is_unique = 1 AND i.has_filter =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CHECK ', (SELECT COUNT(*) FROM sys.check_constraints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DEFAULT ', (SELECT COUNT(*) FROM sys.default_constraints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FK ', (SELECT COUNT(*) FROM sys.foreign_keys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indexes ', (SELECT COUNT(*) FROM sys.indexes i JOIN @t t ON t.object_id = i.object_id WHERE i.type = 2 AND i.is_unique =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PRINT @msg;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PRINT N'07-Team1-02-Create-Constraints.sql finished.';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pStyle w:val="Heading2"/>
        <w:pageBreakBefore/>
        <w:bidi/>
      </w:pPr>
      <w:r>
        <w:rPr>
          <w:b/>
          <w:bCs/>
          <w:rtl/>
          <w:lang w:bidi="fa-IR"/>
        </w:rPr>
        <w:t xml:space="preserve">۵-۳. </w:t>
      </w:r>
      <w:r>
        <w:rPr>
          <w:b/>
          <w:bCs/>
          <w:lang w:val="en-US" w:bidi="en-US"/>
        </w:rPr>
        <w:t>07-Team1-03-Create-Indexes.sql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7438"/>
      </w:tblGrid>
      <w:tr>
        <w:trPr>
          <w:tblHeader/>
          <w:cantSplit/>
        </w:trPr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مورد</w:t>
            </w:r>
          </w:p>
        </w:tc>
        <w:tc>
          <w:tcPr>
            <w:tcW w:type="dxa" w:w="74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شرح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شماره ترتیب اجرا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ترتیب ۳ — </w:t>
            </w:r>
            <w:r>
              <w:rPr>
                <w:sz w:val="18"/>
                <w:szCs w:val="18"/>
                <w:lang w:val="en-US" w:bidi="en-US"/>
              </w:rPr>
              <w:t>Index</w:t>
            </w:r>
            <w:r>
              <w:rPr>
                <w:sz w:val="18"/>
                <w:szCs w:val="18"/>
                <w:rtl/>
                <w:lang w:bidi="fa-IR"/>
              </w:rPr>
              <w:t>ها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نام فایل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07-Team1-03-Create-Indexes.sql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هدف اسکریپت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۴۹ </w:t>
            </w:r>
            <w:r>
              <w:rPr>
                <w:sz w:val="18"/>
                <w:szCs w:val="18"/>
                <w:lang w:val="en-US" w:bidi="en-US"/>
              </w:rPr>
              <w:t>Index</w:t>
            </w:r>
            <w:r>
              <w:rPr>
                <w:sz w:val="18"/>
                <w:szCs w:val="18"/>
                <w:rtl/>
                <w:lang w:bidi="fa-IR"/>
              </w:rPr>
              <w:t xml:space="preserve"> روی ستون‌های </w:t>
            </w:r>
            <w:r>
              <w:rPr>
                <w:sz w:val="18"/>
                <w:szCs w:val="18"/>
                <w:lang w:val="en-US" w:bidi="en-US"/>
              </w:rPr>
              <w:t>FK</w:t>
            </w:r>
            <w:r>
              <w:rPr>
                <w:sz w:val="18"/>
                <w:szCs w:val="18"/>
                <w:rtl/>
                <w:lang w:bidi="fa-IR"/>
              </w:rPr>
              <w:t>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پیش‌نیاز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همه‌ی ۲۴ جدول تیم ۱ (اجرای 01).</w:t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Database</w:t>
            </w:r>
            <w:r>
              <w:rPr>
                <w:sz w:val="18"/>
                <w:szCs w:val="18"/>
                <w:rtl/>
                <w:lang w:bidi="fa-IR"/>
              </w:rPr>
              <w:t xml:space="preserve"> مقصد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FoodDistributionDB</w:t>
            </w:r>
            <w:r>
              <w:rPr>
                <w:sz w:val="18"/>
                <w:szCs w:val="18"/>
                <w:rtl/>
                <w:lang w:bidi="fa-IR"/>
              </w:rPr>
              <w:t xml:space="preserve"> (</w:t>
            </w:r>
            <w:r>
              <w:rPr>
                <w:sz w:val="18"/>
                <w:szCs w:val="18"/>
                <w:lang w:val="en-US" w:bidi="en-US"/>
              </w:rPr>
              <w:t>SQL Server 2022</w:t>
            </w:r>
            <w:r>
              <w:rPr>
                <w:sz w:val="18"/>
                <w:szCs w:val="18"/>
                <w:rtl/>
                <w:lang w:bidi="fa-IR"/>
              </w:rPr>
              <w:t>)</w:t>
            </w:r>
          </w:p>
        </w:tc>
      </w:tr>
    </w:tbl>
    <w:p>
      <w:pPr>
        <w:spacing w:after="40"/>
      </w:pPr>
    </w:p>
    <w:p>
      <w:pPr>
        <w:keepNext/>
        <w:bidi/>
        <w:spacing w:after="80"/>
      </w:pPr>
      <w:r>
        <w:rPr>
          <w:b/>
          <w:bCs/>
          <w:rtl/>
          <w:lang w:bidi="fa-IR"/>
        </w:rPr>
        <w:t xml:space="preserve">کد کامل </w:t>
      </w:r>
      <w:r>
        <w:rPr>
          <w:b/>
          <w:bCs/>
          <w:lang w:val="en-US" w:bidi="en-US"/>
        </w:rPr>
        <w:t>SQL</w:t>
      </w:r>
      <w:r>
        <w:rPr>
          <w:b/>
          <w:bCs/>
          <w:rtl/>
          <w:lang w:bidi="fa-IR"/>
        </w:rPr>
        <w:t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Team    : Team 1 - Sales &amp; Customer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File    : 07-Team1-03-Create-Indexes.sql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Purpose : Nonclustered indexes that support FOREIGN KEY joins and FK checks on delete of the parent row.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Run order: 3 (after 07-Team1-02-Create-Constraints.sql)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Prerequisites: All 24 Team 1 tables exist (07-Team1-01-Create-Tables.sql).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Source  : 06-Team1-Sales-Customer-Logical-Data-Model.xlsx (Stage 6)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Schemas : Team 1 proposal for the Entity-to-Schema matrix (ref / core / sales); not yet approved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Re-run  : Safe. Every object is created only if it does not already exist.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Prerequisite check: stop the whole script if a prerequisite is missing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OBJECT_ID(N'ref.Province',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OBJECT_ID(N'ref.City',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OBJECT_ID(N'ref.CustomerSegment',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OBJECT_ID(N'ref.SalesRegion',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OBJECT_ID(N'ref.SalesTerritory',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OBJECT_ID(N'core.Calendar',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OBJECT_ID(N'core.Branch',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OBJECT_ID(N'core.Salesperson',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OBJECT_ID(N'core.Customer',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OBJECT_ID(N'sales.Lead',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OBJECT_ID(N'sales.CustomerInteraction',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OBJECT_ID(N'sales.SalesOpportunity',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OBJECT_ID(N'sales.Contract',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OBJECT_ID(N'sales.SalesOrder',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OBJECT_ID(N'sales.SalesOrderItem',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OBJECT_ID(N'sales.Invoice',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OBJECT_ID(N'sales.InvoiceItem',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OBJECT_ID(N'sales.Payment',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OBJECT_ID(N'sales.ReturnRequest',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OBJECT_ID(N'sales.CustomerFeedback',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OBJECT_ID(N'sales.Commission',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OBJECT_ID(N'sales.SalesTarget',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OBJECT_ID(N'sales.SalesForecast',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RAISERROR(N'Team 1 tables are missing. Run 07-Team1-01-Create-Tables.sql first.',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Nonclustered indexes (one per FK unless the PK or a UNIQUE key already starts with the FK column;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optional FKs get a filtered index WHERE column IS NOT NULL)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FK_City_Province_Province_ID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N'IX_City_Province_ID' AND object_id = OBJECT_ID(N'ref.City'))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IX_City_Province_ID ON ref.City (Province_ID);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FK_City_City_Parent_City_ID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N'IX_City_Parent_City_ID' AND object_id = OBJECT_ID(N'ref.City'))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IX_City_Parent_City_ID ON ref.City (Parent_City_ID) WHERE Parent_City_ID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FK_SalesRegion_SalesRegion_Parent_Sales_Region_ID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N'IX_SalesRegion_Parent_Sales_Region_ID' AND object_id = OBJECT_ID(N'ref.SalesRegion'))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IX_SalesRegion_Parent_Sales_Region_ID ON ref.SalesRegion (Parent_Sales_Region_ID) WHERE Parent_Sales_Region_ID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FK_Branch_SalesRegion_Sales_Region_ID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N'IX_Branch_Sales_Region_ID' AND object_id = OBJECT_ID(N'core.Branch'))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IX_Branch_Sales_Region_ID ON core.Branch (Sales_Region_ID);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FK_Salesperson_Branch_Branch_ID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N'IX_Salesperson_Branch_ID' AND object_id = OBJECT_ID(N'core.Salesperson'))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IX_Salesperson_Branch_ID ON core.Salesperson (Branch_ID) WHERE Branch_ID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FK_Salesperson_Salesperson_Manager_Salesperson_ID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N'IX_Salesperson_Manager_Salesperson_ID' AND object_id = OBJECT_ID(N'core.Salesperson'))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IX_Salesperson_Manager_Salesperson_ID ON core.Salesperson (Manager_Salesperson_ID) WHERE Manager_Salesperson_ID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FK_Customer_City_City_ID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N'IX_Customer_City_ID' AND object_id = OBJECT_ID(N'core.Customer'))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IX_Customer_City_ID ON core.Customer (City_ID) WHERE City_ID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FK_Customer_CustomerSegment_Customer_Segment_ID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N'IX_Customer_Customer_Segment_ID' AND object_id = OBJECT_ID(N'core.Customer'))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IX_Customer_Customer_Segment_ID ON core.Customer (Customer_Segment_ID) WHERE Customer_Segment_ID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FK_Customer_SalesChannel_Sales_Channel_ID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N'IX_Customer_Sales_Channel_ID' AND object_id = OBJECT_ID(N'core.Customer'))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IX_Customer_Sales_Channel_ID ON core.Customer (Sales_Channel_ID) WHERE Sales_Channel_ID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FK_Customer_SalesTerritory_Sales_Territory_ID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N'IX_Customer_Sales_Territory_ID' AND object_id = OBJECT_ID(N'core.Customer'))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IX_Customer_Sales_Territory_ID ON core.Customer (Sales_Territory_ID) WHERE Sales_Territory_ID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N'IX_Customer_Salesperson_ID' AND object_id = OBJECT_ID(N'core.Customer'))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IX_Customer_Salesperson_ID ON core.Customer (Salesperson_ID) WHERE Salesperson_ID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FK_Lead_Salesperson_Salesperson_ID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N'IX_Lead_Salesperson_ID' AND object_id = OBJECT_ID(N'sales.Lead'))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IX_Lead_Salesperson_ID ON sales.Lead (Salesperson_ID) WHERE Salesperson_ID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FK_CustomerInteraction_Customer_Customer_ID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N'IX_CustomerInteraction_Customer_ID' AND object_id = OBJECT_ID(N'sales.CustomerInteraction'))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IX_CustomerInteraction_Customer_ID ON sales.CustomerInteraction (Customer_ID);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FK_CustomerInteraction_Salesperson_Salesperson_ID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N'IX_CustomerInteraction_Salesperson_ID' AND object_id = OBJECT_ID(N'sales.CustomerInteraction'))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IX_CustomerInteraction_Salesperson_ID ON sales.CustomerInteraction (Salesperson_ID) WHERE Salesperson_ID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FK_CustomerInteraction_SalesTerritory_Sales_Territory_ID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N'IX_CustomerInteraction_Sales_Territory_ID' AND object_id = OBJECT_ID(N'sales.CustomerInteraction'))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IX_CustomerInteraction_Sales_Territory_ID ON sales.CustomerInteraction (Sales_Territory_ID) WHERE Sales_Territory_ID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FK_SalesOpportunity_Customer_Customer_ID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N'IX_SalesOpportunity_Customer_ID' AND object_id = OBJECT_ID(N'sales.SalesOpportunity'))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IX_SalesOpportunity_Customer_ID ON sales.SalesOpportunity (Customer_ID) WHERE Customer_ID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FK_SalesOpportunity_Lead_Lead_ID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N'IX_SalesOpportunity_Lead_ID' AND object_id = OBJECT_ID(N'sales.SalesOpportunity'))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IX_SalesOpportunity_Lead_ID ON sales.SalesOpportunity (Lead_ID) WHERE Lead_ID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FK_SalesOpportunity_Salesperson_Salesperson_ID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N'IX_SalesOpportunity_Salesperson_ID' AND object_id = OBJECT_ID(N'sales.SalesOpportunity'))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IX_SalesOpportunity_Salesperson_ID ON sales.SalesOpportunity (Salesperson_ID);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FK_Contract_Customer_Customer_ID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N'IX_Contract_Customer_ID' AND object_id = OBJECT_ID(N'sales.Contract'))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IX_Contract_Customer_ID ON sales.Contract (Customer_ID);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FK_Contract_SalesOpportunity_Sales_Opportunity_ID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N'IX_Contract_Sales_Opportunity_ID' AND object_id = OBJECT_ID(N'sales.Contract'))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IX_Contract_Sales_Opportunity_ID ON sales.Contract (Sales_Opportunity_ID) WHERE Sales_Opportunity_ID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FK_Contract_Product_Product_ID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N'IX_Contract_Product_ID' AND object_id = OBJECT_ID(N'sales.Contract'))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IX_Contract_Product_ID ON sales.Contract (Product_ID) WHERE Product_ID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N'IX_SalesOrder_Customer_ID' AND object_id = OBJECT_ID(N'sales.SalesOrder'))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IX_SalesOrder_Customer_ID ON sales.SalesOrder (Customer_ID);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N'IX_SalesOrder_Salesperson_ID' AND object_id = OBJECT_ID(N'sales.SalesOrder'))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IX_SalesOrder_Salesperson_ID ON sales.SalesOrder (Salesperson_ID) WHERE Salesperson_ID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FK_SalesOrder_SalesChannel_Sales_Channel_ID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N'IX_SalesOrder_Sales_Channel_ID' AND object_id = OBJECT_ID(N'sales.SalesOrder'))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IX_SalesOrder_Sales_Channel_ID ON sales.SalesOrder (Sales_Channel_ID);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FK_SalesOrder_SalesRegion_Sales_Region_ID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N'IX_SalesOrder_Sales_Region_ID' AND object_id = OBJECT_ID(N'sales.SalesOrder'))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IX_SalesOrder_Sales_Region_ID ON sales.SalesOrder (Sales_Region_ID) WHERE Sales_Region_ID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FK_SalesOrder_Promotion_Promotion_ID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N'IX_SalesOrder_Promotion_ID' AND object_id = OBJECT_ID(N'sales.SalesOrder'))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IX_SalesOrder_Promotion_ID ON sales.SalesOrder (Promotion_ID) WHERE Promotion_ID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FK_SalesOrder_Contract_Contract_ID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N'IX_SalesOrder_Contract_ID' AND object_id = OBJECT_ID(N'sales.SalesOrder'))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IX_SalesOrder_Contract_ID ON sales.SalesOrder (Contract_ID) WHERE Contract_ID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FK_SalesOrder_CustomerInteraction_Customer_Interaction_ID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N'IX_SalesOrder_Customer_Interaction_ID' AND object_id = OBJECT_ID(N'sales.SalesOrder'))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IX_SalesOrder_Customer_Interaction_ID ON sales.SalesOrder (Customer_Interaction_ID) WHERE Customer_Interaction_ID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N'IX_SalesOrder_Calendar_ID' AND object_id = OBJECT_ID(N'sales.SalesOrder'))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IX_SalesOrder_Calendar_ID ON sales.SalesOrder (Calendar_ID);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FK_SalesOrderItem_Product_Product_ID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N'IX_SalesOrderItem_Product_ID' AND object_id = OBJECT_ID(N'sales.SalesOrderItem'))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IX_SalesOrderItem_Product_ID ON sales.SalesOrderItem (Product_ID);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FK_Invoice_Customer_Customer_ID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N'IX_Invoice_Customer_ID' AND object_id = OBJECT_ID(N'sales.Invoice'))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IX_Invoice_Customer_ID ON sales.Invoice (Customer_ID);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FK_Invoice_SalesOrder_Sales_Order_ID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N'IX_Invoice_Sales_Order_ID' AND object_id = OBJECT_ID(N'sales.Invoice'))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IX_Invoice_Sales_Order_ID ON sales.Invoice (Sales_Order_ID);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FK_InvoiceItem_Invoice_Invoice_ID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N'IX_InvoiceItem_Invoice_ID' AND object_id = OBJECT_ID(N'sales.InvoiceItem'))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IX_InvoiceItem_Invoice_ID ON sales.InvoiceItem (Invoice_ID);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FK_InvoiceItem_Product_Product_ID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N'IX_InvoiceItem_Product_ID' AND object_id = OBJECT_ID(N'sales.InvoiceItem'))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IX_InvoiceItem_Product_ID ON sales.InvoiceItem (Product_ID);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FK_Payment_Customer_Customer_ID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N'IX_Payment_Customer_ID' AND object_id = OBJECT_ID(N'sales.Payment'))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IX_Payment_Customer_ID ON sales.Payment (Customer_ID);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FK_Payment_Invoice_Invoice_ID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N'IX_Payment_Invoice_ID' AND object_id = OBJECT_ID(N'sales.Payment'))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IX_Payment_Invoice_ID ON sales.Payment (Invoice_ID) WHERE Invoice_ID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FK_Payment_SalesOrder_Sales_Order_ID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N'IX_Payment_Sales_Order_ID' AND object_id = OBJECT_ID(N'sales.Payment'))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IX_Payment_Sales_Order_ID ON sales.Payment (Sales_Order_ID) WHERE Sales_Order_ID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FK_ReturnRequest_SalesOrderItem_Sales_Order_Item_ID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N'IX_ReturnRequest_Sales_Order_Item_ID' AND object_id = OBJECT_ID(N'sales.ReturnRequest'))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IX_ReturnRequest_Sales_Order_Item_ID ON sales.ReturnRequest (Sales_Order_Item_ID);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FK_ReturnRequest_Payment_Payment_ID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N'IX_ReturnRequest_Payment_ID' AND object_id = OBJECT_ID(N'sales.ReturnRequest'))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IX_ReturnRequest_Payment_ID ON sales.ReturnRequest (Payment_ID) WHERE Payment_ID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FK_ReturnRequest_Calendar_Calendar_ID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N'IX_ReturnRequest_Calendar_ID' AND object_id = OBJECT_ID(N'sales.ReturnRequest'))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IX_ReturnRequest_Calendar_ID ON sales.ReturnRequest (Calendar_ID);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FK_CustomerFeedback_Customer_Customer_ID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N'IX_CustomerFeedback_Customer_ID' AND object_id = OBJECT_ID(N'sales.CustomerFeedback'))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IX_CustomerFeedback_Customer_ID ON sales.CustomerFeedback (Customer_ID);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FK_CustomerFeedback_SalesOrder_Sales_Order_ID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N'IX_CustomerFeedback_Sales_Order_ID' AND object_id = OBJECT_ID(N'sales.CustomerFeedback'))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IX_CustomerFeedback_Sales_Order_ID ON sales.CustomerFeedback (Sales_Order_ID) WHERE Sales_Order_ID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FK_CustomerFeedback_Product_Product_ID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N'IX_CustomerFeedback_Product_ID' AND object_id = OBJECT_ID(N'sales.CustomerFeedback'))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IX_CustomerFeedback_Product_ID ON sales.CustomerFeedback (Product_ID) WHERE Product_ID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FK_Commission_Calendar_Calendar_ID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N'IX_Commission_Calendar_ID' AND object_id = OBJECT_ID(N'sales.Commission'))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IX_Commission_Calendar_ID ON sales.Commission (Calendar_ID);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FK_SalesTarget_Calendar_Calendar_ID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N'IX_SalesTarget_Calendar_ID' AND object_id = OBJECT_ID(N'sales.SalesTarget'))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IX_SalesTarget_Calendar_ID ON sales.SalesTarget (Calendar_ID);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FK_SalesTarget_SalesRegion_Sales_Region_ID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N'IX_SalesTarget_Sales_Region_ID' AND object_id = OBJECT_ID(N'sales.SalesTarget'))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IX_SalesTarget_Sales_Region_ID ON sales.SalesTarget (Sales_Region_ID) WHERE Sales_Region_ID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FK_SalesTarget_Salesperson_Salesperson_ID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N'IX_SalesTarget_Salesperson_ID' AND object_id = OBJECT_ID(N'sales.SalesTarget'))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IX_SalesTarget_Salesperson_ID ON sales.SalesTarget (Salesperson_ID) WHERE Salesperson_ID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FK_SalesTarget_SalesChannel_Sales_Channel_ID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N'IX_SalesTarget_Sales_Channel_ID' AND object_id = OBJECT_ID(N'sales.SalesTarget'))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IX_SalesTarget_Sales_Channel_ID ON sales.SalesTarget (Sales_Channel_ID) WHERE Sales_Channel_ID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FK_SalesTarget_Product_Product_ID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NOT EXISTS (SELECT 1 FROM sys.indexes WHERE name = N'IX_SalesTarget_Product_ID' AND object_id = OBJECT_ID(N'sales.SalesTarget'))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CREATE NONCLUSTERED INDEX IX_SalesTarget_Product_ID ON sales.SalesTarget (Product_ID) WHERE Product_ID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Summary of Team 1 objects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@t TABLE (object_id int PRIMARY KEY);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@t (object_id)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OBJECT_ID(n) FROM (VALUES (N'ref.Province'), (N'ref.City'), (N'ref.CustomerSegment'), (N'ref.SalesChannel'), (N'ref.SalesRegion'), (N'ref.SalesTerritory'), (N'core.Calendar'), (N'core.Branch'), (N'core.Salesperson'), (N'core.Customer'), (N'sales.Lead'), (N'sales.CustomerInteraction'), (N'sales.SalesOpportunity'), (N'sales.Contract'), (N'sales.SalesOrder'), (N'sales.SalesOrderItem'), (N'sales.Invoice'), (N'sales.InvoiceItem'), (N'sales.Payment'), (N'sales.ReturnRequest'), (N'sales.CustomerFeedback'), (N'sales.Commission'), (N'sales.SalesTarget'), (N'sales.SalesForecast')) v(n) WHERE OBJECT_ID(n)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@msg nvarchar(600) = CONCAT(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N'Team 1 objects now in FoodDistributionDB: tables ', (SELECT COUNT(*) FROM @t),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columns ', (SELECT COUNT(*) FROM sys.columns c JOIN @t t ON t.object_id = c.object_id),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PK ', (SELECT COUNT(*) FROM sys.key_constraints k JOIN @t t ON t.object_id = k.parent_object_id WHERE k.type = 'PK'),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UNIQUE ', (SELECT COUNT(*) FROM sys.key_constraints k JOIN @t t ON t.object_id = k.parent_object_id WHERE k.type = 'UQ')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+ (SELECT COUNT(*) FROM sys.indexes i JOIN @t t ON t.object_id = i.object_id WHERE i.is_unique = 1 AND i.has_filter =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CHECK ', (SELECT COUNT(*) FROM sys.check_constraints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DEFAULT ', (SELECT COUNT(*) FROM sys.default_constraints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FK ', (SELECT COUNT(*) FROM sys.foreign_keys k JOIN @t t ON t.object_id = k.parent_object_id),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N', indexes ', (SELECT COUNT(*) FROM sys.indexes i JOIN @t t ON t.object_id = i.object_id WHERE i.type = 2 AND i.is_unique =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N'.');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PRINT @msg;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PRINT N'07-Team1-03-Create-Indexes.sql finished.';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pStyle w:val="Heading2"/>
        <w:pageBreakBefore/>
        <w:bidi/>
      </w:pPr>
      <w:r>
        <w:rPr>
          <w:b/>
          <w:bCs/>
          <w:rtl/>
          <w:lang w:bidi="fa-IR"/>
        </w:rPr>
        <w:t xml:space="preserve">۵-۴. </w:t>
      </w:r>
      <w:r>
        <w:rPr>
          <w:b/>
          <w:bCs/>
          <w:lang w:val="en-US" w:bidi="en-US"/>
        </w:rPr>
        <w:t>07-Team1-04-Test-Validation.sql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7438"/>
      </w:tblGrid>
      <w:tr>
        <w:trPr>
          <w:tblHeader/>
          <w:cantSplit/>
        </w:trPr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مورد</w:t>
            </w:r>
          </w:p>
        </w:tc>
        <w:tc>
          <w:tcPr>
            <w:tcW w:type="dxa" w:w="74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شرح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شماره ترتیب اجرا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ترتیب ۴ (اختیاری) — آزمون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نام فایل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07-Team1-04-Test-Validation.sql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هدف اسکریپت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کنترل ساختار با </w:t>
            </w:r>
            <w:r>
              <w:rPr>
                <w:sz w:val="18"/>
                <w:szCs w:val="18"/>
                <w:lang w:val="en-US" w:bidi="en-US"/>
              </w:rPr>
              <w:t>Catalog View</w:t>
            </w:r>
            <w:r>
              <w:rPr>
                <w:sz w:val="18"/>
                <w:szCs w:val="18"/>
                <w:rtl/>
                <w:lang w:bidi="fa-IR"/>
              </w:rPr>
              <w:t xml:space="preserve">ها (بخش </w:t>
            </w:r>
            <w:r>
              <w:rPr>
                <w:sz w:val="18"/>
                <w:szCs w:val="18"/>
                <w:lang w:val="en-US" w:bidi="en-US"/>
              </w:rPr>
              <w:t>A</w:t>
            </w:r>
            <w:r>
              <w:rPr>
                <w:sz w:val="18"/>
                <w:szCs w:val="18"/>
                <w:rtl/>
                <w:lang w:bidi="fa-IR"/>
              </w:rPr>
              <w:t xml:space="preserve">) و آزمون </w:t>
            </w:r>
            <w:r>
              <w:rPr>
                <w:sz w:val="18"/>
                <w:szCs w:val="18"/>
                <w:lang w:val="en-US" w:bidi="en-US"/>
              </w:rPr>
              <w:t>Constraint</w:t>
            </w:r>
            <w:r>
              <w:rPr>
                <w:sz w:val="18"/>
                <w:szCs w:val="18"/>
                <w:rtl/>
                <w:lang w:bidi="fa-IR"/>
              </w:rPr>
              <w:t xml:space="preserve">ها با داده‌ی نمونه که </w:t>
            </w:r>
            <w:r>
              <w:rPr>
                <w:sz w:val="18"/>
                <w:szCs w:val="18"/>
                <w:lang w:val="en-US" w:bidi="en-US"/>
              </w:rPr>
              <w:t>Rollback</w:t>
            </w:r>
            <w:r>
              <w:rPr>
                <w:sz w:val="18"/>
                <w:szCs w:val="18"/>
                <w:rtl/>
                <w:lang w:bidi="fa-IR"/>
              </w:rPr>
              <w:t xml:space="preserve"> می‌شود (بخش </w:t>
            </w:r>
            <w:r>
              <w:rPr>
                <w:sz w:val="18"/>
                <w:szCs w:val="18"/>
                <w:lang w:val="en-US" w:bidi="en-US"/>
              </w:rPr>
              <w:t>B</w:t>
            </w:r>
            <w:r>
              <w:rPr>
                <w:sz w:val="18"/>
                <w:szCs w:val="18"/>
                <w:rtl/>
                <w:lang w:bidi="fa-IR"/>
              </w:rPr>
              <w:t>).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پیش‌نیاز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اجرای فایل‌های 01، 02 و 03. جدول‌های تیم ۲ اختیاری‌اند؛ آزمون‌های وابسته به آن‌ها SKIP می‌شوند.</w:t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Database</w:t>
            </w:r>
            <w:r>
              <w:rPr>
                <w:sz w:val="18"/>
                <w:szCs w:val="18"/>
                <w:rtl/>
                <w:lang w:bidi="fa-IR"/>
              </w:rPr>
              <w:t xml:space="preserve"> مقصد</w:t>
            </w:r>
          </w:p>
        </w:tc>
        <w:tc>
          <w:tcPr>
            <w:tcW w:type="dxa" w:w="74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FoodDistributionDB</w:t>
            </w:r>
            <w:r>
              <w:rPr>
                <w:sz w:val="18"/>
                <w:szCs w:val="18"/>
                <w:rtl/>
                <w:lang w:bidi="fa-IR"/>
              </w:rPr>
              <w:t xml:space="preserve"> (</w:t>
            </w:r>
            <w:r>
              <w:rPr>
                <w:sz w:val="18"/>
                <w:szCs w:val="18"/>
                <w:lang w:val="en-US" w:bidi="en-US"/>
              </w:rPr>
              <w:t>SQL Server 2022</w:t>
            </w:r>
            <w:r>
              <w:rPr>
                <w:sz w:val="18"/>
                <w:szCs w:val="18"/>
                <w:rtl/>
                <w:lang w:bidi="fa-IR"/>
              </w:rPr>
              <w:t>)</w:t>
            </w:r>
          </w:p>
        </w:tc>
      </w:tr>
    </w:tbl>
    <w:p>
      <w:pPr>
        <w:spacing w:after="40"/>
      </w:pPr>
    </w:p>
    <w:p>
      <w:pPr>
        <w:keepNext/>
        <w:bidi/>
        <w:spacing w:after="80"/>
      </w:pPr>
      <w:r>
        <w:rPr>
          <w:b/>
          <w:bCs/>
          <w:rtl/>
          <w:lang w:bidi="fa-IR"/>
        </w:rPr>
        <w:t xml:space="preserve">کد کامل </w:t>
      </w:r>
      <w:r>
        <w:rPr>
          <w:b/>
          <w:bCs/>
          <w:lang w:val="en-US" w:bidi="en-US"/>
        </w:rPr>
        <w:t>SQL</w:t>
      </w:r>
      <w:r>
        <w:rPr>
          <w:b/>
          <w:bCs/>
          <w:rtl/>
          <w:lang w:bidi="fa-IR"/>
        </w:rPr>
        <w:t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Team    : Team 1 - Sales &amp; Customer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File    : 07-Team1-04-Test-Validation.sql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Purpose : OPTIONAL test file: checks the structure created by files 01-03 and tests the constraints with sample data. Test rows are ROLLED BACK.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Run order: 4 (optional; after 07-Team1-03-Create-Indexes.sql)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Prerequisites: Files 01, 02 and 03 were run. Team 2 tables are optional: only the tests that really need a Team 2 table are reported as SKIP; all other Team 1 tests always run.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Source  : 06-Team1-Sales-Customer-Logical-Data-Model.xlsx (Stage 6)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Schemas : Team 1 proposal for the Entity-to-Schema matrix (ref / core / sales); not yet approved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Re-run  : Safe. It creates nothing permanent: all sample data is rolled back and identity seeds are restored.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Prerequisite check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OBJECT_ID(N'ref.Province',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OBJECT_ID(N'ref.City',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OBJECT_ID(N'ref.CustomerSegment',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OBJECT_ID(N'ref.SalesRegion',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OBJECT_ID(N'ref.SalesTerritory',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OBJECT_ID(N'core.Calendar',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OBJECT_ID(N'core.Branch',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OBJECT_ID(N'core.Salesperson',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OBJECT_ID(N'core.Customer',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OBJECT_ID(N'sales.Lead',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OBJECT_ID(N'sales.CustomerInteraction',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OBJECT_ID(N'sales.SalesOpportunity',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OBJECT_ID(N'sales.Contract',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OBJECT_ID(N'sales.SalesOrder',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OBJECT_ID(N'sales.SalesOrderItem',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OBJECT_ID(N'sales.Invoice',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OBJECT_ID(N'sales.InvoiceItem',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OBJECT_ID(N'sales.Payment',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OBJECT_ID(N'sales.ReturnRequest',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OBJECT_ID(N'sales.CustomerFeedback',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OBJECT_ID(N'sales.Commission',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OBJECT_ID(N'sales.SalesTarget',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OBJECT_ID(N'sales.SalesForecast',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RAISERROR(N'Team 1 tables are missing. Run 07-Team1-01, 02 and 03 first.',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OBJECT_ID(N'tempdb..#Result') IS NOT NULL DROP TABLE #Result;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CREATE TABLE #Result (seq int IDENTITY(1,1) PRIMARY KEY, id nvarchar(10) NOT NULL, ok tinyint NOT NULL, msg nvarchar(500)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ok: 1 = PASS, 0 = FAIL, 2 = SKIP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OBJECT_ID(N'tempdb..#Tables') IS NOT NULL DROP TABLE #Tables;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CREATE TABLE #Tables (tbl nvarchar(300) NOT NULL PRIMARY KEY);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#Tables (tbl) VALUES (N'ref.Province'), (N'ref.City'), (N'ref.CustomerSegment'), (N'ref.SalesChannel'), (N'ref.SalesRegion'), (N'ref.SalesTerritory'), (N'core.Calendar'), (N'core.Branch'), (N'core.Salesperson'), (N'core.Customer'), (N'sales.Lead'), (N'sales.CustomerInteraction'), (N'sales.SalesOpportunity'), (N'sales.Contract'), (N'sales.SalesOrder'), (N'sales.SalesOrderItem'), (N'sales.Invoice'), (N'sales.InvoiceItem'), (N'sales.Payment'), (N'sales.ReturnRequest'), (N'sales.CustomerFeedback'), (N'sales.Commission'), (N'sales.SalesTarget'), (N'sales.SalesForecast');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PART A - structure checks (catalog views)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OBJECT_ID(N'tempdb..#Design') IS NOT NULL DROP TABLE #Design;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CREATE TABLE #Design (tbl nvarchar(300) NOT NULL, col sysname NOT NULL, typ sysname NOT NULL, len_bytes int NULL, prec int NULL, scale int NULL, is_nullable bit NOT NULL, is_identity bit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#Design (tbl, col, typ, len_bytes, prec, scale, is_nullable, is_identity)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(N'ref.Province', N'Province_ID',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(N'ref.Province', N'Province_Code',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(N'ref.Province', N'Province_Name',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(N'ref.Province', N'Province_Status',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(N'ref.City', N'City_ID',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(N'ref.City', N'Province_ID',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(N'ref.City', N'Parent_City_ID',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(N'ref.City', N'City_Code',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(N'ref.City', N'City_Name',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(N'ref.City', N'City_Level',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(N'ref.City', N'City_Status',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N'Customer_Segment_ID',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N'Segment_Code',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N'Segment_Name',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N'Segment_Type',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N'Segment_Level',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N'Segment_Criteria', N'nvarchar', 2000,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N'Segment_Description', N'nvarchar', 2000,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N'Priority',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N'Segment_Status',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N'Created_Date',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(N'ref.CustomerSegment', N'End_Date',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(N'ref.SalesChannel', N'Sales_Channel_ID',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(N'ref.SalesChannel', N'Sales_Channel_Code',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(N'ref.SalesChannel', N'Sales_Channel_Name',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(N'ref.SalesChannel', N'Sales_Channel_Type',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(N'ref.SalesChannel', N'Channel_Status',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(N'ref.SalesChannel', N'Campaign_Name', N'nvarchar', 300,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(N'ref.SalesRegion', N'Sales_Region_ID',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(N'ref.SalesRegion', N'Parent_Sales_Region_ID',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(N'ref.SalesRegion', N'Sales_Region_Code',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(N'ref.SalesRegion', N'Sales_Region_Name',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(N'ref.SalesRegion', N'Region_Level',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(N'ref.SalesRegion', N'Region_Status',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N'Sales_Territory_ID',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N'Territory_Code',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N'Territory_Name',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N'Territory_Type',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N'Territory_Manager_Name', N'nvarchar', 300,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N'Route_Code',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N'Route_Name', N'nvarchar', 300,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N'Visit_Frequency',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(N'ref.SalesTerritory', N'Territory_Status',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(N'core.Calendar', N'Calendar_ID',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(N'core.Calendar', N'Calendar_Date', N'date',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(N'core.Calendar', N'Day_Number',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(N'core.Calendar', N'Month_Number',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(N'core.Calendar', N'Quarter_Number',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(N'core.Calendar', N'Week_Number',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(N'core.Calendar', N'Year_Number',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(N'core.Branch', N'Branch_ID',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(N'core.Branch', N'Sales_Region_ID',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(N'core.Branch', N'Branch_Code',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(N'core.Branch', N'Branch_Name',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(N'core.Branch', N'Branch_Status',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N'Salesperson_ID',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N'Branch_ID',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N'Manager_Salesperson_ID',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N'Salesperson_Code',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N'Salesperson_Name',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N'Role', N'nvarchar', 200,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N'Employment_Status',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N'Hire_Date',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N'Email', N'nvarchar', 508,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(N'core.Salesperson', N'Phone_Number', N'nvarchar', 40,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N'Customer_ID',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N'City_ID',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N'Customer_Segment_ID',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N'Sales_Channel_ID',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N'Sales_Territory_ID',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N'Salesperson_ID',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N'Customer_Code',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N'Customer_Name',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N'Customer_Type',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N'Customer_Status',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N'Status_Reason',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N'Status_Effective_Date',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N'Business_Type', N'nvarchar', 100,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N'Industry', N'nvarchar', 200,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N'Customer_Size',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N'Employee_Count',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N'Annual_Revenue',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N'Contact_Person_Name', N'nvarchar', 300,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N'Phone', N'nvarchar', 40,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N'Mobile', N'nvarchar', 40,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N'Email', N'nvarchar', 508,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N'Preferred_Contact_Channel',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N'Address', N'nvarchar', 1000,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N'Postal_Code', N'nvarchar', 40,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N'Latitude', N'decimal', NULL, 9, 6,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N'Longitude', N'decimal', NULL, 9, 6,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N'Registration_Date',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N'Credit_Limit',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N'Credit_Status',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N'Credit_Review_Date',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(N'core.Customer', N'Last_Update_Date',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N'Lead_ID',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N'Salesperson_ID',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N'Lead_Code',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N'Lead_Name',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N'Lead_Source', N'nvarchar', 200,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N'Lead_Status',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N'Lead_Score', N'decimal', NULL, 5,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N'Expected_Value',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N'Created_Date', N'date',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(N'sales.Lead', N'Conversion_Date',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N'Customer_Interaction_ID',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N'Customer_ID',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N'Salesperson_ID',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N'Sales_Territory_ID',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N'Interaction_Type',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N'Interaction_DateTime', N'datetime2', NULL, NULL, 0,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N'Interaction_Channel',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N'Interaction_Subject', N'nvarchar', 400,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N'Interaction_Purpose',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N'Interaction_Result',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N'Interaction_Duration_Minutes',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N'Participants_Count',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N'Follow_Up_Required', N'bit',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N'Follow_Up_Date',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(N'sales.CustomerInteraction', N'Interaction_Notes', N'nvarchar', 4000,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N'Sales_Opportunity_ID',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N'Customer_ID',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N'Lead_ID',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N'Salesperson_ID',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N'Opportunity_Code',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N'Opportunity_Name', N'nvarchar', 300,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N'Opportunity_Stage',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N'Opportunity_Status',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N'Opportunity_Type',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N'Opportunity_Date', N'date',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N'Expected_Close_Date',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N'Probability', N'decimal', NULL, 5,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N'Expected_Value',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N'Opportunity_Source', N'nvarchar', 200,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N'Description', N'nvarchar', 2000,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N'Proposal_Number',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N'Proposal_Date',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N'Proposal_Status',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N'Proposal_Valid_From',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N'Proposal_Valid_To',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N'Proposed_Price',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N'Proposal_Discount_Amount',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N'Proposal_Payment_Terms',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(N'sales.SalesOpportunity', N'Proposal_Delivery_Terms',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N'Contract_ID',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N'Customer_ID',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N'Sales_Opportunity_ID',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N'Product_ID',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N'Contract_Number',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N'Contract_Type',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N'Contract_Status',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N'Start_Date', N'date',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N'End_Date', N'date',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N'Closed_Date',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N'Contract_Amount',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N'Currency_Code', N'char', 3,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N'Payment_Terms', N'nvarchar', 500,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N'Delivery_Terms',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N'Contract_Conditions', N'nvarchar', 4000,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N'Item_Quantity', N'decimal', NULL, 18, 3,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N'Item_Unit_Price',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(N'sales.Contract', N'Item_Unit_of_Measure', N'nvarchar', 40,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N'Sales_Order_ID',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N'Customer_ID',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N'Salesperson_ID',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N'Sales_Channel_ID',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N'Sales_Region_ID',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N'Promotion_ID',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N'Contract_ID',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N'Customer_Interaction_ID',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N'Calendar_ID',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N'Sales_Order_Number',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N'Order_Status',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N'Total_Amount',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N'Discount_Amount',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N'Payment_Terms',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(N'sales.SalesOrder', N'Delivery_Date',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N'Sales_Order_Item_ID',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N'Sales_Order_ID',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N'Product_ID',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N'Line_Number',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N'Quantity', N'decimal', NULL, 18, 3,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N'Unit_of_Measure', N'nvarchar', 40,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N'Unit_Price',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N'Discount_Amount',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N'Discount_Percentage', N'decimal', NULL, 5,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N'Net_Amount',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(N'sales.SalesOrderItem', N'Item_Status',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N'Invoice_ID',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N'Customer_ID',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N'Sales_Order_ID',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N'Invoice_Number',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N'Invoice_Date', N'date',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N'Invoice_Type',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N'Due_Date',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N'Invoice_Status',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N'Subtotal',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N'Discount_Amount',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N'Tax_Amount',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(N'sales.Invoice', N'Total_Amount',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N'Invoice_Item_ID',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N'Invoice_ID',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N'Product_ID',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N'Quantity', N'decimal', NULL, 18, 3,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N'Unit_of_Measure', N'nvarchar', 40,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N'Unit_Price',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N'Discount_Amount',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N'Tax_Amount',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N'Net_Amount',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(N'sales.InvoiceItem', N'Final_Amount',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N'Payment_ID',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N'Customer_ID',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N'Invoice_ID',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N'Sales_Order_ID',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N'Payment_Date', N'date',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N'Payment_Method',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N'Payment_Status',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N'Transaction_Reference', N'nvarchar', 200,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(N'sales.Payment', N'Received_By', N'nvarchar', 300,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N'Return_Request_ID',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N'Sales_Order_Item_ID',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N'Payment_ID',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N'Calendar_ID',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N'Return_Reason', N'nvarchar', 500,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N'Return_Description', N'nvarchar', 2000,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N'Return_Status',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N'Requested_Quantity', N'decimal', NULL, 18, 3,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N'Approved_Quantity', N'decimal', NULL, 18, 3,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N'Review_Date',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N'Reviewer_Comment', N'nvarchar', 2000,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N'Return_Shipping_Cost',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N'Refund_Amount',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N'Refund_Date',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N'Refund_Status',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N'Refund_Method',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N'Refund_Tracking_Code', N'nvarchar', 200,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(N'sales.ReturnRequest', N'Refund_Failure_Reason',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N'Customer_Feedback_ID',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N'Customer_ID',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N'Customer_Interaction_ID',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N'Sales_Order_ID',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N'Product_ID',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N'Feedback_Type',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N'Feedback_Date', N'date',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N'Feedback_Channel',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N'Feedback_Category', N'nvarchar', 200,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N'Feedback_Text', N'nvarchar', 4000,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N'Rating', N'decimal', NULL, 4,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N'Priority',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N'Feedback_Status',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N'Resolution_Date', N'date',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N'SLA_Status', N'nvarchar', 60,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N'Feedback_Result', N'nvarchar', 500,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(N'sales.CustomerFeedback', N'Moderation_Comment', N'nvarchar', 2000,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(N'sales.Commission', N'Commission_ID',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(N'sales.Commission', N'Salesperson_ID',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(N'sales.Commission', N'Calendar_ID',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(N'sales.Commission', N'Commission_Base_Amount',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(N'sales.Commission', N'Commission_Rate', N'decimal', NULL, 5,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(N'sales.Commission', N'Commission_Amount',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N'Sales_Target_ID',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N'Calendar_ID',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N'Sales_Region_ID',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N'Salesperson_ID',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N'Sales_Channel_ID',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N'Product_ID',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N'Target_Level',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N'Plan_Title', N'nvarchar', 400,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N'Fiscal_Year', N'int', NULL,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N'Target_Value', N'decimal', NULL, 18, 2,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N'Target_Quantity', N'decimal', NULL, 18, 3,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N'Currency_Code', N'char', 3, NULL, NULL, 1,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N'Target_Version',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(N'sales.SalesTarget', N'Target_Status', N'nvarchar', 60,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(N'sales.SalesForecast', N'Sales_Forecast_ID', N'int', NULL, NULL, NULL, 0,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(N'sales.SalesForecast', N'Calendar_ID',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(N'sales.SalesForecast', N'Forecast_Amount', N'decimal', NULL, 18, 2,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(N'sales.SalesForecast', N'Forecast_Version', N'int', NULL, NULL, NULL, 0,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(N'sales.SalesForecast', N'Forecast_Accuracy_Percent', N'decimal', NULL, 5, 2, 1,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OBJECT_ID(N'tempdb..#ExpCons') IS NOT NULL DROP TABLE #ExpCons;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CREATE TABLE #ExpCons (typ char(2) NOT NULL, name sysname NOT NULL, tbl nvarchar(300)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#ExpCons (typ, name, tbl)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N'PK_Province', N'ref.Province'),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N'PK_City', N'ref.City'),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N'PK_CustomerSegment', N'ref.CustomerSegment'),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N'PK_SalesChannel', N'ref.SalesChannel'),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N'PK_SalesRegion', N'ref.SalesRegion'),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N'PK_SalesTerritory', N'ref.SalesTerritory'),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N'PK_Calendar', N'core.Calendar'),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N'PK_Branch', N'core.Branch'),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N'PK_Salesperson', N'core.Salesperson'),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N'PK_Customer',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N'PK_Lead', N'sales.Lead'),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N'PK_CustomerInteraction', N'sales.CustomerInteraction'),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N'PK_SalesOpportunity',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N'PK_Contract', N'sales.Contract'),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N'PK_SalesOrder',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N'PK_SalesOrderItem', N'sales.SalesOrderItem'),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N'PK_Invoice',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N'PK_InvoiceItem', N'sales.InvoiceItem'),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N'PK_Payment', N'sales.Payment'),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N'PK_ReturnRequest', N'sales.ReturnRequest'),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N'PK_CustomerFeedback', N'sales.CustomerFeedback'),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N'PK_Commission', N'sales.Commission'),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N'PK_SalesTarget',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('PK', N'PK_SalesForecast', N'sales.SalesForecast'),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N'UQ_Province_Province_Code', N'ref.Province'),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N'UQ_Province_Province_Name', N'ref.Province'),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N'UQ_City_City_Code', N'ref.City'),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N'UQ_CustomerSegment_Segment_Code', N'ref.CustomerSegment'),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N'UQ_SalesChannel_Sales_Channel_Code', N'ref.SalesChannel'),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N'UQ_SalesRegion_Sales_Region_Code', N'ref.SalesRegion'),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N'UQ_SalesTerritory_Territory_Code', N'ref.SalesTerritory'),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N'UQ_Calendar_Calendar_Date', N'core.Calendar'),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N'UQ_Branch_Branch_Code', N'core.Branch'),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N'UQ_Salesperson_Salesperson_Code', N'core.Salesperson'),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N'UQ_Customer_Customer_Code',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N'UQ_SalesOpportunity_Opportunity_Code',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N'UQ_Contract_Contract_Number', N'sales.Contract'),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N'UQ_SalesOrder_Sales_Order_Number',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N'UQ_SalesOrderItem_Sales_Order_ID_Line_Number', N'sales.SalesOrderItem'),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N'UQ_Invoice_Invoice_Number',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N'UQ_Commission_Salesperson_ID_Calendar_ID', N'sales.Commission'),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N'UQ_SalesForecast_Calendar_ID_Forecast_Version', N'sales.SalesForecast'),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N'UQ_SalesTarget_Target_Level_Calendar_ID_Target_Version_Dimensions',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N'UQ_SalesOrder_Sales_Order_ID_Customer_ID',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N'UQ_Invoice_Invoice_ID_Customer_ID',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N'UQ_Invoice_Invoice_ID_Sales_Order_ID',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('UQ', N'UQ_CustomerInteraction_Customer_Interaction_ID_Customer_ID', N'sales.CustomerInteraction'),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N'CK_City_City_Level', N'ref.City'),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N'CK_City_Parent_City_ID', N'ref.City'),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N'CK_CustomerSegment_Priority', N'ref.CustomerSegment'),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N'CK_CustomerSegment_End_Date', N'ref.CustomerSegment'),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N'CK_SalesRegion_Parent_Sales_Region_ID', N'ref.SalesRegion'),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N'CK_SalesTerritory_Visit_Frequency', N'ref.SalesTerritory'),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N'CK_Calendar_Week_Number', N'core.Calendar'),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N'CK_Calendar_Calendar_Date', N'core.Calendar'),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N'CK_Salesperson_Manager_Salesperson_ID', N'core.Salesperson'),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N'CK_Salesperson_Email', N'core.Salesperson'),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N'CK_Customer_Employee_Count',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N'CK_Customer_Annual_Revenue',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N'CK_Customer_Email',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N'CK_Customer_Latitude',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N'CK_Customer_Longitude',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N'CK_Customer_Credit_Limit',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N'CK_Lead_Expected_Value', N'sales.Lead'),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N'CK_Lead_Conversion_Date', N'sales.Lead'),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N'CK_CustomerInteraction_Interaction_Duration_Minutes', N'sales.CustomerInteraction'),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N'CK_CustomerInteraction_Participants_Count', N'sales.CustomerInteraction'),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N'CK_CustomerInteraction_Follow_Up_Date', N'sales.CustomerInteraction'),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N'CK_SalesOpportunity_Customer_ID_Lead_ID',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N'CK_SalesOpportunity_Probability',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N'CK_SalesOpportunity_Expected_Value',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N'CK_SalesOpportunity_Proposal_Valid_To',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N'CK_SalesOpportunity_Proposed_Price',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N'CK_SalesOpportunity_Proposal_Discount_Amount',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N'CK_Contract_End_Date', N'sales.Contract'),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N'CK_Contract_Contract_Amount', N'sales.Contract'),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N'CK_Contract_Currency_Code', N'sales.Contract'),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N'CK_SalesOrder_Total_Amount',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N'CK_SalesOrder_Discount_Amount',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N'CK_SalesOrderItem_Quantity', N'sales.SalesOrderItem'),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N'CK_SalesOrderItem_Unit_Price', N'sales.SalesOrderItem'),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N'CK_SalesOrderItem_Discount_Amount', N'sales.SalesOrderItem'),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N'CK_SalesOrderItem_Discount_Percentage', N'sales.SalesOrderItem'),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N'CK_Invoice_Due_Date',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N'CK_Invoice_Subtotal',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N'CK_Invoice_Discount_Amount',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N'CK_Invoice_Tax_Amount',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N'CK_Invoice_Total_Amount',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N'CK_InvoiceItem_Quantity', N'sales.InvoiceItem'),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N'CK_InvoiceItem_Unit_Price', N'sales.InvoiceItem'),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N'CK_InvoiceItem_Discount_Amount', N'sales.InvoiceItem'),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N'CK_InvoiceItem_Tax_Amount', N'sales.InvoiceItem'),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N'CK_InvoiceItem_Final_Amount', N'sales.InvoiceItem'),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N'CK_Payment_Invoice_ID_Sales_Order_ID', N'sales.Payment'),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N'CK_Payment_Amount', N'sales.Payment'),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N'CK_ReturnRequest_Requested_Quantity', N'sales.ReturnRequest'),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N'CK_ReturnRequest_Approved_Quantity', N'sales.ReturnRequest'),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N'CK_ReturnRequest_Return_Shipping_Cost', N'sales.ReturnRequest'),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N'CK_ReturnRequest_Refund_Amount', N'sales.ReturnRequest'),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N'CK_CustomerFeedback_Resolution_Date', N'sales.CustomerFeedback'),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N'CK_Commission_Commission_Base_Amount', N'sales.Commission'),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N'CK_Commission_Commission_Rate', N'sales.Commission'),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N'CK_SalesTarget_Target_Level',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N'CK_SalesTarget_Target_Level_Dimensions',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N'CK_SalesTarget_Target_Value_Target_Quantity',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N'CK_SalesTarget_Target_Value',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N'CK_SalesTarget_Target_Quantity',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N'CK_SalesTarget_Target_Version',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N'CK_SalesTarget_Currency_Code',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N'CK_SalesForecast_Forecast_Amount', N'sales.SalesForecast'),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N'CK_SalesForecast_Forecast_Version', N'sales.SalesForecast'),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('C', N'CK_SalesForecast_Forecast_Accuracy_Percent', N'sales.SalesForecast'),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('D', N'DF_SalesTarget_Target_Version',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('D', N'DF_SalesForecast_Forecast_Version', N'sales.SalesForecast');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OBJECT_ID(N'tempdb..#ExpIx') IS NOT NULL DROP TABLE #ExpIx;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CREATE TABLE #ExpIx (name sysname NOT NULL, tbl nvarchar(300)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#ExpIx (name, tbl)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(N'IX_City_Province_ID', N'ref.City'),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(N'IX_City_Parent_City_ID', N'ref.City'),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(N'IX_SalesRegion_Parent_Sales_Region_ID', N'ref.SalesRegion'),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(N'IX_Branch_Sales_Region_ID', N'core.Branch'),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(N'IX_Salesperson_Branch_ID', N'core.Salesperson'),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(N'IX_Salesperson_Manager_Salesperson_ID', N'core.Salesperson'),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(N'IX_Customer_City_ID',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(N'IX_Customer_Customer_Segment_ID',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(N'IX_Customer_Sales_Channel_ID',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(N'IX_Customer_Sales_Territory_ID',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(N'IX_Customer_Salesperson_ID', N'core.Customer'),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(N'IX_Lead_Salesperson_ID', N'sales.Lead'),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(N'IX_CustomerInteraction_Customer_ID', N'sales.CustomerInteraction'),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(N'IX_CustomerInteraction_Salesperson_ID', N'sales.CustomerInteraction'),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(N'IX_CustomerInteraction_Sales_Territory_ID', N'sales.CustomerInteraction'),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(N'IX_SalesOpportunity_Customer_ID',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(N'IX_SalesOpportunity_Lead_ID',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(N'IX_SalesOpportunity_Salesperson_ID', N'sales.SalesOpportunity'),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(N'IX_Contract_Customer_ID', N'sales.Contract'),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(N'IX_Contract_Sales_Opportunity_ID', N'sales.Contract'),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(N'IX_Contract_Product_ID', N'sales.Contract'),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(N'IX_SalesOrder_Customer_ID',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(N'IX_SalesOrder_Salesperson_ID',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(N'IX_SalesOrder_Sales_Channel_ID',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(N'IX_SalesOrder_Sales_Region_ID',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(N'IX_SalesOrder_Promotion_ID',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(N'IX_SalesOrder_Contract_ID',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(N'IX_SalesOrder_Customer_Interaction_ID',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(N'IX_SalesOrder_Calendar_ID', N'sales.SalesOrder'),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(N'IX_SalesOrderItem_Product_ID', N'sales.SalesOrderItem'),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(N'IX_Invoice_Customer_ID',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(N'IX_Invoice_Sales_Order_ID', N'sales.Invoice'),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(N'IX_InvoiceItem_Invoice_ID', N'sales.InvoiceItem'),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(N'IX_InvoiceItem_Product_ID', N'sales.InvoiceItem'),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(N'IX_Payment_Customer_ID', N'sales.Payment'),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(N'IX_Payment_Invoice_ID', N'sales.Payment'),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(N'IX_Payment_Sales_Order_ID', N'sales.Payment'),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(N'IX_ReturnRequest_Sales_Order_Item_ID', N'sales.ReturnRequest'),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(N'IX_ReturnRequest_Payment_ID', N'sales.ReturnRequest'),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(N'IX_ReturnRequest_Calendar_ID', N'sales.ReturnRequest'),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(N'IX_CustomerFeedback_Customer_ID', N'sales.CustomerFeedback'),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(N'IX_CustomerFeedback_Sales_Order_ID', N'sales.CustomerFeedback'),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(N'IX_CustomerFeedback_Product_ID', N'sales.CustomerFeedback'),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(N'IX_Commission_Calendar_ID', N'sales.Commission'),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(N'IX_SalesTarget_Calendar_ID',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(N'IX_SalesTarget_Sales_Region_ID',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(N'IX_SalesTarget_Salesperson_ID',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(N'IX_SalesTarget_Sales_Channel_ID',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(N'IX_SalesTarget_Product_ID', N'sales.SalesTarget'),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(N'UQ_Lead_Lead_Code', N'sales.Lead'),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(N'UQ_Payment_Transaction_Reference', N'sales.Payment'),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(N'UQ_CustomerFeedback_Customer_Interaction_ID', N'sales.CustomerFeedback');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OBJECT_ID(N'tempdb..#ExpFk') IS NOT NULL DROP TABLE #ExpFk;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CREATE TABLE #ExpFk (name sysname NOT NULL, tbl nvarchar(300) NOT NULL, ref_tbl nvarchar(300) NOT NULL, is_team2 bit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#ExpFk (name, tbl, ref_tbl, is_team2)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(N'FK_City_Province_Province_ID', N'ref.City', N'ref.Province',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(N'FK_City_City_Parent_City_ID', N'ref.City', N'ref.City',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(N'FK_SalesRegion_SalesRegion_Parent_Sales_Region_ID', N'ref.SalesRegion', N'ref.SalesRegion',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(N'FK_Branch_SalesRegion_Sales_Region_ID', N'core.Branch', N'ref.SalesRegion',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(N'FK_Salesperson_Branch_Branch_ID', N'core.Salesperson', N'core.Branch',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(N'FK_Salesperson_Salesperson_Manager_Salesperson_ID', N'core.Salesperson', N'core.Salesperson',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(N'FK_Customer_City_City_ID', N'core.Customer', N'ref.City',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(N'FK_Customer_CustomerSegment_Customer_Segment_ID', N'core.Customer', N'ref.CustomerSegment',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(N'FK_Customer_SalesChannel_Sales_Channel_ID', N'core.Customer', N'ref.SalesChannel',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(N'FK_Customer_SalesTerritory_Sales_Territory_ID', N'core.Customer', N'ref.SalesTerritory',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(N'FK_Customer_Salesperson_Salesperson_ID', N'core.Customer', N'core.Salesperson',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(N'FK_Lead_Salesperson_Salesperson_ID', N'sales.Lead', N'core.Salesperson',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(N'FK_CustomerInteraction_Customer_Customer_ID', N'sales.CustomerInteraction', N'core.Customer',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(N'FK_CustomerInteraction_Salesperson_Salesperson_ID', N'sales.CustomerInteraction', N'core.Salesperson',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(N'FK_CustomerInteraction_SalesTerritory_Sales_Territory_ID', N'sales.CustomerInteraction', N'ref.SalesTerritory',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(N'FK_SalesOpportunity_Customer_Customer_ID', N'sales.SalesOpportunity', N'core.Customer',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(N'FK_SalesOpportunity_Lead_Lead_ID', N'sales.SalesOpportunity', N'sales.Lead',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(N'FK_SalesOpportunity_Salesperson_Salesperson_ID', N'sales.SalesOpportunity', N'core.Salesperson',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(N'FK_Contract_Customer_Customer_ID', N'sales.Contract', N'core.Customer',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(N'FK_Contract_SalesOpportunity_Sales_Opportunity_ID', N'sales.Contract', N'sales.SalesOpportunity',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(N'FK_Contract_Product_Product_ID', N'sales.Contract', N'core.Product',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(N'FK_SalesOrder_Customer_Customer_ID', N'sales.SalesOrder', N'core.Customer',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(N'FK_SalesOrder_Salesperson_Salesperson_ID', N'sales.SalesOrder', N'core.Salesperson',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(N'FK_SalesOrder_SalesChannel_Sales_Channel_ID', N'sales.SalesOrder', N'ref.SalesChannel',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(N'FK_SalesOrder_SalesRegion_Sales_Region_ID', N'sales.SalesOrder', N'ref.SalesRegion',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(N'FK_SalesOrder_Promotion_Promotion_ID', N'sales.SalesOrder', N'marketing.Promotion',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(N'FK_SalesOrder_Contract_Contract_ID', N'sales.SalesOrder', N'sales.Contract',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(N'FK_SalesOrder_CustomerInteraction_Customer_Interaction_ID', N'sales.SalesOrder', N'sales.CustomerInteraction',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(N'FK_SalesOrder_Calendar_Calendar_ID', N'sales.SalesOrder', N'core.Calendar',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(N'FK_SalesOrderItem_SalesOrder_Sales_Order_ID', N'sales.SalesOrderItem', N'sales.SalesOrder',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(N'FK_SalesOrderItem_Product_Product_ID', N'sales.SalesOrderItem', N'core.Product',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(N'FK_Invoice_Customer_Customer_ID', N'sales.Invoice', N'core.Customer',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(N'FK_Invoice_SalesOrder_Sales_Order_ID', N'sales.Invoice', N'sales.SalesOrder',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(N'FK_InvoiceItem_Invoice_Invoice_ID', N'sales.InvoiceItem', N'sales.Invoice',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(N'FK_InvoiceItem_Product_Product_ID', N'sales.InvoiceItem', N'core.Product',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(N'FK_Payment_Customer_Customer_ID', N'sales.Payment', N'core.Customer',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(N'FK_Payment_Invoice_Invoice_ID', N'sales.Payment', N'sales.Invoice',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(N'FK_Payment_SalesOrder_Sales_Order_ID', N'sales.Payment', N'sales.SalesOrder',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(N'FK_ReturnRequest_SalesOrderItem_Sales_Order_Item_ID', N'sales.ReturnRequest', N'sales.SalesOrderItem',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(N'FK_ReturnRequest_Payment_Payment_ID', N'sales.ReturnRequest', N'sales.Payment',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(N'FK_ReturnRequest_Calendar_Calendar_ID', N'sales.ReturnRequest', N'core.Calendar',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(N'FK_CustomerFeedback_Customer_Customer_ID', N'sales.CustomerFeedback', N'core.Customer',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(N'FK_CustomerFeedback_CustomerInteraction_Customer_Interaction_ID', N'sales.CustomerFeedback', N'sales.CustomerInteraction',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(N'FK_CustomerFeedback_SalesOrder_Sales_Order_ID', N'sales.CustomerFeedback', N'sales.SalesOrder',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(N'FK_CustomerFeedback_Product_Product_ID', N'sales.CustomerFeedback', N'core.Product',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(N'FK_Commission_Salesperson_Salesperson_ID', N'sales.Commission', N'core.Salesperson',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(N'FK_Commission_Calendar_Calendar_ID', N'sales.Commission', N'core.Calendar',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(N'FK_SalesTarget_Calendar_Calendar_ID', N'sales.SalesTarget', N'core.Calendar',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(N'FK_SalesTarget_SalesRegion_Sales_Region_ID', N'sales.SalesTarget', N'ref.SalesRegion',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(N'FK_SalesTarget_Salesperson_Salesperson_ID', N'sales.SalesTarget', N'core.Salesperson',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(N'FK_SalesTarget_SalesChannel_Sales_Channel_ID', N'sales.SalesTarget', N'ref.SalesChannel',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(N'FK_SalesTarget_Product_Product_ID', N'sales.SalesTarget', N'core.Product', 1),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(N'FK_SalesForecast_Calendar_Calendar_ID', N'sales.SalesForecast', N'core.Calendar',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(N'FK_Invoice_SalesOrder_Sales_Order_ID_Customer_ID', N'sales.Invoice', N'sales.SalesOrder',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(N'FK_Payment_Invoice_Invoice_ID_Customer_ID', N'sales.Payment', N'sales.Invoice',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(N'FK_Payment_SalesOrder_Sales_Order_ID_Customer_ID', N'sales.Payment', N'sales.SalesOrder',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(N'FK_Payment_Invoice_Invoice_ID_Sales_Order_ID', N'sales.Payment', N'sales.Invoice',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(N'FK_CustomerFeedback_SalesOrder_Sales_Order_ID_Customer_ID', N'sales.CustomerFeedback', N'sales.SalesOrder', 0),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(N'FK_CustomerFeedback_CustomerInteraction_Customer_Interaction_ID_Customer_ID', N'sales.CustomerFeedback', N'sales.CustomerInteraction',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@bad int, @n int;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A1: all 24 tables exist in the approved schemas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@bad = COUNT(*) FROM #Tables WHERE OBJECT_ID(tbl, N'U') IS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(N'A1', CASE WHEN @bad = 0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CONCAT(N'all 24 tables exist in the approved schemas (missing: ', @bad, N')'));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A2: every column matches the design (name, data type, length / precision / scale, NULL, IDENTITY)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;WITH actual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SELECT s.name + N'.' + o.name AS tbl, c.name AS col, t.name AS typ, c.max_length, c.precision, c.scale, c.is_nullable, c.is_identity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FROM sys.columns 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JOIN sys.objects o ON o.object_id = c.object_id AND o.type = 'U'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JOIN sys.schemas s ON s.schema_id = o.schema_id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JOIN sys.types t ON t.user_type_id = c.user_type_id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WHERE s.name + N'.' + o.name IN (SELECT tbl FROM #Tables)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@bad = COUNT(*)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FROM #Design 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FULL JOIN actual a ON a.tbl = d.tbl AND a.col = d.col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WHERE d.tbl IS NULL OR a.col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a.typ &lt;&gt; d.typ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a.is_nullable &lt;&gt; d.is_nullable OR a.is_identity &lt;&gt; d.is_identity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(d.typ IN (N'nvarchar', N'char') AND a.max_length &lt;&gt; d.len_bytes)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(d.typ = N'decimal' AND (a.precision &lt;&gt; d.prec OR a.scale &lt;&gt; d.scale))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OR (d.typ = N'datetime2' AND a.scale &lt;&gt; d.scale);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@n = COUNT(*) FROM #Design;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(N'A2', CASE WHEN @bad = 0 AND @n = 282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CONCAT(N'columns checked: ', @n, N' (expected 282); mismatches: ', @bad));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A3: PK, UNIQUE, CHECK, DEFAULT constraints and indexes exist with the standard names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@bad = COUNT(*) FROM #ExpCons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WHERE NOT EXISTS (SELECT 1 FROM sys.objects o WHERE o.name = e.name AND o.parent_object_id = OBJECT_ID(e.tbl) AND o.type = e.typ);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@n = COUNT(*) FROM #ExpIx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WHERE NOT EXISTS (SELECT 1 FROM sys.indexes i WHERE i.name = e.name AND i.object_id = OBJECT_ID(e.tbl));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(N'A3', CASE WHEN @bad = 0 AND @n = 0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CONCAT((SELECT COUNT(*) FROM #ExpCons), N' constraints and ', (SELECT COUNT(*) FROM #ExpIx), N' indexes expected; missing constraints: ', @bad, N', missing indexes: ', @n));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A4: foreign keys exist, point to the right table, are enabled and trusted, NO ACTION on delete / update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    (the 6 FKs to Team 2 tables are required only when the Team 2 table exists)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@bad = COUNT(*) FROM #ExpFk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WHERE (e.is_team2 = 0 OR OBJECT_ID(e.ref_tbl, N'U') IS NOT NULL)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AND NOT EXISTS (SELECT 1 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  WHERE f.name = e.name AND f.parent_object_id = OBJECT_ID(e.tbl) AND f.referenced_object_id = OBJECT_ID(e.ref_tbl)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    AND f.is_disabled = 0 AND f.is_not_trusted = 0 AND f.delete_referential_action = 0 AND f.update_referential_action 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@n = COUNT(*) FROM #ExpFk WHERE is_team2 = 1 AND OBJECT_ID(ref_tbl, N'U') IS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(N'A4', CASE WHEN @bad = 0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CONCAT((SELECT COUNT(*) FROM #ExpFk), N' foreign keys expected; problems: ', @bad, N'; FKs to Team 2 tables not required yet (Team 2 table absent): ', @n));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A5: all CHECK constraints are enabled and trusted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@bad = COUNT(*) FROM sys.check_constraints k JOIN #Tables t ON k.parent_object_id = OBJECT_ID(t.tbl)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WHERE k.is_disabled = 1 OR k.is_not_trusted = 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(N'A5', CASE WHEN @bad = 0 THEN 1 ELSE 0 END, CONCAT(N'disabled or untrusted CHECK constraints: ', @bad));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A6: every FK column has the same data type as the referenced key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@bad = COUNT(*)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FROM sys.foreign_key_columns fc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JOIN sys.foreign_keys f ON f.object_id = fc.constraint_object_id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JOIN #Tables t ON f.parent_object_id = OBJECT_ID(t.tbl)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WHERE pc.system_type_id &lt;&gt; rc.system_type_id OR pc.max_length &lt;&gt; rc.max_length OR pc.precision &lt;&gt; rc.precision OR pc.scale &lt;&gt; rc.scale;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(N'A6', CASE WHEN @bad = 0 THEN 1 ELSE 0 END, CONCAT(N'FK columns whose type differs from the referenced key: ', @bad));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A7: every table has a primary key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@bad = COUNT(*) FROM #Tables 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WHERE NOT EXISTS (SELECT 1 FROM sys.key_constraints k WHERE k.type = 'PK' AND k.parent_object_id = OBJECT_ID(t.tbl));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(N'A7', CASE WHEN @bad = 0 THEN 1 ELSE 0 END, CONCAT(N'tables without a primary key: ', @bad));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PART B - constraint tests with sample data (everything is rolled back)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XACT_ABORT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@Prov int, @City int, @District int, @Seg int, @Chan int, @Reg int, @RegChild int, @Terr int, @Cal1 int, @Cal2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@Branch int, @SP1 int, @SP2 int, @Cust1 int, @Cust2 int, @LeadC int, @Inter1 int, @Inter2 int, @Opp int, @Ctr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@Order1 int, @Order2 int, @Order3 int, @Item1 int, @Inv1 int, @Pay1 int, @Fc1 int, @Tgt1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@Prod int = 1, @ProdN int, @Promo int = NULL, @ProdOk bit = 1, @Valid bit = 0, @ItemsValid bit = 0,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@T2Msg nvarchar(300) = NULL, @v int, @nm nvarchar(100);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/* ---- Team 2 values for the sample rows ----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Only the Team 2 tables that Team 1 has an FK to matter here: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- FK to core.Product not present (Team 2 table absent)  -&gt; any Product_ID is accepted (@Prod = 1); every test runs.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- FK present -&gt; an existing core.Product row is used; if there is none, helper rows are created (rolled back at the end).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If neither is possible, only the tests that need a valid Product_ID are reported as SKIP (message B0); all other tests still run.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- Promotion_ID is optional: without a usable marketing.Promotion row the sample order simply has no promotion.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 TRAN;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OBJECT_ID(N'sales.FK_SalesOrderItem_Product_Product_ID') IS NOT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@Prod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sp_executesql N'SELECT TOP (1) @p = Product_ID FROM core.Product ORDER BY Product_ID', N'@p int OUTPUT', @p = @Prod OUTPUT;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IF @Prod IS NULL AND OBJECT_ID(N'ref.ProductCategory', N'U') IS NOT NULL AND OBJECT_ID(N'core.Brand', N'U') IS NOT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EXEC sp_executesql N'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DECLARE @cat int, @brand int;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INSERT ref.ProductCategory (Category_Code, Category_Name, Category_Level, Category_Status) VALUES (N''T1-TEST-CAT'', N''T1 test category'', 1, N''Active'');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SET @cat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INSERT core.Brand (Brand_Name, Brand_Code, Brand_Type, Brand_Status) VALUES (N''T1 test brand'', N''T1-TEST-BRD'', N''Own'', N''Active'');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SET @brand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INSERT core.Product (Product_Code, Product_Name, Product_Category_ID, Brand_ID, Product_Type, Unit_Of_Measure, Product_Status, Product_Created_Date)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    VALUES (N''T1-TEST-PRD'', N''T1 test product'', @cat, @brand, N''Physical'', N''EA'', N''Active'', SYSDATETIME());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SET @p = SCOPE_IDENTITY();',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N'@p int OUTPUT', @p = @Prod OUTPUT;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SET @Prod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SET @T2Msg = LEFT(ERROR_MESSAGE(), 300);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@Prod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SET @ProdOk = 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(N'B0', 2, CONCAT(N'no valid Product_ID available (core.Product has no row and a helper row could not be created',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CASE WHEN @T2Msg IS NULL THEN N'' ELSE CONCAT(N': ', @T2Msg)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N')  -&gt;  SKIPPED only the tests that need a Product row (B1b, B11, B24 group, B27, B28); all other tests run'));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SET @ProdN = CASE WHEN @ProdOk = 1 THEN @Prod ELSE NULL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OBJECT_ID(N'sales.FK_SalesOrder_Promotion_Promotion_ID') IS NOT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@T2Msg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sp_executesql N'SELECT TOP (1) @pr = Promotion_ID FROM marketing.Promotion ORDER BY Promotion_ID', N'@pr int OUTPUT', @pr = @Promo OUTPUT;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IF @Promo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EXEC sp_executesql N'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INSERT marketing.Promotion (Promotion_Code, Promotion_Name, Promotion_Type, Discount_Type, Discount_Value, Start_Date, End_Date, Promotion_Status)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    VALUES (N''T1-TEST-PRM'', N''T1 test promotion'', N''Discount'', N''Percentage'', 10, ''2026-01-01'', ''2026-12-31'', N''Active'');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SET @pr = SCOPE_IDENTITY();',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   N'@pr int OUTPUT', @pr = @Promo OUTPUT;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SET @Promo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SET @T2Msg = LEFT(ERROR_MESSAGE(), 300);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@Promo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(N'B0b', 2, CONCAT(N'no usable marketing.Promotion row (none exists and a helper row could not be created',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CASE WHEN @T2Msg IS NULL THEN N'' ELSE CONCAT(N': ', @T2Msg)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N')  -&gt;  sample order is created without Promotion_ID; no test is skipped because of this'));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/* ---- B1: valid rows in the 21 tables that need no Product row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ref.Province (Province_Code, Province_Name, Province_Status) VALUES (N'T1-P01', N'تهران', N'Active'); SET @Prov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ref.City (Province_ID, City_Code, City_Name, City_Level) VALUES (@Prov, N'T1-C01', N'تهران', N'City'); SET @City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ref.City (Province_ID, Parent_City_ID, City_Code, City_Name, City_Level) VALUES (@Prov, @City, N'T1-C02', N'District 1', N'District'); SET @District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ref.CustomerSegment (Segment_Code, Segment_Name) VALUES (N'T1-S01', N'Test segment'); SET @Seg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ref.SalesChannel (Sales_Channel_Code, Sales_Channel_Name, Sales_Channel_Type, Channel_Status) VALUES (N'T1-CH01', N'Test channel', N'Online', N'Active'); SET @Chan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ref.SalesRegion (Sales_Region_Code, Sales_Region_Name, Region_Status) VALUES (N'T1-R01', N'Test region', N'Active'); SET @Reg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ref.SalesRegion (Parent_Sales_Region_ID, Sales_Region_Code, Sales_Region_Name, Region_Level, Region_Status) VALUES (@Reg, N'T1-R02', N'Test team', N'Team', N'Active'); SET @RegChild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ref.SalesTerritory (Territory_Code, Territory_Name, Territory_Status) VALUES (N'T1-T01', N'Test territory', N'Active'); SET @Terr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core.Calendar (Calendar_Date, Day_Number, Month_Number, Quarter_Number, Week_Number, Year_Number) VALUES ('2026-10-25', 25, 10, 4, 43, 2026); SET @Cal1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core.Calendar (Calendar_Date, Day_Number, Month_Number, Quarter_Number, Week_Number, Year_Number) VALUES ('2026-10-26', 26, 10, 4, 43, 2026); SET @Cal2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core.Branch (Sales_Region_ID, Branch_Code, Branch_Name) VALUES (@Reg, N'T1-B01', N'Test branch'); SET @Branch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core.Salesperson (Branch_ID, Salesperson_Code, Salesperson_Name, Role, Employment_Status, Email) VALUES (@Branch, N'T1-SP01', N'Test manager', N'Manager', N'Active', N'manager@example.com'); SET @SP1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core.Salesperson (Branch_ID, Manager_Salesperson_ID, Salesperson_Code, Salesperson_Name, Role, Employment_Status) VALUES (@Branch, @SP1, N'T1-SP02', N'Test seller', N'Seller', N'Active'); SET @SP2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core.Customer (City_ID, Customer_Segment_ID, Sales_Channel_ID, Sales_Territory_ID, Salesperson_ID, Customer_Code, Customer_Name, Customer_Type, Customer_Status, Email, Latitude, Longitude, Credit_Limit)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(@City, @Seg, @Chan, @Terr, @SP2, N'T1-CUST-1', N'مشتری آزمایشی ۱', N'Business', N'Active', N'c1@example.com', 35.689200, 51.389000, 1000000.00); SET @Cust1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core.Customer (Customer_Code, Customer_Name, Customer_Type, Customer_Status) VALUES (N'T1-CUST-2', N'Test customer 2', N'Individual', N'Active'); SET @Cust2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sales.Lead (Lead_Name, Lead_Source, Lead_Status, Created_Date) VALUES (N'Lead without code', N'Website', N'New', '2026-10-01');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sales.Lead (Salesperson_ID, Lead_Code, Lead_Name, Lead_Source, Lead_Status, Created_Date, Conversion_Date) VALUES (@SP2, N'T1-LEAD-1', N'Converted lead', N'Referral', N'Converted', '2026-10-01', '2026-10-10'); SET @LeadC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sales.CustomerInteraction (Customer_ID, Salesperson_ID, Sales_Territory_ID, Interaction_Type, Interaction_DateTime, Interaction_Duration_Minutes, Follow_Up_Required, Follow_Up_Date)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(@Cust1, @SP2, @Terr, N'Call', '2026-10-25 10:30:00', 5, 1, '2026-10-30'); SET @Inter1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sales.CustomerInteraction (Customer_ID, Interaction_Type, Interaction_DateTime) VALUES (@Cust1, N'Visit', '2026-10-26 09:00:00'); SET @Inter2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sales.SalesOpportunity (Customer_ID, Lead_ID, Salesperson_ID, Opportunity_Code, Opportunity_Name, Opportunity_Stage, Opportunity_Status, Opportunity_Date, Probability, Expected_Value)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(@Cust1, @LeadC, @SP2, N'T1-OPP-1', N'Test opportunity', N'Proposal', N'Open', '2026-10-05', 60, 5000000.00); SET @Opp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sales.Contract (Customer_ID, Sales_Opportunity_ID, Product_ID, Contract_Number, Contract_Type, Contract_Status, Start_Date, End_Date, Contract_Amount, Currency_Code, Payment_Terms)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(@Cust1, @Opp, @ProdN, N'T1-CTR-1', N'Annual', N'Active', '2026-11-01', '2027-10-31', 5000000.00, 'IRR', N'Net 30'); SET @Ctr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sales.SalesOrder (Customer_ID, Salesperson_ID, Sales_Channel_ID, Sales_Region_ID, Promotion_ID, Contract_ID, Customer_Interaction_ID, Calendar_ID, Sales_Order_Number, Order_Status, Total_Amount, Delivery_Date)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(@Cust1, @SP2, @Chan, @Reg, @Promo, @Ctr, @Inter1, @Cal1, N'T1-SO-1', N'Confirmed', 190.00, '2026-10-28'); SET @Order1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sales.SalesOrder (Customer_ID, Sales_Channel_ID, Calendar_ID, Sales_Order_Number, Order_Status, Total_Amount) VALUES (@Cust2, @Chan, @Cal1, N'T1-SO-2', N'Confirmed', 50.00); SET @Order2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INSERT sales.SalesOrder (Customer_ID, Sales_Channel_ID, Calendar_ID, Sales_Order_Number, Order_Status, Total_Amount) VALUES (@Cust1, @Chan, @Cal1, N'T1-SO-3', N'Confirmed', 10.00); SET @Order3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sales.Invoice (Customer_ID, Sales_Order_ID, Invoice_Number, Invoice_Date, Due_Date, Invoice_Status, Subtotal, Discount_Amount, Tax_Amount, Total_Amount)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(@Cust1, @Order1, N'T1-INV-1', '2026-10-26', '2026-11-25', N'Issued', 200.00, 10.00, 19.00, 209.00); SET @Inv1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sales.Payment (Customer_ID, Invoice_ID, Sales_Order_ID, Payment_Date, Amount, Payment_Method, Payment_Status, Transaction_Reference)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(@Cust1, @Inv1, @Order1, '2026-10-27', 209.00, N'Online', N'Completed', N'T1-TXN-1'); SET @Pay1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sales.CustomerFeedback (Customer_ID, Customer_Interaction_ID, Sales_Order_ID, Product_ID, Feedback_Type, Feedback_Date, Rating, Resolution_Date)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(@Cust1, @Inter1, @Order1, @ProdN, N'Complaint', '2026-10-26', 3.50, '2026-10-28');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sales.Commission (Salesperson_ID, Calendar_ID, Commission_Base_Amount, Commission_Rate, Commission_Amount) VALUES (@SP2, @Cal1, 1000.00, 5.00, 50.00);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sales.SalesTarget (Calendar_ID, Target_Level, Fiscal_Year, Target_Value, Currency_Code, Target_Version, Target_Status) VALUES (@Cal1, N'Annual', 2026, 1000000.00, 'IRR', 1, N'Approved');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sales.SalesTarget (Calendar_ID, Sales_Region_ID, Target_Level, Target_Value, Target_Version, Target_Status) VALUES (@Cal1, @Reg, N'Region', 400000.00, 1, N'Approved');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sales.SalesTarget (Calendar_ID, Sales_Region_ID, Target_Level, Target_Quantity, Target_Version, Target_Status) VALUES (@Cal1, @RegChild, N'Team', 500.000, 1, N'Approved');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sales.SalesTarget (Calendar_ID, Salesperson_ID, Target_Level, Target_Value, Target_Version, Target_Status) VALUES (@Cal1, @SP2, N'Salesperson', 100000.00, 1, N'Approved');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sales.SalesTarget (Calendar_ID, Sales_Channel_ID, Target_Level, Target_Value, Target_Status) VALUES (@Cal1, @Chan, N'Channel', 200000.00, N'Draft'); SET @Tgt1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sales.SalesForecast (Calendar_ID, Forecast_Amount) VALUES (@Cal1, 750000.00); SET @Fc1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@Valid = 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INSERT #Result (id, ok, msg) VALUES (N'B1', 1, N'valid rows accepted in 21 tables (incl. 2 leads with NULL Lead_Code)  -&gt;  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(N'B1', 0, CONCAT(N'valid rows were rejected: Msg ', ERROR_NUMBER(), N' - ', LEFT(ERROR_MESSAGE(), 350)));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/* ---- B1b: valid rows in the 3 tables that need a Product row (SalesOrderItem, InvoiceItem, ReturnRequest) + Product-level target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@Valid = 1 AND @ProdOk =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INSERT sales.SalesOrderItem (Sales_Order_ID, Product_ID, Line_Number, Quantity, Unit_of_Measure, Unit_Price, Discount_Amount, Discount_Percentage, Net_Amount, Item_Status)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(@Order1, @Prod, 1, 2.000, N'EA', 100.00, 10.00, 5.00, 190.00, N'Open'); SET @Item1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INSERT sales.InvoiceItem (Invoice_ID, Product_ID, Quantity, Unit_Price, Discount_Amount, Tax_Amount, Net_Amount, Final_Amount) VALUES (@Inv1, @Prod, 2.000, 100.00, 10.00, 19.00, 190.00, 209.00);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INSERT sales.ReturnRequest (Sales_Order_Item_ID, Payment_ID, Calendar_ID, Return_Reason, Return_Status, Requested_Quantity, Approved_Quantity, Refund_Amount)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VALUES (@Item1, @Pay1, @Cal2, N'Damaged', N'Approved', 1.000, 1.000, 95.00);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INSERT sales.SalesTarget (Calendar_ID, Product_ID, Target_Level, Target_Quantity, Target_Version, Target_Status) VALUES (@Cal1, @Prod, N'Product', 300.000, 1, N'Approved');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@ItemsValid = 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(N'B1b', 1, N'valid rows accepted in SalesOrderItem, InvoiceItem, ReturnRequest and a Product-level SalesTarget  -&gt;  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(N'B1b', 0, CONCAT(N'valid item / return rows were rejected: Msg ', ERROR_NUMBER(), N' - ', LEFT(ERROR_MESSAGE(), 350)));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@Valid = 1 AND @ProdOk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(N'B1b', 2, N'valid rows in SalesOrderItem, InvoiceItem, ReturnRequest  -&gt;  SKIPPED (needs a valid Product_ID, see B0)');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@Valid =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B2: DEFAULT values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@v = Target_Version FROM sales.SalesTarget WHERE Sales_Target_ID = @Tgt1;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(N'B2', CASE WHEN @v = 1 THEN 1 ELSE 0 END, CONCAT(N'DF_SalesTarget_Target_Version fills 1  -&gt;  ', @v));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@v = Forecast_Version FROM sales.SalesForecast WHERE Sales_Forecast_ID = @Fc1;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(N'B2b', CASE WHEN @v = 1 THEN 1 ELSE 0 END, CONCAT(N'DF_SalesForecast_Forecast_Version fills 1  -&gt;  ', @v));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---- B3: Persian (Unicode) text is stored correctly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SELECT @nm = Province_Name FROM ref.Province WHERE Province_ID = @Prov;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(N'B3', CASE WHEN @nm = N'تهران' AND LEN(@nm) = 5 THEN 1 ELSE 0 END, N'Persian text in nvarchar column  -&gt;  stored and read back unchanged');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core.Customer (Customer_Code, Customer_Name, Customer_Type, Customer_Status) VALUES (N'T1-CUST-1', N'dup', N'Business',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(N'B4', 0, N'duplicate Customer_Code (UQ)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(N'B4', CASE WHEN ERROR_NUMBER() = 2627 AND ERROR_MESSAGE() LIKE N'%UQ_Customer_Customer_Code%'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CONCAT(N'duplicate Customer_Code (UQ)  -&gt;  rejected, Msg ', ERROR_NUMBER(), CASE WHEN ERROR_NUMBER() = 2627 THEN N'' ELSE CONCAT(N' (expected 2627):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core.Customer (City_ID, Customer_Code, Customer_Name, Customer_Type, Customer_Status) VALUES (-1, N'T1-CUST-B5', N'x', N'Business',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(N'B5', 0, N'Customer with a City_ID that does not exist (FK)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(N'B5', CASE WHEN ERROR_NUMBER() = 547 AND ERROR_MESSAGE() LIKE N'%FK_Customer_City_City_ID%'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CONCAT(N'Customer with a City_ID that does not exist (FK)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core.Customer (Customer_Code, Customer_Name, Customer_Type, Customer_Status) VALUES (N'T1-CUST-B6', NULL, N'Business',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(N'B6', 0, N'Customer_Name NULL (NOT NULL)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(N'B6', CASE WHEN ERROR_NUMBER() = 515 AND ERROR_MESSAGE() LIKE N'%Customer_Name%'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CONCAT(N'Customer_Name NULL (NOT NULL)  -&gt;  rejected, Msg ', ERROR_NUMBER(), CASE WHEN ERROR_NUMBER() = 515 THEN N'' ELSE CONCAT(N' (expected 515):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sales.Lead (Lead_Code, Lead_Name, Lead_Source, Lead_Status, Created_Date) VALUES (N'T1-LEAD-1', N'dup', N'Web', N'New', '2026-10-01');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(N'B7', 0, N'duplicate Lead_Code (filtered unique index)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(N'B7', CASE WHEN ERROR_NUMBER() = 2601 AND ERROR_MESSAGE() LIKE N'%UQ_Lead_Lead_Code%'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CONCAT(N'duplicate Lead_Code (filtered unique index)  -&gt;  rejected, Msg ', ERROR_NUMBER(), CASE WHEN ERROR_NUMBER() = 2601 THEN N'' ELSE CONCAT(N' (expected 2601):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ref.City (Province_ID, Parent_City_ID, City_Code, City_Name, City_Level) VALUES (@Prov, @City, N'T1-C99', N'x', N'City');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(N'B8', 0, N'City (level City) with a parent city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(N'B8', CASE WHEN ERROR_NUMBER() = 547 AND ERROR_MESSAGE() LIKE N'%CK_City_Parent_City_ID%'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CONCAT(N'City (level City) with a parent city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ref.City (Province_ID, City_Code, City_Name, City_Level) VALUES (@Prov, N'T1-C98', N'x', N'Village');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(N'B9', 0, N'City_Level outside City / District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(N'B9', CASE WHEN ERROR_NUMBER() = 547 AND ERROR_MESSAGE() LIKE N'%CK_City_City_Level%'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CONCAT(N'City_Level outside City / District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sales.SalesTarget (Calendar_ID, Target_Level, Target_Value, Target_Version, Target_Status) VALUES (@Cal1, N'Region', 10, 99, N'Draft');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(N'B10', 0, N'Sales Target level Region without Sales_Region_ID (CK, OI-15 matrix)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(N'B10', CASE WHEN ERROR_NUMBER() = 547 AND ERROR_MESSAGE() LIKE N'%CK_SalesTarget_Target_Level_Dimensions%'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CONCAT(N'Sales Target level Region without Sales_Region_ID (CK, OI-15 matrix)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NOT (@ProdOk = 1)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(N'B11', 2, N'Sales Target level Product with two dimension FKs (CK)  -&gt;  SKIPPED (needs a valid Product_ID, see B0)');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@ProdOk =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sales.SalesTarget (Calendar_ID, Sales_Region_ID, Product_ID, Target_Level, Target_Value, Target_Version, Target_Status) VALUES (@Cal1, @Reg, @Prod, N'Product', 10, 98, N'Draft');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(N'B11', 0, N'Sales Target level Product with two dimension FKs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(N'B11', CASE WHEN ERROR_NUMBER() = 547 AND ERROR_MESSAGE() LIKE N'%CK_SalesTarget_Target_Level_Dimensions%'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CONCAT(N'Sales Target level Product with two dimension FKs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sales.SalesTarget (Calendar_ID, Target_Level, Target_Value, Target_Version, Target_Status) VALUES (@Cal1, N'Annual', 5, 1, N'Draft');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(N'B12', 0, N'duplicate Sales Target (same level, day, version, dimension) (UQ)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(N'B12', CASE WHEN ERROR_NUMBER() = 2627 AND ERROR_MESSAGE() LIKE N'%UQ_SalesTarget_Target_Level_Calendar_ID_Target_Version_Dimensions%'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CONCAT(N'duplicate Sales Target (same level, day, version, dimension) (UQ)  -&gt;  rejected, Msg ', ERROR_NUMBER(), CASE WHEN ERROR_NUMBER() = 2627 THEN N'' ELSE CONCAT(N' (expected 2627):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sales.SalesTarget (Calendar_ID, Target_Level, Target_Version, Target_Status) VALUES (@Cal1, N'Annual', 97, N'Draft');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(N'B13', 0, N'Sales Target with neither Target_Value nor Target_Quantity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(N'B13', CASE WHEN ERROR_NUMBER() = 547 AND ERROR_MESSAGE() LIKE N'%CK_SalesTarget_Target_Value_Target_Quantity%'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CONCAT(N'Sales Target with neither Target_Value nor Target_Quantity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sales.Invoice (Customer_ID, Sales_Order_ID, Invoice_Number, Invoice_Date, Invoice_Status, Subtotal, Total_Amount) VALUES (@Cust2, @Order1, N'T1-INV-B14', '2026-10-26', N'Issued', 10, 10);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(N'B14', 0, N'invoice of another customer than its sales order (CE-01, composite FK)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(N'B14', CASE WHEN ERROR_NUMBER() = 547 AND ERROR_MESSAGE() LIKE N'%FK_Invoice_SalesOrder_Sales_Order_ID_Customer_ID%'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CONCAT(N'invoice of another customer than its sales order (CE-01, composite FK)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sales.Invoice (Customer_ID, Sales_Order_ID, Invoice_Number, Invoice_Date, Invoice_Status, Subtotal, Total_Amount) VALUES (@Cust1, @Order1, N'T1-INV-B15', '2026-10-26', N'Issued', 100, 999);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(N'B15', 0, N'invoice Total_Amount different from Subtotal - Discount + Tax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(N'B15', CASE WHEN ERROR_NUMBER() = 547 AND ERROR_MESSAGE() LIKE N'%CK_Invoice_Total_Amount%'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CONCAT(N'invoice Total_Amount different from Subtotal - Discount + Tax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sales.Payment (Customer_ID, Payment_Date, Amount, Payment_Method, Payment_Status) VALUES (@Cust1, '2026-10-27', 10, N'Cash',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(N'B16', 0, N'payment without Invoice_ID and without Sales_Order_ID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(N'B16', CASE WHEN ERROR_NUMBER() = 547 AND ERROR_MESSAGE() LIKE N'%CK_Payment_Invoice_ID_Sales_Order_ID%'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CONCAT(N'payment without Invoice_ID and without Sales_Order_ID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sales.Payment (Customer_ID, Sales_Order_ID, Payment_Date, Amount, Payment_Method, Payment_Status) VALUES (@Cust2, @Order1, '2026-10-27', 10, N'Cash',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(N'B17', 0, N'payment of another customer than its sales order (CE-02, composite FK)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(N'B17', CASE WHEN ERROR_NUMBER() = 547 AND ERROR_MESSAGE() LIKE N'%FK_Payment_SalesOrder_Sales_Order_ID_Customer_ID%'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CONCAT(N'payment of another customer than its sales order (CE-02, composite FK)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sales.Payment (Customer_ID, Invoice_ID, Sales_Order_ID, Payment_Date, Amount, Payment_Method, Payment_Status) VALUES (@Cust1, @Inv1, @Order3, '2026-10-27', 10, N'Cash',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(N'B17b', 0, N'payment whose invoice belongs to another order of the same customer (review correction 1, composite FK)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(N'B17b', CASE WHEN ERROR_NUMBER() = 547 AND ERROR_MESSAGE() LIKE N'%FK_Payment_Invoice_Invoice_ID_Sales_Order_ID%'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CONCAT(N'payment whose invoice belongs to another order of the same customer (review correction 1, composite FK)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sales.Payment (Customer_ID, Invoice_ID, Sales_Order_ID, Payment_Date, Amount, Payment_Method, Payment_Status) VALUES (@Cust1, @Inv1, @Order1, '2026-10-27', 10, N'Cash',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(N'B17c', 1, N'payment whose invoice belongs to the order of the same payment  -&gt;  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(N'B17c', 0, CONCAT(N'payment whose invoice belongs to the order of the same payment  -&gt;  was REJECTED (expected acceptance): Msg ', ERROR_NUMBER(), N' - ', LEFT(ERROR_MESSAGE(), 200)));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sales.Payment (Customer_ID, Invoice_ID, Payment_Date, Amount, Payment_Method, Payment_Status) VALUES (@Cust1, @Inv1, '2026-10-27', 10, N'Cash',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sales.Payment (Customer_ID, Sales_Order_ID, Payment_Date, Amount, Payment_Method, Payment_Status) VALUES (@Cust1, @Order3, '2026-10-27', 10, N'Cash',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(N'B17d', 1, N'payment with only Invoice_ID, and payment with only Sales_Order_ID (the other column is NULL)  -&gt;  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(N'B17d', 0, CONCAT(N'payment with only Invoice_ID, or only Sales_Order_ID  -&gt;  was REJECTED (expected acceptance): Msg ', ERROR_NUMBER(), N' - ', LEFT(ERROR_MESSAGE(), 200)));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sales.Payment (Customer_ID, Invoice_ID, Payment_Date, Amount, Payment_Method, Payment_Status) VALUES (@Cust2, @Inv1, '2026-10-27', 10, N'Cash',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(N'B18', 0, N'payment of another customer than its invoice (CE-02, composite FK)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(N'B18', CASE WHEN ERROR_NUMBER() = 547 AND ERROR_MESSAGE() LIKE N'%FK_Payment_Invoice_Invoice_ID_Customer_ID%'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CONCAT(N'payment of another customer than its invoice (CE-02, composite FK)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sales.Payment (Customer_ID, Invoice_ID, Payment_Date, Amount, Payment_Method, Payment_Status) VALUES (@Cust1, @Inv1, '2026-10-27', 0, N'Cash',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(N'B19', 0, N'payment Amount = 0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(N'B19', CASE WHEN ERROR_NUMBER() = 547 AND ERROR_MESSAGE() LIKE N'%CK_Payment_Amount%'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CONCAT(N'payment Amount = 0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sales.CustomerFeedback (Customer_ID, Customer_Interaction_ID, Feedback_Type, Feedback_Date) VALUES (@Cust2, @Inter2, N'Comment', '2026-10-26');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(N'B20', 0, N'feedback of another customer than its interaction (CE-03, composite FK)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(N'B20', CASE WHEN ERROR_NUMBER() = 547 AND ERROR_MESSAGE() LIKE N'%FK_CustomerFeedback_CustomerInteraction_Customer_Interaction_ID_Customer_ID%'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CONCAT(N'feedback of another customer than its interaction (CE-03, composite FK)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sales.CustomerFeedback (Customer_ID, Sales_Order_ID, Feedback_Type, Feedback_Date) VALUES (@Cust2, @Order1, N'Comment', '2026-10-26');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(N'B21', 0, N'feedback of another customer than its sales order (CE-03, composite FK)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(N'B21', CASE WHEN ERROR_NUMBER() = 547 AND ERROR_MESSAGE() LIKE N'%FK_CustomerFeedback_SalesOrder_Sales_Order_ID_Customer_ID%'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CONCAT(N'feedback of another customer than its sales order (CE-03, composite FK)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sales.CustomerFeedback (Customer_ID, Customer_Interaction_ID, Feedback_Type, Feedback_Date) VALUES (@Cust1, @Inter1, N'Comment', '2026-10-26');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(N'B22', 0, N'second feedback for the same interaction (1:1, filtered unique index)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(N'B22', CASE WHEN ERROR_NUMBER() = 2601 AND ERROR_MESSAGE() LIKE N'%UQ_CustomerFeedback_Customer_Interaction_ID%'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CONCAT(N'second feedback for the same interaction (1:1, filtered unique index)  -&gt;  rejected, Msg ', ERROR_NUMBER(), CASE WHEN ERROR_NUMBER() = 2601 THEN N'' ELSE CONCAT(N' (expected 2601):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sales.CustomerFeedback (Customer_ID, Feedback_Type, Feedback_Date, Resolution_Date) VALUES (@Cust1, N'Comment', '2026-10-26', '2026-10-01');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(N'B23', 0, N'feedback Resolution_Date before Feedback_Date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(N'B23', CASE WHEN ERROR_NUMBER() = 547 AND ERROR_MESSAGE() LIKE N'%CK_CustomerFeedback_Resolution_Date%'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CONCAT(N'feedback Resolution_Date before Feedback_Date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@ItemsValid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(N'B24', 2, N'return Approved_Quantity tests B24 to B24f (CK)  -&gt;  SKIPPED (needs the sample order item row: see B0 or B1b)');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@ItemsValid =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sales.ReturnRequest (Sales_Order_Item_ID, Calendar_ID, Return_Reason, Return_Status, Requested_Quantity, Approved_Quantity) VALUES (@Item1, @Cal2, N'Damaged', N'Open', 10, 12);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(N'B24', 0, N'return Approved_Quantity 12 with Requested_Quantity 10 (CK, review correction 2)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(N'B24', CASE WHEN ERROR_NUMBER() = 547 AND ERROR_MESSAGE() LIKE N'%CK_ReturnRequest_Approved_Quantity%'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CONCAT(N'return Approved_Quantity 12 with Requested_Quantity 10 (CK, review correction 2)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sales.ReturnRequest (Sales_Order_Item_ID, Calendar_ID, Return_Reason, Return_Status, Requested_Quantity, Approved_Quantity) VALUES (@Item1, @Cal2, N'Damaged', N'Open', 10, -2);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(N'B24b', 0, N'return Approved_Quantity -2 with Requested_Quantity 10 (CK, review correction 2)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(N'B24b', CASE WHEN ERROR_NUMBER() = 547 AND ERROR_MESSAGE() LIKE N'%CK_ReturnRequest_Approved_Quantity%'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CONCAT(N'return Approved_Quantity -2 with Requested_Quantity 10 (CK, review correction 2)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sales.ReturnRequest (Sales_Order_Item_ID, Calendar_ID, Return_Reason, Return_Status, Requested_Quantity, Approved_Quantity) VALUES (@Item1, @Cal2, N'Damaged', N'Open', 10, 8);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(N'B24c', 1, N'return Approved_Quantity 8 with Requested_Quantity 10 (CK)  -&gt;  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(N'B24c', 0, CONCAT(N'return Approved_Quantity 8 with Requested_Quantity 10 (CK)  -&gt;  was REJECTED (expected acceptance): Msg ', ERROR_NUMBER(), N' - ', LEFT(ERROR_MESSAGE(), 200)));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sales.ReturnRequest (Sales_Order_Item_ID, Calendar_ID, Return_Reason, Return_Status, Requested_Quantity, Approved_Quantity) VALUES (@Item1, @Cal2, N'Damaged', N'Open', 10, 10);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(N'B24d', 1, N'return Approved_Quantity 10 with Requested_Quantity 10 (CK)  -&gt;  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(N'B24d', 0, CONCAT(N'return Approved_Quantity 10 with Requested_Quantity 10 (CK)  -&gt;  was REJECTED (expected acceptance): Msg ', ERROR_NUMBER(), N' - ', LEFT(ERROR_MESSAGE(), 200)));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sales.ReturnRequest (Sales_Order_Item_ID, Calendar_ID, Return_Reason, Return_Status, Requested_Quantity, Approved_Quantity) VALUES (@Item1, @Cal2, N'Damaged', N'Open', 10,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(N'B24e', 1, N'return Approved_Quantity 0 with Requested_Quantity 10 (CK)  -&gt;  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(N'B24e', 0, CONCAT(N'return Approved_Quantity 0 with Requested_Quantity 10 (CK)  -&gt;  was REJECTED (expected acceptance): Msg ', ERROR_NUMBER(), N' - ', LEFT(ERROR_MESSAGE(), 200)));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sales.ReturnRequest (Sales_Order_Item_ID, Calendar_ID, Return_Reason, Return_Status, Requested_Quantity, Approved_Quantity) VALUES (@Item1, @Cal2, N'Damaged', N'Open', 10,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(N'B24f', 1, N'return Approved_Quantity NULL (request pending) (CK)  -&gt;  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(N'B24f', 0, CONCAT(N'return Approved_Quantity NULL (request pending) (CK)  -&gt;  was REJECTED (expected acceptance): Msg ', ERROR_NUMBER(), N' - ', LEFT(ERROR_MESSAGE(), 200)));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sales.SalesOpportunity (Salesperson_ID, Opportunity_Code, Opportunity_Name, Opportunity_Stage, Opportunity_Status, Opportunity_Date) VALUES (@SP2, N'T1-OPP-B25', N'x', N'New', N'Open', '2026-10-05');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(N'B25', 0, N'opportunity with neither Customer_ID nor Lead_ID (CK, OI-07)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(N'B25', CASE WHEN ERROR_NUMBER() = 547 AND ERROR_MESSAGE() LIKE N'%CK_SalesOpportunity_Customer_ID_Lead_ID%'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CONCAT(N'opportunity with neither Customer_ID nor Lead_ID (CK, OI-07)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sales.SalesOpportunity (Customer_ID, Salesperson_ID, Opportunity_Code, Opportunity_Name, Opportunity_Stage, Opportunity_Status, Opportunity_Date, Probability) VALUES (@Cust1, @SP2, N'T1-OPP-B26', N'x', N'New', N'Open', '2026-10-05', 150);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(N'B26', 0, N'opportunity Probability = 150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(N'B26', CASE WHEN ERROR_NUMBER() = 547 AND ERROR_MESSAGE() LIKE N'%CK_SalesOpportunity_Probability%'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CONCAT(N'opportunity Probability = 150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NOT (@ItemsValid = 1)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(N'B27', 2, N'duplicate order line (Sales_Order_ID, Line_Number) (UQ)  -&gt;  SKIPPED (needs the sample order item row: see B0 or B1b)');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@ItemsValid =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sales.SalesOrderItem (Sales_Order_ID, Product_ID, Line_Number, Quantity, Unit_of_Measure, Unit_Price, Net_Amount, Item_Status) VALUES (@Order1, @Prod, 1, 1, N'EA', 10, 10, N'Open');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(N'B27', 0, N'duplicate order line (Sales_Order_ID, Line_Number) (UQ)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(N'B27', CASE WHEN ERROR_NUMBER() = 2627 AND ERROR_MESSAGE() LIKE N'%UQ_SalesOrderItem_Sales_Order_ID_Line_Number%'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CONCAT(N'duplicate order line (Sales_Order_ID, Line_Number) (UQ)  -&gt;  rejected, Msg ', ERROR_NUMBER(), CASE WHEN ERROR_NUMBER() = 2627 THEN N'' ELSE CONCAT(N' (expected 2627):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NOT (@ItemsValid = 1)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(N'B28', 2, N'order item Quantity = 0 (CK)  -&gt;  SKIPPED (needs the sample order item row: see B0 or B1b)');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@ItemsValid =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sales.SalesOrderItem (Sales_Order_ID, Product_ID, Line_Number, Quantity, Unit_of_Measure, Unit_Price, Net_Amount, Item_Status) VALUES (@Order1, @Prod, 2, 0, N'EA', 10, 0, N'Open');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(N'B28', 0, N'order item Quantity = 0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INSERT #Result (id, ok, msg) VALUES (N'B28', CASE WHEN ERROR_NUMBER() = 547 AND ERROR_MESSAGE() LIKE N'%CK_SalesOrderItem_Quantity%'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CONCAT(N'order item Quantity = 0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sales.Contract (Customer_ID, Contract_Number, Contract_Type, Contract_Status, Start_Date, End_Date, Contract_Amount, Payment_Terms) VALUES (@Cust1, N'T1-CTR-B29', N'Annual', N'Active', '2026-11-01', '2026-10-01', 10, N'Net 30');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(N'B29', 0, N'contract End_Date before Start_Date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(N'B29', CASE WHEN ERROR_NUMBER() = 547 AND ERROR_MESSAGE() LIKE N'%CK_Contract_End_Date%'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CONCAT(N'contract End_Date before Start_Date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sales.Contract (Customer_ID, Contract_Number, Contract_Type, Contract_Status, Start_Date, End_Date, Contract_Amount, Currency_Code, Payment_Terms) VALUES (@Cust1, N'T1-CTR-B30', N'Annual', N'Active', '2026-11-01', '2027-10-01', 10, 'irr', N'Net 30');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(N'B30', 0, N'lower-case currency code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(N'B30', CASE WHEN ERROR_NUMBER() = 547 AND ERROR_MESSAGE() LIKE N'%CK_Contract_Currency_Code%'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CONCAT(N'lower-case currency code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sales.Commission (Salesperson_ID, Calendar_ID, Commission_Base_Amount, Commission_Rate, Commission_Amount) VALUES (@SP2, @Cal1, 1, 1, 0.01);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(N'B31', 0, N'duplicate commission for the same salesperson and day (UQ)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(N'B31', CASE WHEN ERROR_NUMBER() = 2627 AND ERROR_MESSAGE() LIKE N'%UQ_Commission_Salesperson_ID_Calendar_ID%'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CONCAT(N'duplicate commission for the same salesperson and day (UQ)  -&gt;  rejected, Msg ', ERROR_NUMBER(), CASE WHEN ERROR_NUMBER() = 2627 THEN N'' ELSE CONCAT(N' (expected 2627):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sales.Commission (Salesperson_ID, Calendar_ID, Commission_Base_Amount, Commission_Rate, Commission_Amount) VALUES (@SP2, @Cal2, 1, 120, 1.2);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(N'B32', 0, N'Commission_Rate = 120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(N'B32', CASE WHEN ERROR_NUMBER() = 547 AND ERROR_MESSAGE() LIKE N'%CK_Commission_Commission_Rate%'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CONCAT(N'Commission_Rate = 120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core.Calendar (Calendar_Date, Day_Number, Month_Number, Quarter_Number, Week_Number, Year_Number) VALUES ('2026-10-27', 1, 10, 4, 43, 2026);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(N'B33', 0, N'calendar day parts that do not match Calendar_Date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(N'B33', CASE WHEN ERROR_NUMBER() = 547 AND ERROR_MESSAGE() LIKE N'%CK_Calendar_Calendar_Date%'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CONCAT(N'calendar day parts that do not match Calendar_Date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UPDATE core.Salesperson SET Manager_Salesperson_ID = Salesperson_ID WHERE Salesperson_ID = @SP1;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(N'B34', 0, N'salesperson as his or her own manager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(N'B34', CASE WHEN ERROR_NUMBER() = 547 AND ERROR_MESSAGE() LIKE N'%CK_Salesperson_Manager_Salesperson_ID%'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CONCAT(N'salesperson as his or her own manager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core.Salesperson (Salesperson_Code, Salesperson_Name, Role, Employment_Status, Email) VALUES (N'T1-SP-B35', N'x', N'Seller', N'Active', N'not-an-email');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(N'B35', 0, N'invalid e-mail format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(N'B35', CASE WHEN ERROR_NUMBER() = 547 AND ERROR_MESSAGE() LIKE N'%CK_Salesperson_Email%'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CONCAT(N'invalid e-mail format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core.Customer (Customer_Code, Customer_Name, Customer_Type, Customer_Status, Latitude) VALUES (N'T1-CUST-B36', N'x', N'Business', N'Active', 100);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(N'B36', 0, N'Latitude = 100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(N'B36', CASE WHEN ERROR_NUMBER() = 547 AND ERROR_MESSAGE() LIKE N'%CK_Customer_Latitude%'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CONCAT(N'Latitude = 100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core.Customer (Customer_Code, Customer_Name, Customer_Type, Customer_Status, Credit_Limit) VALUES (N'T1-CUST-B37', N'x', N'Business', N'Active', -1);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(N'B37', 0, N'Credit_Limit negative (CK)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(N'B37', CASE WHEN ERROR_NUMBER() = 547 AND ERROR_MESSAGE() LIKE N'%CK_Customer_Credit_Limit%'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CONCAT(N'Credit_Limit negative (CK)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DELETE core.Customer WHERE Customer_ID = @Cust1;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(N'B38', 0, N'delete a Customer that still has related rows (FK NO ACTION)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(N'B38', CASE WHEN ERROR_NUMBER() = 547 AND ERROR_MESSAGE() LIKE N'%REFERENCE constraint%'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CONCAT(N'delete a Customer that still has related rows (FK NO ACTION)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OBJECT_ID(N'sales.FK_SalesOrderItem_Product_Product_ID')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(N'B39', 2, N'order item with a Product_ID that does not exist (FK to Team 2)  -&gt;  SKIPPED (Team 2 table / FK not present yet)');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sales.SalesOrderItem (Sales_Order_ID, Product_ID, Line_Number, Quantity, Unit_of_Measure, Unit_Price, Net_Amount, Item_Status) VALUES (@Order1, -1, 3, 1, N'EA', 10, 10, N'Open');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(N'B39', 0, N'order item with a Product_ID that does not exist (FK to Team 2)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(N'B39', CASE WHEN ERROR_NUMBER() = 547 AND ERROR_MESSAGE() LIKE N'%FK_SalesOrderItem_Product_Product_ID%'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CONCAT(N'order item with a Product_ID that does not exist (FK to Team 2)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OBJECT_ID(N'sales.FK_SalesOrder_Promotion_Promotion_ID')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(N'B40', 2, N'order with a Promotion_ID that does not exist (FK to Team 2)  -&gt;  SKIPPED (Team 2 table / FK not present yet)');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sales.SalesOrder (Customer_ID, Sales_Channel_ID, Promotion_ID, Calendar_ID, Sales_Order_Number, Order_Status, Total_Amount) VALUES (@Cust2, @Chan, -1, @Cal1, N'T1-SO-B40', N'Confirmed',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(N'B40', 0, N'order with a Promotion_ID that does not exist (FK to Team 2)  -&gt;  was ACCEPTED (expected rejection)');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(N'B40', CASE WHEN ERROR_NUMBER() = 547 AND ERROR_MESSAGE() LIKE N'%FK_SalesOrder_Promotion_Promotion_ID%' THEN 1 ELSE 0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CONCAT(N'order with a Promotion_ID that does not exist (FK to Team 2)  -&gt;  rejected, Msg ', ERROR_NUMBER(), CASE WHEN ERROR_NUMBER() = 547 THEN N'' ELSE CONCAT(N' (expected 547): ', LEFT(ERROR_MESSAGE(), 200)) END));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 -- IF @Valid =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IF @Valid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INSERT #Result (id, ok, msg) VALUES (N'B2-B40', 2, N'tests B2 to B40  -&gt;  SKIPPED because B1 failed (the valid base rows they need could not be inserted); fix B1 first');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IF @@TRANCOUNT &gt; 0 ROLLBACK TRAN;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/* 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Cleanup check, identity reseed and result report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@tbl nvarchar(300), @sql nvarchar(600), @rows int = 0, @cnt int;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c CURSOR LOCAL FAST_FORWARD FOR SELECT tbl FROM #Tables;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OPEN c; FETCH NEXT FROM c INTO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WHILE @@FETCH_STATUS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@sql = N'SELECT @n = COUNT(*) FROM ' +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EXEC sp_executesql @sql, N'@n int OUTPUT', @n = @cnt OUTPUT;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@rows += @cnt;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@cnt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SET @sql = N'DBCC CHECKIDENT (N''' + @tbl + N''', RESEED, 0) WITH NO_INFOMSGS;';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(@sql);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FETCH NEXT FROM c INTO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CLOSE c; DEALLOCATE 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-- helper rows of Team 2 tables (if they were used by Part B): restore their identity seeds too when the tables are empty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c2 CURSOR LOCAL FAST_FORWARD FOR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SELECT n FROM (VALUES (N'ref.ProductCategory'), (N'core.Brand'), (N'core.Product'), (N'marketing.Promotion')) v(n) WHERE OBJECT_ID(n, N'U')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OPEN c2; FETCH NEXT FROM c2 INTO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WHILE @@FETCH_STATUS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SET @sql = N'SELECT @n = COUNT(*) FROM ' +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EXEC sp_executesql @sql, N'@n int OUTPUT', @n = @cnt OUTPUT;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IF @cnt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SET @sql = N'DBCC CHECKIDENT (N''' + @tbl + N''', RESEED, 0) WITH NO_INFOMSGS;';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EXEC (@sql);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FETCH NEXT FROM c2 INTO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CLOSE c2; DEALLOCATE c2;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INSERT #Result (id, ok, msg) VALUES (N'Z1', CASE WHEN @rows = 0 THEN 1 ELSE 2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CASE WHEN @rows = 0 THEN N'all sample data rolled back; Team 1 tables are empty and IDENTITY seeds restored'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ELSE CONCAT(N'Team 1 tables contain ', @rows, N' rows (real data): identity seeds were NOT reset; make sure the sample data was rolled back')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@id nvarchar(10), @ok tinyint, @msg nvarchar(500);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DECLARE r CURSOR LOCAL FAST_FORWARD FOR SELECT id, ok, msg FROM #Result ORDER BY seq;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OPEN r; FETCH NEXT FROM r INTO @id, @ok, @msg;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WHILE @@FETCH_STATUS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PRINT CONCAT(CASE @ok WHEN 1 THEN N'PASS ' WHEN 2 THEN N'SKIP ' ELSE N'FAIL ' END, @id, N'  ', @msg);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FETCH NEXT FROM r INTO @id, @ok, @msg;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CLOSE r; DEALLOCATE r;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PRINT CONCAT(N'RESULT: PASS ', (SELECT COUNT(*) FROM #Result WHERE ok = 1), N', SKIP ', (SELECT COUNT(*) FROM #Result WHERE ok = 2),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             N', FAIL ', (SELECT COUNT(*) FROM #Result WHERE ok = 0), N'.');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 xml:space="preserve">PRINT N'PASS = test ran and the result was as expected; FAIL = test ran and the result was NOT as expected (real error); SKIP = test was not run because a Team 2 object or a base row it needs is missing (the reason is in the message; not an error).';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PRINT N'07-Team1-04-Test-Validation.sql finished.';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5"/>
          <w:szCs w:val="15"/>
          <w:lang w:val="en-US" w:bidi="en-US"/>
        </w:rPr>
        <w:t>GO</w:t>
      </w: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>۶. آزمون و نتیجه</w:t>
      </w:r>
    </w:p>
    <w:p>
      <w:pPr>
        <w:pStyle w:val="Heading2"/>
        <w:bidi/>
      </w:pPr>
      <w:r>
        <w:rPr>
          <w:b/>
          <w:bCs/>
          <w:rtl/>
          <w:lang w:bidi="fa-IR"/>
        </w:rPr>
        <w:t>۶-۱. آنچه تاکنون بررسی شده و آنچه باقی مانده</w:t>
      </w:r>
    </w:p>
    <w:p>
      <w:pPr>
        <w:bidi/>
        <w:spacing w:after="80"/>
      </w:pPr>
      <w:r>
        <w:rPr>
          <w:b/>
          <w:bCs/>
          <w:rtl/>
          <w:lang w:bidi="fa-IR"/>
        </w:rPr>
        <w:t xml:space="preserve">وضعیت صادقانه: </w:t>
      </w:r>
      <w:r>
        <w:rPr>
          <w:rtl/>
          <w:lang w:bidi="fa-IR"/>
        </w:rPr>
        <w:t xml:space="preserve">اجرای اسکریپت‌ها روی </w:t>
      </w:r>
      <w:r>
        <w:rPr>
          <w:lang w:val="en-US" w:bidi="en-US"/>
        </w:rPr>
        <w:t>SQL Server 2022</w:t>
      </w:r>
      <w:r>
        <w:rPr>
          <w:rtl/>
          <w:lang w:bidi="fa-IR"/>
        </w:rPr>
        <w:t xml:space="preserve"> در محیطی که این سند و اسکریپت‌ها در آن تولید شدند ممکن نبود، چون </w:t>
      </w:r>
      <w:r>
        <w:rPr>
          <w:lang w:val="en-US" w:bidi="en-US"/>
        </w:rPr>
        <w:t>SQL Server</w:t>
      </w:r>
      <w:r>
        <w:rPr>
          <w:rtl/>
          <w:lang w:bidi="fa-IR"/>
        </w:rPr>
        <w:t xml:space="preserve"> در آن دسترس نبود. بنابراین ستون «نتیجه‌ی اجرا» در جدول‌های این بخش عمداً خالی است و باید پس از اجرا در </w:t>
      </w:r>
      <w:r>
        <w:rPr>
          <w:lang w:val="en-US" w:bidi="en-US"/>
        </w:rPr>
        <w:t>SSMS</w:t>
      </w:r>
      <w:r>
        <w:rPr>
          <w:rtl/>
          <w:lang w:bidi="fa-IR"/>
        </w:rPr>
        <w:t xml:space="preserve"> پر شود. هیچ نتیجه‌ی اجرایی در این سند ادعا نشده است.</w:t>
      </w:r>
    </w:p>
    <w:p>
      <w:pPr>
        <w:keepNext/>
        <w:bidi/>
        <w:spacing w:after="80"/>
      </w:pPr>
      <w:r>
        <w:rPr>
          <w:rtl/>
          <w:lang w:bidi="fa-IR"/>
        </w:rPr>
        <w:t>کنترل‌های ایستایی که انجام شد (از یک متادیتای واحد که هم اسکریپت‌ها و هم این سند از آن تولید شده‌اند، پس بین آن‌ها تفاوتی نیست):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تعداد: ۲۴ جدول، ۲۸۲ ستون (۲۸۲ از ۲۸۲ ستون کاتالوگ منطقی)، ۲۴ </w:t>
      </w:r>
      <w:r>
        <w:rPr>
          <w:lang w:val="en-US" w:bidi="en-US"/>
        </w:rPr>
        <w:t>PK</w:t>
      </w:r>
      <w:r>
        <w:rPr>
          <w:rtl/>
          <w:lang w:bidi="fa-IR"/>
        </w:rPr>
        <w:t xml:space="preserve">، ۲۳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، ۳ </w:t>
      </w:r>
      <w:r>
        <w:rPr>
          <w:lang w:val="en-US" w:bidi="en-US"/>
        </w:rPr>
        <w:t>Filtered Unique</w:t>
      </w:r>
      <w:r>
        <w:rPr>
          <w:rtl/>
          <w:lang w:bidi="fa-IR"/>
        </w:rPr>
        <w:t xml:space="preserve">، ۶۵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، ۲ </w:t>
      </w:r>
      <w:r>
        <w:rPr>
          <w:lang w:val="en-US" w:bidi="en-US"/>
        </w:rPr>
        <w:t>DEFAULT</w:t>
      </w:r>
      <w:r>
        <w:rPr>
          <w:rtl/>
          <w:lang w:bidi="fa-IR"/>
        </w:rPr>
        <w:t xml:space="preserve">، ۵۳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کاتالوگ + ۶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مرکب و ۴۹ </w:t>
      </w:r>
      <w:r>
        <w:rPr>
          <w:lang w:val="en-US" w:bidi="en-US"/>
        </w:rPr>
        <w:t>Index</w:t>
      </w:r>
      <w:r>
        <w:rPr>
          <w:rtl/>
          <w:lang w:bidi="fa-IR"/>
        </w:rPr>
        <w:t>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نام همه‌ی ۱۷۶ شیء </w:t>
      </w:r>
      <w:r>
        <w:rPr>
          <w:lang w:val="en-US" w:bidi="en-US"/>
        </w:rPr>
        <w:t>Constraint</w:t>
      </w:r>
      <w:r>
        <w:rPr>
          <w:rtl/>
          <w:lang w:bidi="fa-IR"/>
        </w:rPr>
        <w:t xml:space="preserve"> در هر </w:t>
      </w:r>
      <w:r>
        <w:rPr>
          <w:lang w:val="en-US" w:bidi="en-US"/>
        </w:rPr>
        <w:t>Schema</w:t>
      </w:r>
      <w:r>
        <w:rPr>
          <w:rtl/>
          <w:lang w:bidi="fa-IR"/>
        </w:rPr>
        <w:t xml:space="preserve"> یکتا و حداکثر ۷۵ کاراکتر است؛ نام </w:t>
      </w:r>
      <w:r>
        <w:rPr>
          <w:lang w:val="en-US" w:bidi="en-US"/>
        </w:rPr>
        <w:t>Index</w:t>
      </w:r>
      <w:r>
        <w:rPr>
          <w:rtl/>
          <w:lang w:bidi="fa-IR"/>
        </w:rPr>
        <w:t>ها در هر جدول یکتاست.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نوع هر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با نوع کلید مرجع یکی است (همه </w:t>
      </w:r>
      <w:r>
        <w:rPr>
          <w:lang w:val="en-US" w:bidi="en-US"/>
        </w:rPr>
        <w:t>int</w:t>
      </w:r>
      <w:r>
        <w:rPr>
          <w:rtl/>
          <w:lang w:bidi="fa-IR"/>
        </w:rPr>
        <w:t xml:space="preserve">) و هر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به ستون </w:t>
      </w:r>
      <w:r>
        <w:rPr>
          <w:lang w:val="en-US" w:bidi="en-US"/>
        </w:rPr>
        <w:t>PK</w:t>
      </w:r>
      <w:r>
        <w:rPr>
          <w:rtl/>
          <w:lang w:bidi="fa-IR"/>
        </w:rPr>
        <w:t xml:space="preserve"> یا کلید یکتا اشاره می‌کند؛ هر ستون ذکرشده در </w:t>
      </w:r>
      <w:r>
        <w:rPr>
          <w:lang w:val="en-US" w:bidi="en-US"/>
        </w:rPr>
        <w:t>UNIQUE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در جدول خودش وجود دارد.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>• هر Batch فایل‌های 01 تا 03 با یک تحلیلگر T-SQL (sqlglot) بدون خطای نحوی تحلیل شد؛ ۶ Batch شامل EXEC (N'…') را این ابزار پشتیبانی نمی‌کند و فقط با بازبینی چشمی کنترل شد.</w:t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در فایل آزمون، تعادل </w:t>
      </w:r>
      <w:r>
        <w:rPr>
          <w:lang w:val="en-US" w:bidi="en-US"/>
        </w:rPr>
        <w:t>BEGIN/END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TRY/CATCH</w:t>
      </w:r>
      <w:r>
        <w:rPr>
          <w:rtl/>
          <w:lang w:bidi="fa-IR"/>
        </w:rPr>
        <w:t xml:space="preserve"> و جفت‌بودن نقل‌قول‌ها کنترل شد. فایل آزمون هم هنوز اجرا نشده است.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پس از اصلاحیه، فایل‌های </w:t>
      </w:r>
      <w:r>
        <w:rPr>
          <w:lang w:val="en-US" w:bidi="en-US"/>
        </w:rPr>
        <w:t xml:space="preserve">02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 xml:space="preserve">04</w:t>
      </w:r>
      <w:r>
        <w:rPr>
          <w:rtl/>
          <w:lang w:bidi="fa-IR"/>
        </w:rPr>
        <w:t xml:space="preserve"> دوباره فقط با کنترل ساختاری (تعادل </w:t>
      </w:r>
      <w:r>
        <w:rPr>
          <w:lang w:val="en-US" w:bidi="en-US"/>
        </w:rPr>
        <w:t xml:space="preserve">BEGIN/END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 xml:space="preserve">TRY/CATCH</w:t>
      </w:r>
      <w:r>
        <w:rPr>
          <w:rtl/>
          <w:lang w:bidi="fa-IR"/>
        </w:rPr>
        <w:t xml:space="preserve">، جفت‌بودن نقل‌قول‌ها) بررسی شدند؛ تحلیلگر </w:t>
      </w:r>
      <w:r>
        <w:rPr>
          <w:lang w:val="en-US" w:bidi="en-US"/>
        </w:rPr>
        <w:t xml:space="preserve">sqlglot</w:t>
      </w:r>
      <w:r>
        <w:rPr>
          <w:rtl/>
          <w:lang w:bidi="fa-IR"/>
        </w:rPr>
        <w:t xml:space="preserve"> برای کد رویه‌ای فایل </w:t>
      </w:r>
      <w:r>
        <w:rPr>
          <w:lang w:val="en-US" w:bidi="en-US"/>
        </w:rPr>
        <w:t xml:space="preserve">04</w:t>
      </w:r>
      <w:r>
        <w:rPr>
          <w:rtl/>
          <w:lang w:bidi="fa-IR"/>
        </w:rPr>
        <w:t xml:space="preserve"> کنترل نحوی معناداری نمی‌دهد. هیچ‌یک از اسکریپت‌ها هنوز روی </w:t>
      </w:r>
      <w:r>
        <w:rPr>
          <w:lang w:val="en-US" w:bidi="en-US"/>
        </w:rPr>
        <w:t xml:space="preserve">SQL Server</w:t>
      </w:r>
      <w:r>
        <w:rPr>
          <w:rtl/>
          <w:lang w:bidi="fa-IR"/>
        </w:rPr>
        <w:t xml:space="preserve"> اجرا نشده است.</w:t>
      </w:r>
    </w:p>
    <w:p>
      <w:pPr>
        <w:bidi/>
        <w:spacing w:after="80"/>
      </w:pPr>
      <w:r>
        <w:rPr>
          <w:rtl/>
          <w:lang w:bidi="fa-IR"/>
        </w:rPr>
        <w:t xml:space="preserve">این کنترل‌ها جایگزین اجرای واقعی نیستند: خطاهایی مثل تفاوت رفتار </w:t>
      </w:r>
      <w:r>
        <w:rPr>
          <w:lang w:val="en-US" w:bidi="en-US"/>
        </w:rPr>
        <w:t>SQL Server</w:t>
      </w:r>
      <w:r>
        <w:rPr>
          <w:rtl/>
          <w:lang w:bidi="fa-IR"/>
        </w:rPr>
        <w:t xml:space="preserve"> با یک عبارت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یا ترتیب پیام‌ها فقط با اجرا دیده می‌شوند.</w:t>
      </w:r>
    </w:p>
    <w:p>
      <w:pPr>
        <w:pStyle w:val="Heading2"/>
        <w:bidi/>
      </w:pPr>
      <w:r>
        <w:rPr>
          <w:b/>
          <w:bCs/>
          <w:rtl/>
          <w:lang w:bidi="fa-IR"/>
        </w:rPr>
        <w:t xml:space="preserve">۶-۲. روش اجرا در </w:t>
      </w:r>
      <w:r>
        <w:rPr>
          <w:b/>
          <w:bCs/>
          <w:lang w:val="en-US" w:bidi="en-US"/>
        </w:rPr>
        <w:t>SSMS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روی یک </w:t>
      </w:r>
      <w:r>
        <w:rPr>
          <w:lang w:val="en-US" w:bidi="en-US"/>
        </w:rPr>
        <w:t>Instance</w:t>
      </w:r>
      <w:r>
        <w:rPr>
          <w:rtl/>
          <w:lang w:bidi="fa-IR"/>
        </w:rPr>
        <w:t xml:space="preserve"> تازه، فایل‌های مشترک </w:t>
      </w:r>
      <w:r>
        <w:rPr>
          <w:lang w:val="en-US" w:bidi="en-US"/>
        </w:rPr>
        <w:t>07-01</w:t>
      </w:r>
      <w:r>
        <w:rPr>
          <w:rtl/>
          <w:lang w:bidi="fa-IR"/>
        </w:rPr>
        <w:t xml:space="preserve"> و سپس </w:t>
      </w:r>
      <w:r>
        <w:rPr>
          <w:lang w:val="en-US" w:bidi="en-US"/>
        </w:rPr>
        <w:t>07-02</w:t>
      </w:r>
      <w:r>
        <w:rPr>
          <w:rtl/>
          <w:lang w:bidi="fa-IR"/>
        </w:rPr>
        <w:t xml:space="preserve"> را اجرا کنید (متن پیوست راهنما).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>• اگر جدول‌های تیم ۲ را هم می‌خواهید، 07-Team2-03 را پیش از فایل 02 تیم ۱ اجرا کنید؛ در غیر این صورت فایل 02 برای ۶ FK هشدار چاپ می‌کند.</w:t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</w:p>
    <w:p>
      <w:pPr>
        <w:bidi/>
        <w:spacing w:after="40"/>
        <w:ind w:right="340" w:hanging="227"/>
      </w:pPr>
      <w:r>
        <w:rPr>
          <w:rtl/>
          <w:lang w:bidi="fa-IR"/>
        </w:rPr>
        <w:t>• فایل‌های 07-Team1-01، 02 و 03 را به ترتیب اجرا کنید و پیام پایانی هر فایل (شمارش اشیا) را ثبت کنید.</w:t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فایل </w:t>
      </w:r>
      <w:r>
        <w:rPr>
          <w:lang w:val="en-US" w:bidi="en-US"/>
        </w:rPr>
        <w:t>07-Team1-04-Test-Validation.sql</w:t>
      </w:r>
      <w:r>
        <w:rPr>
          <w:rtl/>
          <w:lang w:bidi="fa-IR"/>
        </w:rPr>
        <w:t xml:space="preserve"> را اجرا کنید و خروجی </w:t>
      </w:r>
      <w:r>
        <w:rPr>
          <w:lang w:val="en-US" w:bidi="en-US"/>
        </w:rPr>
        <w:t>Messages</w:t>
      </w:r>
      <w:r>
        <w:rPr>
          <w:rtl/>
          <w:lang w:bidi="fa-IR"/>
        </w:rPr>
        <w:t xml:space="preserve"> را در جدول ۶-۴ ثبت کنید.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>• برای اطمینان از اجرای مجدد، فایل‌های 01، 02 و 03 را یک بار دیگر اجرا کنید: باید بدون خطا و بدون شیء تکراری تمام شوند.</w:t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</w:p>
    <w:p>
      <w:pPr>
        <w:pStyle w:val="Heading2"/>
        <w:bidi/>
      </w:pPr>
      <w:r>
        <w:rPr>
          <w:b/>
          <w:bCs/>
          <w:rtl/>
          <w:lang w:bidi="fa-IR"/>
        </w:rPr>
        <w:t>۶-۳. نتیجه‌ی مورد انتظار هر فایل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00"/>
        <w:gridCol w:w="5038"/>
        <w:gridCol w:w="1800"/>
      </w:tblGrid>
      <w:tr>
        <w:trPr>
          <w:tblHeader/>
          <w:cantSplit/>
        </w:trPr>
        <w:tc>
          <w:tcPr>
            <w:tcW w:type="dxa" w:w="28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فایل</w:t>
            </w:r>
          </w:p>
        </w:tc>
        <w:tc>
          <w:tcPr>
            <w:tcW w:type="dxa" w:w="5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پیام پایانی مورد انتظار (شمارش اشیا)</w:t>
            </w:r>
          </w:p>
        </w:tc>
        <w:tc>
          <w:tcPr>
            <w:tcW w:type="dxa" w:w="18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نتیجه‌ی اجرا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07-Team1-01</w:t>
            </w:r>
          </w:p>
        </w:tc>
        <w:tc>
          <w:tcPr>
            <w:tcW w:type="dxa" w:w="50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tables 24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columns 282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PK 24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UNIQUE 0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CHECK 0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DEFAULT 0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FK 0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indexes 0</w:t>
            </w:r>
          </w:p>
        </w:tc>
        <w:tc>
          <w:tcPr>
            <w:tcW w:type="dxa" w:w="18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07-Team1-02</w:t>
            </w:r>
            <w:r>
              <w:rPr>
                <w:sz w:val="18"/>
                <w:szCs w:val="18"/>
                <w:rtl/>
                <w:lang w:bidi="fa-IR"/>
              </w:rPr>
              <w:t xml:space="preserve"> (با جدول‌های تیم ۲)</w:t>
            </w:r>
          </w:p>
        </w:tc>
        <w:tc>
          <w:tcPr>
            <w:tcW w:type="dxa" w:w="50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tables 24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columns 282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PK 24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 xml:space="preserve">UNIQUE 26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CHECK 65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DEFAULT 2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 xml:space="preserve">FK 59</w:t>
            </w:r>
            <w:r>
              <w:rPr>
                <w:sz w:val="18"/>
                <w:szCs w:val="18"/>
                <w:rtl/>
                <w:lang w:bidi="fa-IR"/>
              </w:rPr>
              <w:t xml:space="preserve">, </w:t>
            </w:r>
            <w:r>
              <w:rPr>
                <w:sz w:val="18"/>
                <w:szCs w:val="18"/>
                <w:lang w:val="en-US" w:bidi="en-US"/>
              </w:rPr>
              <w:t>indexes 0</w:t>
            </w:r>
          </w:p>
        </w:tc>
        <w:tc>
          <w:tcPr>
            <w:tcW w:type="dxa" w:w="18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07-Team1-02</w:t>
            </w:r>
            <w:r>
              <w:rPr>
                <w:sz w:val="18"/>
                <w:szCs w:val="18"/>
                <w:rtl/>
                <w:lang w:bidi="fa-IR"/>
              </w:rPr>
              <w:t xml:space="preserve"> (بدون جدول‌های تیم ۲)</w:t>
            </w:r>
          </w:p>
        </w:tc>
        <w:tc>
          <w:tcPr>
            <w:tcW w:type="dxa" w:w="50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همان‌ها با </w:t>
            </w:r>
            <w:r>
              <w:rPr>
                <w:sz w:val="18"/>
                <w:szCs w:val="18"/>
                <w:lang w:val="en-US" w:bidi="en-US"/>
              </w:rPr>
              <w:t xml:space="preserve">FK 53</w:t>
            </w:r>
            <w:r>
              <w:rPr>
                <w:sz w:val="18"/>
                <w:szCs w:val="18"/>
                <w:rtl/>
                <w:lang w:bidi="fa-IR"/>
              </w:rPr>
              <w:t xml:space="preserve"> و ۶ پیام </w:t>
            </w:r>
            <w:r>
              <w:rPr>
                <w:sz w:val="18"/>
                <w:szCs w:val="18"/>
                <w:lang w:val="en-US" w:bidi="en-US"/>
              </w:rPr>
              <w:t>WARNING</w:t>
            </w:r>
          </w:p>
        </w:tc>
        <w:tc>
          <w:tcPr>
            <w:tcW w:type="dxa" w:w="18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07-Team1-03</w:t>
            </w:r>
          </w:p>
        </w:tc>
        <w:tc>
          <w:tcPr>
            <w:tcW w:type="dxa" w:w="50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همان‌ها با </w:t>
            </w:r>
            <w:r>
              <w:rPr>
                <w:sz w:val="18"/>
                <w:szCs w:val="18"/>
                <w:lang w:val="en-US" w:bidi="en-US"/>
              </w:rPr>
              <w:t>indexes 49</w:t>
            </w:r>
          </w:p>
        </w:tc>
        <w:tc>
          <w:tcPr>
            <w:tcW w:type="dxa" w:w="18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اجرای مجدد 01 تا 03</w:t>
            </w:r>
            <w:r>
              <w:rPr>
                <w:sz w:val="18"/>
                <w:szCs w:val="18"/>
                <w:lang w:val="en-US" w:bidi="en-US"/>
              </w:rPr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</w:p>
        </w:tc>
        <w:tc>
          <w:tcPr>
            <w:tcW w:type="dxa" w:w="50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بدون خطا؛ شمارش‌ها ثابت</w:t>
            </w:r>
          </w:p>
        </w:tc>
        <w:tc>
          <w:tcPr>
            <w:tcW w:type="dxa" w:w="18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</w:tbl>
    <w:p>
      <w:pPr>
        <w:spacing w:after="40"/>
      </w:pPr>
    </w:p>
    <w:p>
      <w:pPr>
        <w:bidi/>
        <w:spacing w:after="80"/>
      </w:pPr>
      <w:r>
        <w:rPr>
          <w:sz w:val="17"/>
          <w:szCs w:val="17"/>
          <w:rtl/>
          <w:lang w:bidi="fa-IR"/>
        </w:rPr>
        <w:t xml:space="preserve">(شمارش </w:t>
      </w:r>
      <w:r>
        <w:rPr>
          <w:sz w:val="17"/>
          <w:szCs w:val="17"/>
          <w:lang w:val="en-US" w:bidi="en-US"/>
        </w:rPr>
        <w:t>UNIQUE</w:t>
      </w:r>
      <w:r>
        <w:rPr>
          <w:sz w:val="17"/>
          <w:szCs w:val="17"/>
          <w:rtl/>
          <w:lang w:bidi="fa-IR"/>
        </w:rPr>
        <w:t xml:space="preserve"> شامل </w:t>
      </w:r>
      <w:r>
        <w:rPr>
          <w:sz w:val="17"/>
          <w:szCs w:val="17"/>
          <w:lang w:val="en-US" w:bidi="en-US"/>
        </w:rPr>
        <w:t>UNIQUE Constraint</w:t>
      </w:r>
      <w:r>
        <w:rPr>
          <w:sz w:val="17"/>
          <w:szCs w:val="17"/>
          <w:rtl/>
          <w:lang w:bidi="fa-IR"/>
        </w:rPr>
        <w:t xml:space="preserve"> و </w:t>
      </w:r>
      <w:r>
        <w:rPr>
          <w:sz w:val="17"/>
          <w:szCs w:val="17"/>
          <w:lang w:val="en-US" w:bidi="en-US"/>
        </w:rPr>
        <w:t>Filtered Unique Index</w:t>
      </w:r>
      <w:r>
        <w:rPr>
          <w:sz w:val="17"/>
          <w:szCs w:val="17"/>
          <w:rtl/>
          <w:lang w:bidi="fa-IR"/>
        </w:rPr>
        <w:t xml:space="preserve"> است؛ شمارش </w:t>
      </w:r>
      <w:r>
        <w:rPr>
          <w:sz w:val="17"/>
          <w:szCs w:val="17"/>
          <w:lang w:val="en-US" w:bidi="en-US"/>
        </w:rPr>
        <w:t>indexes</w:t>
      </w:r>
      <w:r>
        <w:rPr>
          <w:sz w:val="17"/>
          <w:szCs w:val="17"/>
          <w:rtl/>
          <w:lang w:bidi="fa-IR"/>
        </w:rPr>
        <w:t xml:space="preserve"> فقط </w:t>
      </w:r>
      <w:r>
        <w:rPr>
          <w:sz w:val="17"/>
          <w:szCs w:val="17"/>
          <w:lang w:val="en-US" w:bidi="en-US"/>
        </w:rPr>
        <w:t>Index</w:t>
      </w:r>
      <w:r>
        <w:rPr>
          <w:sz w:val="17"/>
          <w:szCs w:val="17"/>
          <w:rtl/>
          <w:lang w:bidi="fa-IR"/>
        </w:rPr>
        <w:t xml:space="preserve">های غیریکتای </w:t>
      </w:r>
      <w:r>
        <w:rPr>
          <w:sz w:val="17"/>
          <w:szCs w:val="17"/>
          <w:lang w:val="en-US" w:bidi="en-US"/>
        </w:rPr>
        <w:t>Nonclustered</w:t>
      </w:r>
      <w:r>
        <w:rPr>
          <w:sz w:val="17"/>
          <w:szCs w:val="17"/>
          <w:rtl/>
          <w:lang w:bidi="fa-IR"/>
        </w:rPr>
        <w:t xml:space="preserve"> را می‌شمارد.)</w:t>
      </w:r>
    </w:p>
    <w:p>
      <w:pPr>
        <w:pStyle w:val="Heading2"/>
        <w:bidi/>
      </w:pPr>
      <w:r>
        <w:rPr>
          <w:b/>
          <w:bCs/>
          <w:rtl/>
          <w:lang w:bidi="fa-IR"/>
        </w:rPr>
        <w:t>۶-۴. فهرست آزمون‌های فایل 04 و نتیجه‌ی اجرا</w:t>
      </w:r>
      <w:r>
        <w:rPr>
          <w:b/>
          <w:bCs/>
          <w:lang w:val="en-US" w:bidi="en-US"/>
        </w:rPr>
      </w:r>
      <w:r>
        <w:rPr>
          <w:b/>
          <w:bCs/>
          <w:rtl/>
          <w:lang w:bidi="fa-IR"/>
        </w:rPr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6738"/>
        <w:gridCol w:w="2000"/>
      </w:tblGrid>
      <w:tr>
        <w:trPr>
          <w:tblHeader/>
          <w:cantSplit/>
        </w:trPr>
        <w:tc>
          <w:tcPr>
            <w:tcW w:type="dxa" w:w="9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آزمون</w:t>
            </w:r>
          </w:p>
        </w:tc>
        <w:tc>
          <w:tcPr>
            <w:tcW w:type="dxa" w:w="67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شرح</w:t>
            </w:r>
          </w:p>
        </w:tc>
        <w:tc>
          <w:tcPr>
            <w:tcW w:type="dxa" w:w="2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نتیجه‌ی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A1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وجود هر ۲۴ جدول در </w:t>
            </w:r>
            <w:r>
              <w:rPr>
                <w:sz w:val="16"/>
                <w:szCs w:val="16"/>
                <w:lang w:val="en-US" w:bidi="en-US"/>
              </w:rPr>
              <w:t>Schema</w:t>
            </w:r>
            <w:r>
              <w:rPr>
                <w:sz w:val="16"/>
                <w:szCs w:val="16"/>
                <w:rtl/>
                <w:lang w:bidi="fa-IR"/>
              </w:rPr>
              <w:t>های مصوب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A2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تطبیق هر </w:t>
            </w:r>
            <w:r>
              <w:rPr>
                <w:sz w:val="16"/>
                <w:szCs w:val="16"/>
                <w:lang w:val="en-US" w:bidi="en-US"/>
              </w:rPr>
              <w:t>282</w:t>
            </w:r>
            <w:r>
              <w:rPr>
                <w:sz w:val="16"/>
                <w:szCs w:val="16"/>
                <w:rtl/>
                <w:lang w:bidi="fa-IR"/>
              </w:rPr>
              <w:t xml:space="preserve"> ستون با طراحی (نام، نوع، طول، </w:t>
            </w:r>
            <w:r>
              <w:rPr>
                <w:sz w:val="16"/>
                <w:szCs w:val="16"/>
                <w:lang w:val="en-US" w:bidi="en-US"/>
              </w:rPr>
              <w:t>NULL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>IDENTITY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A3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وجود </w:t>
            </w:r>
            <w:r>
              <w:rPr>
                <w:sz w:val="16"/>
                <w:szCs w:val="16"/>
                <w:lang w:val="en-US" w:bidi="en-US"/>
              </w:rPr>
              <w:t>PK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>UNIQUE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>CHECK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>DEFAULT</w:t>
            </w:r>
            <w:r>
              <w:rPr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sz w:val="16"/>
                <w:szCs w:val="16"/>
                <w:lang w:val="en-US" w:bidi="en-US"/>
              </w:rPr>
              <w:t>Index</w:t>
            </w:r>
            <w:r>
              <w:rPr>
                <w:sz w:val="16"/>
                <w:szCs w:val="16"/>
                <w:rtl/>
                <w:lang w:bidi="fa-IR"/>
              </w:rPr>
              <w:t>ها با نام استاندارد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A4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وجود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ها، مقصد درست، فعال و </w:t>
            </w:r>
            <w:r>
              <w:rPr>
                <w:sz w:val="16"/>
                <w:szCs w:val="16"/>
                <w:lang w:val="en-US" w:bidi="en-US"/>
              </w:rPr>
              <w:t>Trusted</w:t>
            </w:r>
            <w:r>
              <w:rPr>
                <w:sz w:val="16"/>
                <w:szCs w:val="16"/>
                <w:rtl/>
                <w:lang w:bidi="fa-IR"/>
              </w:rPr>
              <w:t xml:space="preserve"> بودن، </w:t>
            </w:r>
            <w:r>
              <w:rPr>
                <w:sz w:val="16"/>
                <w:szCs w:val="16"/>
                <w:lang w:val="en-US" w:bidi="en-US"/>
              </w:rPr>
              <w:t>NO ACTION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A5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فعال و </w:t>
            </w:r>
            <w:r>
              <w:rPr>
                <w:sz w:val="16"/>
                <w:szCs w:val="16"/>
                <w:lang w:val="en-US" w:bidi="en-US"/>
              </w:rPr>
              <w:t>Trusted</w:t>
            </w:r>
            <w:r>
              <w:rPr>
                <w:sz w:val="16"/>
                <w:szCs w:val="16"/>
                <w:rtl/>
                <w:lang w:bidi="fa-IR"/>
              </w:rPr>
              <w:t xml:space="preserve"> بودن همه‌ی </w:t>
            </w:r>
            <w:r>
              <w:rPr>
                <w:sz w:val="16"/>
                <w:szCs w:val="16"/>
                <w:lang w:val="en-US" w:bidi="en-US"/>
              </w:rPr>
              <w:t>CHECK</w:t>
            </w:r>
            <w:r>
              <w:rPr>
                <w:sz w:val="16"/>
                <w:szCs w:val="16"/>
                <w:rtl/>
                <w:lang w:bidi="fa-IR"/>
              </w:rPr>
              <w:t>ها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A6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برابری نوع ستون 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 با نوع کلید مرجع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A7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داشتن </w:t>
            </w:r>
            <w:r>
              <w:rPr>
                <w:sz w:val="16"/>
                <w:szCs w:val="16"/>
                <w:lang w:val="en-US" w:bidi="en-US"/>
              </w:rPr>
              <w:t>PK</w:t>
            </w:r>
            <w:r>
              <w:rPr>
                <w:sz w:val="16"/>
                <w:szCs w:val="16"/>
                <w:rtl/>
                <w:lang w:bidi="fa-IR"/>
              </w:rPr>
              <w:t xml:space="preserve"> در هر جدول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B0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no valid Product_ID in core.Product and a helper row cannot be created</w:t>
            </w:r>
            <w:r>
              <w:rPr>
                <w:sz w:val="16"/>
                <w:szCs w:val="16"/>
                <w:rtl/>
                <w:lang w:bidi="fa-IR"/>
              </w:rPr>
              <w:t xml:space="preserve"> ← فقط آزمون‌هایی که به ردیف </w:t>
            </w:r>
            <w:r>
              <w:rPr>
                <w:sz w:val="16"/>
                <w:szCs w:val="16"/>
                <w:lang w:val="en-US" w:bidi="en-US"/>
              </w:rPr>
              <w:t xml:space="preserve">Product</w:t>
            </w:r>
            <w:r>
              <w:rPr>
                <w:sz w:val="16"/>
                <w:szCs w:val="16"/>
                <w:rtl/>
                <w:lang w:bidi="fa-IR"/>
              </w:rPr>
              <w:t xml:space="preserve"> نیاز دارند </w:t>
            </w:r>
            <w:r>
              <w:rPr>
                <w:sz w:val="16"/>
                <w:szCs w:val="16"/>
                <w:lang w:val="en-US" w:bidi="en-US"/>
              </w:rPr>
              <w:t xml:space="preserve">SKIP</w:t>
            </w:r>
            <w:r>
              <w:rPr>
                <w:sz w:val="16"/>
                <w:szCs w:val="16"/>
                <w:rtl/>
                <w:lang w:bidi="fa-IR"/>
              </w:rPr>
              <w:t xml:space="preserve"> می‌شوند (</w:t>
            </w:r>
            <w:r>
              <w:rPr>
                <w:sz w:val="16"/>
                <w:szCs w:val="16"/>
                <w:lang w:val="en-US" w:bidi="en-US"/>
              </w:rPr>
              <w:t xml:space="preserve">B1b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 xml:space="preserve">B11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 xml:space="preserve">B24</w:t>
            </w:r>
            <w:r>
              <w:rPr>
                <w:sz w:val="16"/>
                <w:szCs w:val="16"/>
                <w:rtl/>
                <w:lang w:bidi="fa-IR"/>
              </w:rPr>
              <w:t xml:space="preserve"> تا </w:t>
            </w:r>
            <w:r>
              <w:rPr>
                <w:sz w:val="16"/>
                <w:szCs w:val="16"/>
                <w:lang w:val="en-US" w:bidi="en-US"/>
              </w:rPr>
              <w:t xml:space="preserve">B24f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 xml:space="preserve">B27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 xml:space="preserve">B28)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B0b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no usable marketing.Promotion row</w:t>
            </w:r>
            <w:r>
              <w:rPr>
                <w:sz w:val="16"/>
                <w:szCs w:val="16"/>
                <w:rtl/>
                <w:lang w:bidi="fa-IR"/>
              </w:rPr>
              <w:t xml:space="preserve"> ← سفارش نمونه بدون </w:t>
            </w:r>
            <w:r>
              <w:rPr>
                <w:sz w:val="16"/>
                <w:szCs w:val="16"/>
                <w:lang w:val="en-US" w:bidi="en-US"/>
              </w:rPr>
              <w:t xml:space="preserve">Promotion_ID</w:t>
            </w:r>
            <w:r>
              <w:rPr>
                <w:sz w:val="16"/>
                <w:szCs w:val="16"/>
                <w:rtl/>
                <w:lang w:bidi="fa-IR"/>
              </w:rPr>
              <w:t xml:space="preserve"> ساخته می‌شود؛ هیچ آزمونی </w:t>
            </w:r>
            <w:r>
              <w:rPr>
                <w:sz w:val="16"/>
                <w:szCs w:val="16"/>
                <w:lang w:val="en-US" w:bidi="en-US"/>
              </w:rPr>
              <w:t xml:space="preserve">SKIP</w:t>
            </w:r>
            <w:r>
              <w:rPr>
                <w:sz w:val="16"/>
                <w:szCs w:val="16"/>
                <w:rtl/>
                <w:lang w:bidi="fa-IR"/>
              </w:rPr>
              <w:t xml:space="preserve"> نمی‌شود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پذیرفته شدن داده‌ی معتبر در ۲۱ جدولی که به ردیف </w:t>
            </w:r>
            <w:r>
              <w:rPr>
                <w:sz w:val="16"/>
                <w:szCs w:val="16"/>
                <w:lang w:val="en-US" w:bidi="en-US"/>
              </w:rPr>
              <w:t xml:space="preserve">Product</w:t>
            </w:r>
            <w:r>
              <w:rPr>
                <w:sz w:val="16"/>
                <w:szCs w:val="16"/>
                <w:rtl/>
                <w:lang w:bidi="fa-IR"/>
              </w:rPr>
              <w:t xml:space="preserve"> نیاز ندارند (با ۲ </w:t>
            </w:r>
            <w:r>
              <w:rPr>
                <w:sz w:val="16"/>
                <w:szCs w:val="16"/>
                <w:lang w:val="en-US" w:bidi="en-US"/>
              </w:rPr>
              <w:t xml:space="preserve">Lead</w:t>
            </w:r>
            <w:r>
              <w:rPr>
                <w:sz w:val="16"/>
                <w:szCs w:val="16"/>
                <w:rtl/>
                <w:lang w:bidi="fa-IR"/>
              </w:rPr>
              <w:t xml:space="preserve"> بدون </w:t>
            </w:r>
            <w:r>
              <w:rPr>
                <w:sz w:val="16"/>
                <w:szCs w:val="16"/>
                <w:lang w:val="en-US" w:bidi="en-US"/>
              </w:rPr>
              <w:t xml:space="preserve">Lead_Code)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B1b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پذیرفته شدن داده‌ی معتبر در </w:t>
            </w:r>
            <w:r>
              <w:rPr>
                <w:sz w:val="16"/>
                <w:szCs w:val="16"/>
                <w:lang w:val="en-US" w:bidi="en-US"/>
              </w:rPr>
              <w:t xml:space="preserve">SalesOrderItem</w:t>
            </w:r>
            <w:r>
              <w:rPr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sz w:val="16"/>
                <w:szCs w:val="16"/>
                <w:lang w:val="en-US" w:bidi="en-US"/>
              </w:rPr>
              <w:t xml:space="preserve">InvoiceItem</w:t>
            </w:r>
            <w:r>
              <w:rPr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sz w:val="16"/>
                <w:szCs w:val="16"/>
                <w:lang w:val="en-US" w:bidi="en-US"/>
              </w:rPr>
              <w:t xml:space="preserve">ReturnRequest</w:t>
            </w:r>
            <w:r>
              <w:rPr>
                <w:sz w:val="16"/>
                <w:szCs w:val="16"/>
                <w:rtl/>
                <w:lang w:bidi="fa-IR"/>
              </w:rPr>
              <w:t xml:space="preserve"> (نیازمند </w:t>
            </w:r>
            <w:r>
              <w:rPr>
                <w:sz w:val="16"/>
                <w:szCs w:val="16"/>
                <w:lang w:val="en-US" w:bidi="en-US"/>
              </w:rPr>
              <w:t xml:space="preserve">Product_ID</w:t>
            </w:r>
            <w:r>
              <w:rPr>
                <w:sz w:val="16"/>
                <w:szCs w:val="16"/>
                <w:rtl/>
                <w:lang w:bidi="fa-IR"/>
              </w:rPr>
              <w:t xml:space="preserve"> معتبر؛ در غیر این صورت </w:t>
            </w:r>
            <w:r>
              <w:rPr>
                <w:sz w:val="16"/>
                <w:szCs w:val="16"/>
                <w:lang w:val="en-US" w:bidi="en-US"/>
              </w:rPr>
              <w:t xml:space="preserve">SKIP)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DEFAULT</w:t>
            </w:r>
            <w:r>
              <w:rPr>
                <w:sz w:val="16"/>
                <w:szCs w:val="16"/>
                <w:rtl/>
                <w:lang w:bidi="fa-IR"/>
              </w:rPr>
              <w:t xml:space="preserve"> نسخه‌ی اولیه در </w:t>
            </w:r>
            <w:r>
              <w:rPr>
                <w:sz w:val="16"/>
                <w:szCs w:val="16"/>
                <w:lang w:val="en-US" w:bidi="en-US"/>
              </w:rPr>
              <w:t>SalesTarget</w:t>
            </w:r>
            <w:r>
              <w:rPr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sz w:val="16"/>
                <w:szCs w:val="16"/>
                <w:lang w:val="en-US" w:bidi="en-US"/>
              </w:rPr>
              <w:t>SalesForecast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ذخیره‌ی صحیح متن فارسی در </w:t>
            </w:r>
            <w:r>
              <w:rPr>
                <w:sz w:val="16"/>
                <w:szCs w:val="16"/>
                <w:lang w:val="en-US" w:bidi="en-US"/>
              </w:rPr>
              <w:t>nvarchar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B4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duplicate Customer_Code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UQ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2627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UQ_Customer_Customer_Code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B5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Customer with a City_ID that does not exist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FK_Customer_City_City_ID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B6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Customer_Name NULL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NOT NULL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515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Customer_Name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B7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duplicate Lead_Code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filtered unique index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2601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UQ_Lead_Lead_Code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B8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City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level City</w:t>
            </w:r>
            <w:r>
              <w:rPr>
                <w:sz w:val="16"/>
                <w:szCs w:val="16"/>
                <w:rtl/>
                <w:lang w:bidi="fa-IR"/>
              </w:rPr>
              <w:t xml:space="preserve">) </w:t>
            </w:r>
            <w:r>
              <w:rPr>
                <w:sz w:val="16"/>
                <w:szCs w:val="16"/>
                <w:lang w:val="en-US" w:bidi="en-US"/>
              </w:rPr>
              <w:t>with a parent city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CK_City_Parent_City_ID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B9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City_Level outside City / District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CK_City_City_Level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B10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Sales Target level Region without Sales_Region_ID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OI-15 matrix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CK_SalesTarget_Target_Level_Dimensions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B11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Sales Target level Product with two dimension FKs (CK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 xml:space="preserve">547 (CK_SalesTarget_Target_Level_Dimensions) — SKIP</w:t>
            </w:r>
            <w:r>
              <w:rPr>
                <w:sz w:val="16"/>
                <w:szCs w:val="16"/>
                <w:rtl/>
                <w:lang w:bidi="fa-IR"/>
              </w:rPr>
              <w:t xml:space="preserve"> بدون ردیف </w:t>
            </w:r>
            <w:r>
              <w:rPr>
                <w:sz w:val="16"/>
                <w:szCs w:val="16"/>
                <w:lang w:val="en-US" w:bidi="en-US"/>
              </w:rPr>
              <w:t xml:space="preserve">Product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B12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duplicate Sales Target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same level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day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version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dimension</w:t>
            </w:r>
            <w:r>
              <w:rPr>
                <w:sz w:val="16"/>
                <w:szCs w:val="16"/>
                <w:rtl/>
                <w:lang w:bidi="fa-IR"/>
              </w:rPr>
              <w:t>) (</w:t>
            </w:r>
            <w:r>
              <w:rPr>
                <w:sz w:val="16"/>
                <w:szCs w:val="16"/>
                <w:lang w:val="en-US" w:bidi="en-US"/>
              </w:rPr>
              <w:t>UQ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2627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UQ_SalesTarget_Target_Level_Calendar_ID_Target_Version_Dimensions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B13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Sales Target with neither Target_Value nor Target_Quantity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CK_SalesTarget_Target_Value_Target_Quantity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B14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invoice of another customer than its sales order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CE-01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composite FK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FK_Invoice_SalesOrder_Sales_Order_ID_Customer_ID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B15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invoice Total_Amount different from Subtotal - Discount + Tax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CK_Invoice_Total_Amount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B16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payment without Invoice_ID and without Sales_Order_ID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CK_Payment_Invoice_ID_Sales_Order_ID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B17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payment of another customer than its sales order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CE-02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composite FK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FK_Payment_SalesOrder_Sales_Order_ID_Customer_ID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B17b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payment whose invoice belongs to another order of the same customer</w:t>
            </w:r>
            <w:r>
              <w:rPr>
                <w:sz w:val="16"/>
                <w:szCs w:val="16"/>
                <w:rtl/>
                <w:lang w:bidi="fa-IR"/>
              </w:rPr>
              <w:t xml:space="preserve"> (اصلاحیه ۱، </w:t>
            </w:r>
            <w:r>
              <w:rPr>
                <w:sz w:val="16"/>
                <w:szCs w:val="16"/>
                <w:lang w:val="en-US" w:bidi="en-US"/>
              </w:rPr>
              <w:t xml:space="preserve">composite FK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 xml:space="preserve">547 (FK_Payment_Invoice_Invoice_ID_Sales_Order_ID)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B17c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payment whose invoice belongs to the order of the same payment</w:t>
            </w:r>
            <w:r>
              <w:rPr>
                <w:sz w:val="16"/>
                <w:szCs w:val="16"/>
                <w:rtl/>
                <w:lang w:bidi="fa-IR"/>
              </w:rPr>
              <w:t xml:space="preserve"> ← پذیرفته می‌شود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B17d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payment with only Invoice_ID, and payment with only Sales_Order_ID</w:t>
            </w:r>
            <w:r>
              <w:rPr>
                <w:sz w:val="16"/>
                <w:szCs w:val="16"/>
                <w:rtl/>
                <w:lang w:bidi="fa-IR"/>
              </w:rPr>
              <w:t xml:space="preserve"> ← پذیرفته می‌شود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B18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payment of another customer than its invoice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CE-02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composite FK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FK_Payment_Invoice_Invoice_ID_Customer_ID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B19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payment Amount = 0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CK_Payment_Amount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B20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feedback of another customer than its interaction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CE-03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composite FK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FK_CustomerFeedback_CustomerInteraction_Customer_Interaction_ID_Customer_ID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B21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feedback of another customer than its sales order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CE-03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composite FK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FK_CustomerFeedback_SalesOrder_Sales_Order_ID_Customer_ID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B22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second feedback for the same interaction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1</w:t>
            </w:r>
            <w:r>
              <w:rPr>
                <w:sz w:val="16"/>
                <w:szCs w:val="16"/>
                <w:rtl/>
                <w:lang w:bidi="fa-IR"/>
              </w:rPr>
              <w:t>:</w:t>
            </w:r>
            <w:r>
              <w:rPr>
                <w:sz w:val="16"/>
                <w:szCs w:val="16"/>
                <w:lang w:val="en-US" w:bidi="en-US"/>
              </w:rPr>
              <w:t>1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filtered unique index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2601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UQ_CustomerFeedback_Customer_Interaction_ID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B23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feedback Resolution_Date before Feedback_Date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CK_CustomerFeedback_Resolution_Date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B24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return Approved_Quantity 12 with Requested_Quantity 10 (CK</w:t>
            </w:r>
            <w:r>
              <w:rPr>
                <w:sz w:val="16"/>
                <w:szCs w:val="16"/>
                <w:rtl/>
                <w:lang w:bidi="fa-IR"/>
              </w:rPr>
              <w:t xml:space="preserve">، اصلاحیه ۲) ← خطای </w:t>
            </w:r>
            <w:r>
              <w:rPr>
                <w:sz w:val="16"/>
                <w:szCs w:val="16"/>
                <w:lang w:val="en-US" w:bidi="en-US"/>
              </w:rPr>
              <w:t xml:space="preserve">547 (CK_ReturnRequest_Approved_Quantity) — SKIP</w:t>
            </w:r>
            <w:r>
              <w:rPr>
                <w:sz w:val="16"/>
                <w:szCs w:val="16"/>
                <w:rtl/>
                <w:lang w:bidi="fa-IR"/>
              </w:rPr>
              <w:t xml:space="preserve"> بدون ردیف </w:t>
            </w:r>
            <w:r>
              <w:rPr>
                <w:sz w:val="16"/>
                <w:szCs w:val="16"/>
                <w:lang w:val="en-US" w:bidi="en-US"/>
              </w:rPr>
              <w:t xml:space="preserve">Product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B24b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return Approved_Quantity -2 with Requested_Quantity 10 (CK</w:t>
            </w:r>
            <w:r>
              <w:rPr>
                <w:sz w:val="16"/>
                <w:szCs w:val="16"/>
                <w:rtl/>
                <w:lang w:bidi="fa-IR"/>
              </w:rPr>
              <w:t xml:space="preserve">، اصلاحیه ۲) ← خطای </w:t>
            </w:r>
            <w:r>
              <w:rPr>
                <w:sz w:val="16"/>
                <w:szCs w:val="16"/>
                <w:lang w:val="en-US" w:bidi="en-US"/>
              </w:rPr>
              <w:t xml:space="preserve">547 (CK_ReturnRequest_Approved_Quantity)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B24c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return Approved_Quantity 8 with Requested_Quantity 10 (CK</w:t>
            </w:r>
            <w:r>
              <w:rPr>
                <w:sz w:val="16"/>
                <w:szCs w:val="16"/>
                <w:rtl/>
                <w:lang w:bidi="fa-IR"/>
              </w:rPr>
              <w:t xml:space="preserve">) ← پذیرفته می‌شود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B24d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return Approved_Quantity 10 with Requested_Quantity 10 (CK</w:t>
            </w:r>
            <w:r>
              <w:rPr>
                <w:sz w:val="16"/>
                <w:szCs w:val="16"/>
                <w:rtl/>
                <w:lang w:bidi="fa-IR"/>
              </w:rPr>
              <w:t xml:space="preserve">) ← پذیرفته می‌شود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B24e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return Approved_Quantity 0 with Requested_Quantity 10 (CK</w:t>
            </w:r>
            <w:r>
              <w:rPr>
                <w:sz w:val="16"/>
                <w:szCs w:val="16"/>
                <w:rtl/>
                <w:lang w:bidi="fa-IR"/>
              </w:rPr>
              <w:t xml:space="preserve">) ← پذیرفته می‌شود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B24f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return Approved_Quantity NULL (request pending) (CK</w:t>
            </w:r>
            <w:r>
              <w:rPr>
                <w:sz w:val="16"/>
                <w:szCs w:val="16"/>
                <w:rtl/>
                <w:lang w:bidi="fa-IR"/>
              </w:rPr>
              <w:t xml:space="preserve">) ← پذیرفته می‌شود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B25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opportunity with neither Customer_ID nor Lead_ID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, </w:t>
            </w:r>
            <w:r>
              <w:rPr>
                <w:sz w:val="16"/>
                <w:szCs w:val="16"/>
                <w:lang w:val="en-US" w:bidi="en-US"/>
              </w:rPr>
              <w:t>OI-07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CK_SalesOpportunity_Customer_ID_Lead_ID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B26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opportunity Probability = 150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CK_SalesOpportunity_Probability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B27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duplicate order line (Sales_Order_ID, Line_Number) (UQ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 xml:space="preserve">2627 (UQ_SalesOrderItem_Sales_Order_ID_Line_Number) — SKIP</w:t>
            </w:r>
            <w:r>
              <w:rPr>
                <w:sz w:val="16"/>
                <w:szCs w:val="16"/>
                <w:rtl/>
                <w:lang w:bidi="fa-IR"/>
              </w:rPr>
              <w:t xml:space="preserve"> بدون ردیف </w:t>
            </w:r>
            <w:r>
              <w:rPr>
                <w:sz w:val="16"/>
                <w:szCs w:val="16"/>
                <w:lang w:val="en-US" w:bidi="en-US"/>
              </w:rPr>
              <w:t xml:space="preserve">Product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B28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order item Quantity = 0 (CK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 xml:space="preserve">547 (CK_SalesOrderItem_Quantity) — SKIP</w:t>
            </w:r>
            <w:r>
              <w:rPr>
                <w:sz w:val="16"/>
                <w:szCs w:val="16"/>
                <w:rtl/>
                <w:lang w:bidi="fa-IR"/>
              </w:rPr>
              <w:t xml:space="preserve"> بدون ردیف </w:t>
            </w:r>
            <w:r>
              <w:rPr>
                <w:sz w:val="16"/>
                <w:szCs w:val="16"/>
                <w:lang w:val="en-US" w:bidi="en-US"/>
              </w:rPr>
              <w:t xml:space="preserve">Product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B29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contract End_Date before Start_Date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CK_Contract_End_Date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B30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lower-case currency code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CK_Contract_Currency_Code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B31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duplicate commission for the same salesperson and day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UQ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2627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UQ_Commission_Salesperson_ID_Calendar_ID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B32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Commission_Rate = 120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CK_Commission_Commission_Rate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B33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calendar day parts that do not match Calendar_Date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CK_Calendar_Calendar_Date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B34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salesperson as his or her own manager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CK_Salesperson_Manager_Salesperson_ID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B35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invalid e-mail format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CK_Salesperson_Email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B36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Latitude = 100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CK_Customer_Latitude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B37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Credit_Limit negative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CK_Customer_Credit_Limit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B38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delete a Customer that still has related rows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 NO ACTION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REFERENCE constraint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B39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order item with a Product_ID that does not exist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 to Team 2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FK_SalesOrderItem_Product_Product_ID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B40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>order with a Promotion_ID that does not exist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 to Team 2</w:t>
            </w:r>
            <w:r>
              <w:rPr>
                <w:sz w:val="16"/>
                <w:szCs w:val="16"/>
                <w:rtl/>
                <w:lang w:bidi="fa-IR"/>
              </w:rPr>
              <w:t xml:space="preserve">) ← خطای </w:t>
            </w:r>
            <w:r>
              <w:rPr>
                <w:sz w:val="16"/>
                <w:szCs w:val="16"/>
                <w:lang w:val="en-US" w:bidi="en-US"/>
              </w:rPr>
              <w:t>547</w:t>
            </w:r>
            <w:r>
              <w:rPr>
                <w:sz w:val="16"/>
                <w:szCs w:val="16"/>
                <w:rtl/>
                <w:lang w:bidi="fa-IR"/>
              </w:rPr>
              <w:t xml:space="preserve"> (</w:t>
            </w:r>
            <w:r>
              <w:rPr>
                <w:sz w:val="16"/>
                <w:szCs w:val="16"/>
                <w:lang w:val="en-US" w:bidi="en-US"/>
              </w:rPr>
              <w:t>FK_SalesOrder_Promotion_Promotion_ID</w:t>
            </w:r>
            <w:r>
              <w:rPr>
                <w:sz w:val="16"/>
                <w:szCs w:val="16"/>
                <w:rtl/>
                <w:lang w:bidi="fa-IR"/>
              </w:rPr>
              <w:t>)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bidi/>
              <w:spacing w:after="0"/>
            </w:pPr>
            <w:r>
              <w:rPr>
                <w:sz w:val="16"/>
                <w:szCs w:val="16"/>
                <w:lang w:val="en-US" w:bidi="en-US"/>
              </w:rPr>
              <w:t xml:space="preserve">B2-B40</w:t>
            </w:r>
          </w:p>
        </w:tc>
        <w:tc>
          <w:tcPr>
            <w:tcW w:type="dxa" w:w="6738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 xml:space="preserve">اگر </w:t>
            </w:r>
            <w:r>
              <w:rPr>
                <w:sz w:val="16"/>
                <w:szCs w:val="16"/>
                <w:lang w:val="en-US" w:bidi="en-US"/>
              </w:rPr>
              <w:t xml:space="preserve">B1</w:t>
            </w:r>
            <w:r>
              <w:rPr>
                <w:sz w:val="16"/>
                <w:szCs w:val="16"/>
                <w:rtl/>
                <w:lang w:bidi="fa-IR"/>
              </w:rPr>
              <w:t xml:space="preserve"> شکست بخورد، آزمون‌های </w:t>
            </w:r>
            <w:r>
              <w:rPr>
                <w:sz w:val="16"/>
                <w:szCs w:val="16"/>
                <w:lang w:val="en-US" w:bidi="en-US"/>
              </w:rPr>
              <w:t xml:space="preserve">B2</w:t>
            </w:r>
            <w:r>
              <w:rPr>
                <w:sz w:val="16"/>
                <w:szCs w:val="16"/>
                <w:rtl/>
                <w:lang w:bidi="fa-IR"/>
              </w:rPr>
              <w:t xml:space="preserve"> تا </w:t>
            </w:r>
            <w:r>
              <w:rPr>
                <w:sz w:val="16"/>
                <w:szCs w:val="16"/>
                <w:lang w:val="en-US" w:bidi="en-US"/>
              </w:rPr>
              <w:t xml:space="preserve">B40</w:t>
            </w:r>
            <w:r>
              <w:rPr>
                <w:sz w:val="16"/>
                <w:szCs w:val="16"/>
                <w:rtl/>
                <w:lang w:bidi="fa-IR"/>
              </w:rPr>
              <w:t xml:space="preserve"> حذف بی‌صدا نمی‌شوند ← با دلیل </w:t>
            </w:r>
            <w:r>
              <w:rPr>
                <w:sz w:val="16"/>
                <w:szCs w:val="16"/>
                <w:lang w:val="en-US" w:bidi="en-US"/>
              </w:rPr>
              <w:t xml:space="preserve">SKIP</w:t>
            </w:r>
            <w:r>
              <w:rPr>
                <w:sz w:val="16"/>
                <w:szCs w:val="16"/>
                <w:rtl/>
                <w:lang w:bidi="fa-IR"/>
              </w:rPr>
              <w:t xml:space="preserve"> گزارش می‌شوند</w:t>
            </w:r>
          </w:p>
        </w:tc>
        <w:tc>
          <w:tcPr>
            <w:tcW w:type="dxa" w:w="2000"/>
          </w:tcPr>
          <w:p>
            <w:pPr>
              <w:bidi/>
              <w:spacing w:after="0"/>
            </w:pPr>
            <w:r>
              <w:rPr>
                <w:sz w:val="16"/>
                <w:szCs w:val="16"/>
                <w:rtl/>
                <w:lang w:bidi="fa-IR"/>
              </w:rPr>
              <w:t>ثبت پس از اجرا</w:t>
            </w:r>
          </w:p>
        </w:tc>
      </w:tr>
    </w:tbl>
    <w:p>
      <w:pPr>
        <w:spacing w:after="40"/>
      </w:pPr>
    </w:p>
    <w:p>
      <w:pPr>
        <w:bidi/>
        <w:spacing w:after="80"/>
      </w:pPr>
      <w:r>
        <w:rPr>
          <w:lang w:val="en-US" w:bidi="en-US"/>
        </w:rPr>
        <w:t>B39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B40</w:t>
      </w:r>
      <w:r>
        <w:rPr>
          <w:rtl/>
          <w:lang w:bidi="fa-IR"/>
        </w:rPr>
        <w:t xml:space="preserve"> فقط وقتی اجرا می‌شوند که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به جدول‌های تیم ۲ ساخته شده باشد؛ در غیر این صورت </w:t>
      </w:r>
      <w:r>
        <w:rPr>
          <w:lang w:val="en-US" w:bidi="en-US"/>
        </w:rPr>
        <w:t>SKIP</w:t>
      </w:r>
      <w:r>
        <w:rPr>
          <w:rtl/>
          <w:lang w:bidi="fa-IR"/>
        </w:rPr>
        <w:t xml:space="preserve"> گزارش می‌شوند. فایل آزمون پایان کار، داده‌ی نمونه را </w:t>
      </w:r>
      <w:r>
        <w:rPr>
          <w:lang w:val="en-US" w:bidi="en-US"/>
        </w:rPr>
        <w:t>Rollback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seed</w:t>
      </w:r>
      <w:r>
        <w:rPr>
          <w:rtl/>
          <w:lang w:bidi="fa-IR"/>
        </w:rPr>
        <w:t xml:space="preserve"> هر </w:t>
      </w:r>
      <w:r>
        <w:rPr>
          <w:lang w:val="en-US" w:bidi="en-US"/>
        </w:rPr>
        <w:t>IDENTITY</w:t>
      </w:r>
      <w:r>
        <w:rPr>
          <w:rtl/>
          <w:lang w:bidi="fa-IR"/>
        </w:rPr>
        <w:t xml:space="preserve"> را برای جدول‌های خالی بازنشانی می‌کند.</w:t>
      </w:r>
    </w:p>
    <w:p>
      <w:pPr>
        <w:pStyle w:val="Heading2"/>
        <w:bidi/>
      </w:pPr>
      <w:r>
        <w:rPr>
          <w:b/>
          <w:bCs/>
          <w:rtl/>
          <w:lang w:bidi="fa-IR"/>
        </w:rPr>
        <w:t>۶-۵. کنترل‌های حداقلی راهنما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00"/>
        <w:gridCol w:w="3838"/>
        <w:gridCol w:w="2200"/>
      </w:tblGrid>
      <w:tr>
        <w:trPr>
          <w:tblHeader/>
          <w:cantSplit/>
        </w:trPr>
        <w:tc>
          <w:tcPr>
            <w:tcW w:type="dxa" w:w="36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کنترل راهنما</w:t>
            </w:r>
          </w:p>
        </w:tc>
        <w:tc>
          <w:tcPr>
            <w:tcW w:type="dxa" w:w="38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روش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  <w:lang w:bidi="fa-IR"/>
              </w:rPr>
              <w:t>نتیجه‌ی اجرا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اجرای موفق تمام اسکریپت‌ها به ترتیب تعیین‌شده</w:t>
            </w:r>
          </w:p>
        </w:tc>
        <w:tc>
          <w:tcPr>
            <w:tcW w:type="dxa" w:w="3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سناریوهای بخش ۶-۲</w:t>
            </w:r>
          </w:p>
        </w:tc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ایجاد صحیح </w:t>
            </w:r>
            <w:r>
              <w:rPr>
                <w:sz w:val="18"/>
                <w:szCs w:val="18"/>
                <w:lang w:val="en-US" w:bidi="en-US"/>
              </w:rPr>
              <w:t>Schema</w:t>
            </w:r>
            <w:r>
              <w:rPr>
                <w:sz w:val="18"/>
                <w:szCs w:val="18"/>
                <w:rtl/>
                <w:lang w:bidi="fa-IR"/>
              </w:rPr>
              <w:t xml:space="preserve">ها و </w:t>
            </w:r>
            <w:r>
              <w:rPr>
                <w:sz w:val="18"/>
                <w:szCs w:val="18"/>
                <w:lang w:val="en-US" w:bidi="en-US"/>
              </w:rPr>
              <w:t>Table</w:t>
            </w:r>
            <w:r>
              <w:rPr>
                <w:sz w:val="18"/>
                <w:szCs w:val="18"/>
                <w:rtl/>
                <w:lang w:bidi="fa-IR"/>
              </w:rPr>
              <w:t>ها</w:t>
            </w:r>
          </w:p>
        </w:tc>
        <w:tc>
          <w:tcPr>
            <w:tcW w:type="dxa" w:w="3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A1 و شمارش پایانی فایل 01</w:t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</w:p>
        </w:tc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تطبیق </w:t>
            </w:r>
            <w:r>
              <w:rPr>
                <w:sz w:val="18"/>
                <w:szCs w:val="18"/>
                <w:lang w:val="en-US" w:bidi="en-US"/>
              </w:rPr>
              <w:t>Column</w:t>
            </w:r>
            <w:r>
              <w:rPr>
                <w:sz w:val="18"/>
                <w:szCs w:val="18"/>
                <w:rtl/>
                <w:lang w:bidi="fa-IR"/>
              </w:rPr>
              <w:t>ها و نوع داده‌ها با طراحی</w:t>
            </w:r>
          </w:p>
        </w:tc>
        <w:tc>
          <w:tcPr>
            <w:tcW w:type="dxa" w:w="3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A2</w:t>
            </w:r>
          </w:p>
        </w:tc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صحت </w:t>
            </w:r>
            <w:r>
              <w:rPr>
                <w:sz w:val="18"/>
                <w:szCs w:val="18"/>
                <w:lang w:val="en-US" w:bidi="en-US"/>
              </w:rPr>
              <w:t>PK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FK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Constraints</w:t>
            </w:r>
          </w:p>
        </w:tc>
        <w:tc>
          <w:tcPr>
            <w:tcW w:type="dxa" w:w="3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A3</w:t>
            </w:r>
            <w:r>
              <w:rPr>
                <w:sz w:val="18"/>
                <w:szCs w:val="18"/>
                <w:rtl/>
                <w:lang w:bidi="fa-IR"/>
              </w:rPr>
              <w:t xml:space="preserve"> تا </w:t>
            </w:r>
            <w:r>
              <w:rPr>
                <w:sz w:val="18"/>
                <w:szCs w:val="18"/>
                <w:lang w:val="en-US" w:bidi="en-US"/>
              </w:rPr>
              <w:t>A5</w:t>
            </w:r>
            <w:r>
              <w:rPr>
                <w:sz w:val="18"/>
                <w:szCs w:val="18"/>
                <w:rtl/>
                <w:lang w:bidi="fa-IR"/>
              </w:rPr>
              <w:t xml:space="preserve"> و </w:t>
            </w:r>
            <w:r>
              <w:rPr>
                <w:sz w:val="18"/>
                <w:szCs w:val="18"/>
                <w:lang w:val="en-US" w:bidi="en-US"/>
              </w:rPr>
              <w:t>B4</w:t>
            </w:r>
            <w:r>
              <w:rPr>
                <w:sz w:val="18"/>
                <w:szCs w:val="18"/>
                <w:rtl/>
                <w:lang w:bidi="fa-IR"/>
              </w:rPr>
              <w:t xml:space="preserve"> تا </w:t>
            </w:r>
            <w:r>
              <w:rPr>
                <w:sz w:val="18"/>
                <w:szCs w:val="18"/>
                <w:lang w:val="en-US" w:bidi="en-US"/>
              </w:rPr>
              <w:t>B38</w:t>
            </w:r>
          </w:p>
        </w:tc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نبود ارجاع‌های نامعتبر</w:t>
            </w:r>
          </w:p>
        </w:tc>
        <w:tc>
          <w:tcPr>
            <w:tcW w:type="dxa" w:w="3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A4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A6</w:t>
            </w:r>
            <w:r>
              <w:rPr>
                <w:sz w:val="18"/>
                <w:szCs w:val="18"/>
                <w:rtl/>
                <w:lang w:bidi="fa-IR"/>
              </w:rPr>
              <w:t xml:space="preserve"> و آزمون‌های </w:t>
            </w:r>
            <w:r>
              <w:rPr>
                <w:sz w:val="18"/>
                <w:szCs w:val="18"/>
                <w:lang w:val="en-US" w:bidi="en-US"/>
              </w:rPr>
              <w:t>FK</w:t>
            </w:r>
            <w:r>
              <w:rPr>
                <w:sz w:val="18"/>
                <w:szCs w:val="18"/>
                <w:rtl/>
                <w:lang w:bidi="fa-IR"/>
              </w:rPr>
              <w:t xml:space="preserve"> (</w:t>
            </w:r>
            <w:r>
              <w:rPr>
                <w:sz w:val="18"/>
                <w:szCs w:val="18"/>
                <w:lang w:val="en-US" w:bidi="en-US"/>
              </w:rPr>
              <w:t>B5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B14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B17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B18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B20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B21</w:t>
            </w:r>
            <w:r>
              <w:rPr>
                <w:sz w:val="18"/>
                <w:szCs w:val="18"/>
                <w:rtl/>
                <w:lang w:bidi="fa-IR"/>
              </w:rPr>
              <w:t xml:space="preserve">، </w:t>
            </w:r>
            <w:r>
              <w:rPr>
                <w:sz w:val="18"/>
                <w:szCs w:val="18"/>
                <w:lang w:val="en-US" w:bidi="en-US"/>
              </w:rPr>
              <w:t>B38</w:t>
            </w:r>
            <w:r>
              <w:rPr>
                <w:sz w:val="18"/>
                <w:szCs w:val="18"/>
                <w:rtl/>
                <w:lang w:bidi="fa-IR"/>
              </w:rPr>
              <w:t xml:space="preserve"> تا </w:t>
            </w:r>
            <w:r>
              <w:rPr>
                <w:sz w:val="18"/>
                <w:szCs w:val="18"/>
                <w:lang w:val="en-US" w:bidi="en-US"/>
              </w:rPr>
              <w:t>B40</w:t>
            </w:r>
            <w:r>
              <w:rPr>
                <w:sz w:val="18"/>
                <w:szCs w:val="18"/>
                <w:rtl/>
                <w:lang w:bidi="fa-IR"/>
              </w:rPr>
              <w:t>)</w:t>
            </w:r>
          </w:p>
        </w:tc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 xml:space="preserve">بررسی موفقیت ایجاد </w:t>
            </w:r>
            <w:r>
              <w:rPr>
                <w:sz w:val="18"/>
                <w:szCs w:val="18"/>
                <w:lang w:val="en-US" w:bidi="en-US"/>
              </w:rPr>
              <w:t>Index</w:t>
            </w:r>
            <w:r>
              <w:rPr>
                <w:sz w:val="18"/>
                <w:szCs w:val="18"/>
                <w:rtl/>
                <w:lang w:bidi="fa-IR"/>
              </w:rPr>
              <w:t>ها</w:t>
            </w:r>
          </w:p>
        </w:tc>
        <w:tc>
          <w:tcPr>
            <w:tcW w:type="dxa" w:w="3838"/>
          </w:tcPr>
          <w:p>
            <w:pPr>
              <w:bidi/>
              <w:spacing w:after="0"/>
            </w:pPr>
            <w:r>
              <w:rPr>
                <w:sz w:val="18"/>
                <w:szCs w:val="18"/>
                <w:lang w:val="en-US" w:bidi="en-US"/>
              </w:rPr>
              <w:t>A3 و شمارش پایانی فایل 03</w:t>
            </w:r>
            <w:r>
              <w:rPr>
                <w:sz w:val="18"/>
                <w:szCs w:val="18"/>
                <w:rtl/>
                <w:lang w:bidi="fa-IR"/>
              </w:rPr>
            </w:r>
            <w:r>
              <w:rPr>
                <w:sz w:val="18"/>
                <w:szCs w:val="18"/>
                <w:lang w:val="en-US" w:bidi="en-US"/>
              </w:rPr>
            </w:r>
          </w:p>
        </w:tc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نتیجه‌ی اجرای هر فایل</w:t>
            </w:r>
          </w:p>
        </w:tc>
        <w:tc>
          <w:tcPr>
            <w:tcW w:type="dxa" w:w="3838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جدول ۶-۳</w:t>
            </w:r>
          </w:p>
        </w:tc>
        <w:tc>
          <w:tcPr>
            <w:tcW w:type="dxa" w:w="2200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  <w:lang w:bidi="fa-IR"/>
              </w:rPr>
              <w:t>ثبت پس از اجرا</w:t>
            </w:r>
          </w:p>
        </w:tc>
      </w:tr>
    </w:tbl>
    <w:p>
      <w:pPr>
        <w:spacing w:after="40"/>
      </w:pP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>۷. خطاها و موارد حل‌نشده</w:t>
      </w:r>
    </w:p>
    <w:p>
      <w:pPr>
        <w:pStyle w:val="Heading2"/>
        <w:bidi/>
      </w:pPr>
      <w:r>
        <w:rPr>
          <w:b/>
          <w:bCs/>
          <w:rtl/>
          <w:lang w:bidi="fa-IR"/>
        </w:rPr>
        <w:t>۷-۱. ناهمخوانی‌های مدل منطقی که هنگام تهیه ثبت شد</w:t>
      </w:r>
    </w:p>
    <w:p>
      <w:pPr>
        <w:bidi/>
        <w:spacing w:after="80"/>
      </w:pPr>
      <w:r>
        <w:rPr>
          <w:rtl/>
          <w:lang w:bidi="fa-IR"/>
        </w:rPr>
        <w:t>خطای اجرایی ثبت‌نشده است چون اجرای واقعی هنوز انجام نشده (بخش ۶). موارد زیر ناهمخوانی‌های داخل فایل‌های مرحله ۶ هستند که برای تهیه‌ی اسکریپت باید تصمیم گرفته می‌شد: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0"/>
        <w:gridCol w:w="4800"/>
        <w:gridCol w:w="4338"/>
      </w:tblGrid>
      <w:tr>
        <w:trPr>
          <w:tblHeader/>
          <w:cantSplit/>
        </w:trPr>
        <w:tc>
          <w:tcPr>
            <w:tcW w:type="dxa" w:w="5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#</w:t>
            </w:r>
          </w:p>
        </w:tc>
        <w:tc>
          <w:tcPr>
            <w:tcW w:type="dxa" w:w="48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مورد</w:t>
            </w:r>
          </w:p>
        </w:tc>
        <w:tc>
          <w:tcPr>
            <w:tcW w:type="dxa" w:w="43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تصمیم در این اسکریپت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۱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در برگه‌ی </w:t>
            </w:r>
            <w:r>
              <w:rPr>
                <w:sz w:val="17"/>
                <w:szCs w:val="17"/>
                <w:lang w:val="en-US" w:bidi="en-US"/>
              </w:rPr>
              <w:t>Logical Entity Model</w:t>
            </w:r>
            <w:r>
              <w:rPr>
                <w:sz w:val="17"/>
                <w:szCs w:val="17"/>
                <w:rtl/>
                <w:lang w:bidi="fa-IR"/>
              </w:rPr>
              <w:t xml:space="preserve"> برای </w:t>
            </w:r>
            <w:r>
              <w:rPr>
                <w:sz w:val="17"/>
                <w:szCs w:val="17"/>
                <w:lang w:val="en-US" w:bidi="en-US"/>
              </w:rPr>
              <w:t>Return Request</w:t>
            </w:r>
            <w:r>
              <w:rPr>
                <w:sz w:val="17"/>
                <w:szCs w:val="17"/>
                <w:rtl/>
                <w:lang w:bidi="fa-IR"/>
              </w:rPr>
              <w:t xml:space="preserve"> رابطه‌ی «</w:t>
            </w:r>
            <w:r>
              <w:rPr>
                <w:sz w:val="17"/>
                <w:szCs w:val="17"/>
                <w:lang w:val="en-US" w:bidi="en-US"/>
              </w:rPr>
              <w:t>Product</w:t>
            </w:r>
            <w:r>
              <w:rPr>
                <w:sz w:val="17"/>
                <w:szCs w:val="17"/>
                <w:rtl/>
                <w:lang w:bidi="fa-IR"/>
              </w:rPr>
              <w:t xml:space="preserve"> → </w:t>
            </w:r>
            <w:r>
              <w:rPr>
                <w:sz w:val="17"/>
                <w:szCs w:val="17"/>
                <w:lang w:val="en-US" w:bidi="en-US"/>
              </w:rPr>
              <w:t>Return Request</w:t>
            </w:r>
            <w:r>
              <w:rPr>
                <w:sz w:val="17"/>
                <w:szCs w:val="17"/>
                <w:rtl/>
                <w:lang w:bidi="fa-IR"/>
              </w:rPr>
              <w:t xml:space="preserve">» آمده، ولی در </w:t>
            </w:r>
            <w:r>
              <w:rPr>
                <w:sz w:val="17"/>
                <w:szCs w:val="17"/>
                <w:lang w:val="en-US" w:bidi="en-US"/>
              </w:rPr>
              <w:t>Logical Attribute Catalog</w:t>
            </w:r>
            <w:r>
              <w:rPr>
                <w:sz w:val="17"/>
                <w:szCs w:val="17"/>
                <w:rtl/>
                <w:lang w:bidi="fa-IR"/>
              </w:rPr>
              <w:t xml:space="preserve"> ستون </w:t>
            </w:r>
            <w:r>
              <w:rPr>
                <w:sz w:val="17"/>
                <w:szCs w:val="17"/>
                <w:lang w:val="en-US" w:bidi="en-US"/>
              </w:rPr>
              <w:t>Product_ID</w:t>
            </w:r>
            <w:r>
              <w:rPr>
                <w:sz w:val="17"/>
                <w:szCs w:val="17"/>
                <w:rtl/>
                <w:lang w:bidi="fa-IR"/>
              </w:rPr>
              <w:t xml:space="preserve"> وجود ندارد (</w:t>
            </w:r>
            <w:r>
              <w:rPr>
                <w:sz w:val="17"/>
                <w:szCs w:val="17"/>
                <w:lang w:val="en-US" w:bidi="en-US"/>
              </w:rPr>
              <w:t>OI-12</w:t>
            </w:r>
            <w:r>
              <w:rPr>
                <w:sz w:val="17"/>
                <w:szCs w:val="17"/>
                <w:rtl/>
                <w:lang w:bidi="fa-IR"/>
              </w:rPr>
              <w:t>: از قلم سفارش مشتق می‌شود).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طبق کاتالوگ و </w:t>
            </w:r>
            <w:r>
              <w:rPr>
                <w:sz w:val="17"/>
                <w:szCs w:val="17"/>
                <w:lang w:val="en-US" w:bidi="en-US"/>
              </w:rPr>
              <w:t>OI-12</w:t>
            </w:r>
            <w:r>
              <w:rPr>
                <w:sz w:val="17"/>
                <w:szCs w:val="17"/>
                <w:rtl/>
                <w:lang w:bidi="fa-IR"/>
              </w:rPr>
              <w:t xml:space="preserve"> عمل شد: </w:t>
            </w:r>
            <w:r>
              <w:rPr>
                <w:sz w:val="17"/>
                <w:szCs w:val="17"/>
                <w:lang w:val="en-US" w:bidi="en-US"/>
              </w:rPr>
              <w:t>ReturnRequest</w:t>
            </w:r>
            <w:r>
              <w:rPr>
                <w:sz w:val="17"/>
                <w:szCs w:val="17"/>
                <w:rtl/>
                <w:lang w:bidi="fa-IR"/>
              </w:rPr>
              <w:t xml:space="preserve"> ستون و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به </w:t>
            </w:r>
            <w:r>
              <w:rPr>
                <w:sz w:val="17"/>
                <w:szCs w:val="17"/>
                <w:lang w:val="en-US" w:bidi="en-US"/>
              </w:rPr>
              <w:t>Product</w:t>
            </w:r>
            <w:r>
              <w:rPr>
                <w:sz w:val="17"/>
                <w:szCs w:val="17"/>
                <w:rtl/>
                <w:lang w:bidi="fa-IR"/>
              </w:rPr>
              <w:t xml:space="preserve"> ندارد. اگر رابطه باید بماند، مدل منطقی باید اصلاح شود.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۲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رابطه‌ی </w:t>
            </w:r>
            <w:r>
              <w:rPr>
                <w:sz w:val="17"/>
                <w:szCs w:val="17"/>
                <w:lang w:val="en-US" w:bidi="en-US"/>
              </w:rPr>
              <w:t>Province</w:t>
            </w:r>
            <w:r>
              <w:rPr>
                <w:sz w:val="17"/>
                <w:szCs w:val="17"/>
                <w:rtl/>
                <w:lang w:bidi="fa-IR"/>
              </w:rPr>
              <w:t xml:space="preserve"> → </w:t>
            </w:r>
            <w:r>
              <w:rPr>
                <w:sz w:val="17"/>
                <w:szCs w:val="17"/>
                <w:lang w:val="en-US" w:bidi="en-US"/>
              </w:rPr>
              <w:t>Customer</w:t>
            </w:r>
            <w:r>
              <w:rPr>
                <w:sz w:val="17"/>
                <w:szCs w:val="17"/>
                <w:rtl/>
                <w:lang w:bidi="fa-IR"/>
              </w:rPr>
              <w:t xml:space="preserve"> فقط غیرمستقیم (از طریق </w:t>
            </w:r>
            <w:r>
              <w:rPr>
                <w:sz w:val="17"/>
                <w:szCs w:val="17"/>
                <w:lang w:val="en-US" w:bidi="en-US"/>
              </w:rPr>
              <w:t>City</w:t>
            </w:r>
            <w:r>
              <w:rPr>
                <w:sz w:val="17"/>
                <w:szCs w:val="17"/>
                <w:rtl/>
                <w:lang w:bidi="fa-IR"/>
              </w:rPr>
              <w:t>) است (</w:t>
            </w:r>
            <w:r>
              <w:rPr>
                <w:sz w:val="17"/>
                <w:szCs w:val="17"/>
                <w:lang w:val="en-US" w:bidi="en-US"/>
              </w:rPr>
              <w:t>OI-02</w:t>
            </w:r>
            <w:r>
              <w:rPr>
                <w:sz w:val="17"/>
                <w:szCs w:val="17"/>
                <w:rtl/>
                <w:lang w:bidi="fa-IR"/>
              </w:rPr>
              <w:t>).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مستقیم ساخته نشد؛ </w:t>
            </w:r>
            <w:r>
              <w:rPr>
                <w:sz w:val="17"/>
                <w:szCs w:val="17"/>
                <w:lang w:val="en-US" w:bidi="en-US"/>
              </w:rPr>
              <w:t>Customer</w:t>
            </w:r>
            <w:r>
              <w:rPr>
                <w:sz w:val="17"/>
                <w:szCs w:val="17"/>
                <w:rtl/>
                <w:lang w:bidi="fa-IR"/>
              </w:rPr>
              <w:t xml:space="preserve"> فقط </w:t>
            </w:r>
            <w:r>
              <w:rPr>
                <w:sz w:val="17"/>
                <w:szCs w:val="17"/>
                <w:lang w:val="en-US" w:bidi="en-US"/>
              </w:rPr>
              <w:t>City_ID</w:t>
            </w:r>
            <w:r>
              <w:rPr>
                <w:sz w:val="17"/>
                <w:szCs w:val="17"/>
                <w:rtl/>
                <w:lang w:bidi="fa-IR"/>
              </w:rPr>
              <w:t xml:space="preserve"> دارد.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۳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‌های </w:t>
            </w:r>
            <w:r>
              <w:rPr>
                <w:sz w:val="17"/>
                <w:szCs w:val="17"/>
                <w:lang w:val="en-US" w:bidi="en-US"/>
              </w:rPr>
              <w:t>Salesperson.Branch_ID</w:t>
            </w:r>
            <w:r>
              <w:rPr>
                <w:sz w:val="17"/>
                <w:szCs w:val="17"/>
                <w:rtl/>
                <w:lang w:bidi="fa-IR"/>
              </w:rPr>
              <w:t xml:space="preserve"> (</w:t>
            </w:r>
            <w:r>
              <w:rPr>
                <w:sz w:val="17"/>
                <w:szCs w:val="17"/>
                <w:lang w:val="en-US" w:bidi="en-US"/>
              </w:rPr>
              <w:t>OI-21</w:t>
            </w:r>
            <w:r>
              <w:rPr>
                <w:sz w:val="17"/>
                <w:szCs w:val="17"/>
                <w:rtl/>
                <w:lang w:bidi="fa-IR"/>
              </w:rPr>
              <w:t xml:space="preserve">) و </w:t>
            </w:r>
            <w:r>
              <w:rPr>
                <w:sz w:val="17"/>
                <w:szCs w:val="17"/>
                <w:lang w:val="en-US" w:bidi="en-US"/>
              </w:rPr>
              <w:t>Lead.Salesperson_ID</w:t>
            </w:r>
            <w:r>
              <w:rPr>
                <w:sz w:val="17"/>
                <w:szCs w:val="17"/>
                <w:rtl/>
                <w:lang w:bidi="fa-IR"/>
              </w:rPr>
              <w:t xml:space="preserve"> (</w:t>
            </w:r>
            <w:r>
              <w:rPr>
                <w:sz w:val="17"/>
                <w:szCs w:val="17"/>
                <w:lang w:val="en-US" w:bidi="en-US"/>
              </w:rPr>
              <w:t>OI-22</w:t>
            </w:r>
            <w:r>
              <w:rPr>
                <w:sz w:val="17"/>
                <w:szCs w:val="17"/>
                <w:rtl/>
                <w:lang w:bidi="fa-IR"/>
              </w:rPr>
              <w:t>) «پیشنهادی و تأییدنشده»اند.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طبق کاتالوگ به‌صورت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اختیاری ساخته شدند؛ اگر رد شوند، فقط یک </w:t>
            </w:r>
            <w:r>
              <w:rPr>
                <w:sz w:val="17"/>
                <w:szCs w:val="17"/>
                <w:lang w:val="en-US" w:bidi="en-US"/>
              </w:rPr>
              <w:t>FK</w:t>
            </w:r>
            <w:r>
              <w:rPr>
                <w:sz w:val="17"/>
                <w:szCs w:val="17"/>
                <w:rtl/>
                <w:lang w:bidi="fa-IR"/>
              </w:rPr>
              <w:t xml:space="preserve"> و یک </w:t>
            </w:r>
            <w:r>
              <w:rPr>
                <w:sz w:val="17"/>
                <w:szCs w:val="17"/>
                <w:lang w:val="en-US" w:bidi="en-US"/>
              </w:rPr>
              <w:t>Index</w:t>
            </w:r>
            <w:r>
              <w:rPr>
                <w:sz w:val="17"/>
                <w:szCs w:val="17"/>
                <w:rtl/>
                <w:lang w:bidi="fa-IR"/>
              </w:rPr>
              <w:t xml:space="preserve"> حذف می‌شود.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۴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نام ستون‌های هم‌معنی در دو تیم یکسان نیست: </w:t>
            </w:r>
            <w:r>
              <w:rPr>
                <w:sz w:val="17"/>
                <w:szCs w:val="17"/>
                <w:lang w:val="en-US" w:bidi="en-US"/>
              </w:rPr>
              <w:t>Currency_Code</w:t>
            </w:r>
            <w:r>
              <w:rPr>
                <w:sz w:val="17"/>
                <w:szCs w:val="17"/>
                <w:rtl/>
                <w:lang w:bidi="fa-IR"/>
              </w:rPr>
              <w:t xml:space="preserve"> (تیم ۱) با </w:t>
            </w:r>
            <w:r>
              <w:rPr>
                <w:sz w:val="17"/>
                <w:szCs w:val="17"/>
                <w:lang w:val="en-US" w:bidi="en-US"/>
              </w:rPr>
              <w:t>Currency</w:t>
            </w:r>
            <w:r>
              <w:rPr>
                <w:sz w:val="17"/>
                <w:szCs w:val="17"/>
                <w:rtl/>
                <w:lang w:bidi="fa-IR"/>
              </w:rPr>
              <w:t xml:space="preserve"> (تیم ۲) و </w:t>
            </w:r>
            <w:r>
              <w:rPr>
                <w:sz w:val="17"/>
                <w:szCs w:val="17"/>
                <w:lang w:val="en-US" w:bidi="en-US"/>
              </w:rPr>
              <w:t>Unit_of_Measure</w:t>
            </w:r>
            <w:r>
              <w:rPr>
                <w:sz w:val="17"/>
                <w:szCs w:val="17"/>
                <w:rtl/>
                <w:lang w:bidi="fa-IR"/>
              </w:rPr>
              <w:t xml:space="preserve"> با </w:t>
            </w:r>
            <w:r>
              <w:rPr>
                <w:sz w:val="17"/>
                <w:szCs w:val="17"/>
                <w:lang w:val="en-US" w:bidi="en-US"/>
              </w:rPr>
              <w:t>Unit_Of_Measure</w:t>
            </w:r>
            <w:r>
              <w:rPr>
                <w:sz w:val="17"/>
                <w:szCs w:val="17"/>
                <w:rtl/>
                <w:lang w:bidi="fa-IR"/>
              </w:rPr>
              <w:t>. نوع و طول آن‌ها یکسان است.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نام‌ها مطابق مدل منطقی هر تیم نگه داشته شد؛ در </w:t>
            </w:r>
            <w:r>
              <w:rPr>
                <w:sz w:val="17"/>
                <w:szCs w:val="17"/>
                <w:lang w:val="en-US" w:bidi="en-US"/>
              </w:rPr>
              <w:t>Integration</w:t>
            </w:r>
            <w:r>
              <w:rPr>
                <w:sz w:val="17"/>
                <w:szCs w:val="17"/>
                <w:rtl/>
                <w:lang w:bidi="fa-IR"/>
              </w:rPr>
              <w:t xml:space="preserve"> باید تصمیم گرفته شود.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b/>
          <w:bCs/>
          <w:rtl/>
          <w:lang w:bidi="fa-IR"/>
        </w:rPr>
        <w:t xml:space="preserve">۷-۲. قواعدی که با </w:t>
      </w:r>
      <w:r>
        <w:rPr>
          <w:b/>
          <w:bCs/>
          <w:lang w:val="en-US" w:bidi="en-US"/>
        </w:rPr>
        <w:t>Constraint</w:t>
      </w:r>
      <w:r>
        <w:rPr>
          <w:b/>
          <w:bCs/>
          <w:rtl/>
          <w:lang w:bidi="fa-IR"/>
        </w:rPr>
        <w:t xml:space="preserve"> قابل اجرا نیستند</w:t>
      </w:r>
    </w:p>
    <w:p>
      <w:pPr>
        <w:bidi/>
        <w:spacing w:after="80"/>
      </w:pPr>
      <w:r>
        <w:rPr>
          <w:rtl/>
          <w:lang w:bidi="fa-IR"/>
        </w:rPr>
        <w:t xml:space="preserve">این قواعد مرحله ۶ به چند ردیف یا چند جدول وابسته‌اند و با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FK</w:t>
      </w:r>
      <w:r>
        <w:rPr>
          <w:rtl/>
          <w:lang w:bidi="fa-IR"/>
        </w:rPr>
        <w:t xml:space="preserve"> قابل پیاده‌سازی نیستند. </w:t>
      </w:r>
      <w:r>
        <w:rPr>
          <w:lang w:val="en-US" w:bidi="en-US"/>
        </w:rPr>
        <w:t>Trigger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Stored Procedure</w:t>
      </w:r>
      <w:r>
        <w:rPr>
          <w:rtl/>
          <w:lang w:bidi="fa-IR"/>
        </w:rPr>
        <w:t xml:space="preserve"> طبق راهنما خارج از محدوده است، پس در لایه‌ی برنامه یا مرحله‌ی بعد اجرا می‌شوند: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00"/>
        <w:gridCol w:w="4400"/>
        <w:gridCol w:w="2638"/>
      </w:tblGrid>
      <w:tr>
        <w:trPr>
          <w:tblHeader/>
          <w:cantSplit/>
        </w:trPr>
        <w:tc>
          <w:tcPr>
            <w:tcW w:type="dxa" w:w="26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جدول</w:t>
            </w:r>
          </w:p>
        </w:tc>
        <w:tc>
          <w:tcPr>
            <w:tcW w:type="dxa" w:w="4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قاعده‌ی مرحله ۶</w:t>
            </w:r>
          </w:p>
        </w:tc>
        <w:tc>
          <w:tcPr>
            <w:tcW w:type="dxa" w:w="26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>وضعیت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sales.SalesOrder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حداقل یک قلم سفارش لازم است؛ </w:t>
            </w:r>
            <w:r>
              <w:rPr>
                <w:sz w:val="17"/>
                <w:szCs w:val="17"/>
                <w:lang w:val="en-US" w:bidi="en-US"/>
              </w:rPr>
              <w:t>Total_Amount</w:t>
            </w:r>
            <w:r>
              <w:rPr>
                <w:sz w:val="17"/>
                <w:szCs w:val="17"/>
                <w:rtl/>
                <w:lang w:bidi="fa-IR"/>
              </w:rPr>
              <w:t xml:space="preserve"> = Σ </w:t>
            </w:r>
            <w:r>
              <w:rPr>
                <w:sz w:val="17"/>
                <w:szCs w:val="17"/>
                <w:lang w:val="en-US" w:bidi="en-US"/>
              </w:rPr>
              <w:t>Net_Amount</w:t>
            </w:r>
            <w:r>
              <w:rPr>
                <w:sz w:val="17"/>
                <w:szCs w:val="17"/>
                <w:rtl/>
                <w:lang w:bidi="fa-IR"/>
              </w:rPr>
              <w:t xml:space="preserve"> اقلام − تخفیف سفارش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وابسته به چند ردیف؛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sales.SalesOrder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CE-04</w:t>
            </w:r>
            <w:r>
              <w:rPr>
                <w:sz w:val="17"/>
                <w:szCs w:val="17"/>
                <w:rtl/>
                <w:lang w:bidi="fa-IR"/>
              </w:rPr>
              <w:t>: منطقه‌ی سفارش با منطقه‌ی شعبه‌ی فروشنده سازگار باشد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از طریق </w:t>
            </w:r>
            <w:r>
              <w:rPr>
                <w:sz w:val="17"/>
                <w:szCs w:val="17"/>
                <w:lang w:val="en-US" w:bidi="en-US"/>
              </w:rPr>
              <w:t>Salesperson</w:t>
            </w:r>
            <w:r>
              <w:rPr>
                <w:sz w:val="17"/>
                <w:szCs w:val="17"/>
                <w:rtl/>
                <w:lang w:bidi="fa-IR"/>
              </w:rPr>
              <w:t xml:space="preserve"> ← </w:t>
            </w:r>
            <w:r>
              <w:rPr>
                <w:sz w:val="17"/>
                <w:szCs w:val="17"/>
                <w:lang w:val="en-US" w:bidi="en-US"/>
              </w:rPr>
              <w:t>Branch</w:t>
            </w:r>
            <w:r>
              <w:rPr>
                <w:sz w:val="17"/>
                <w:szCs w:val="17"/>
                <w:rtl/>
                <w:lang w:bidi="fa-IR"/>
              </w:rPr>
              <w:t xml:space="preserve"> ← </w:t>
            </w:r>
            <w:r>
              <w:rPr>
                <w:sz w:val="17"/>
                <w:szCs w:val="17"/>
                <w:lang w:val="en-US" w:bidi="en-US"/>
              </w:rPr>
              <w:t>Region</w:t>
            </w:r>
            <w:r>
              <w:rPr>
                <w:sz w:val="17"/>
                <w:szCs w:val="17"/>
                <w:rtl/>
                <w:lang w:bidi="fa-IR"/>
              </w:rPr>
              <w:t>؛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sales.SalesOrder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Delivery_Date</w:t>
            </w:r>
            <w:r>
              <w:rPr>
                <w:sz w:val="17"/>
                <w:szCs w:val="17"/>
                <w:rtl/>
                <w:lang w:bidi="fa-IR"/>
              </w:rPr>
              <w:t xml:space="preserve"> نباید قبل از تاریخ سفارش (</w:t>
            </w:r>
            <w:r>
              <w:rPr>
                <w:sz w:val="17"/>
                <w:szCs w:val="17"/>
                <w:lang w:val="en-US" w:bidi="en-US"/>
              </w:rPr>
              <w:t>Calendar_Date</w:t>
            </w:r>
            <w:r>
              <w:rPr>
                <w:sz w:val="17"/>
                <w:szCs w:val="17"/>
                <w:rtl/>
                <w:lang w:bidi="fa-IR"/>
              </w:rPr>
              <w:t>) باشد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مقایسه‌ی دو جدول؛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sales.Invoice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Subtotal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Discount_Amount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>Tax_Amount</w:t>
            </w:r>
            <w:r>
              <w:rPr>
                <w:sz w:val="17"/>
                <w:szCs w:val="17"/>
                <w:rtl/>
                <w:lang w:bidi="fa-IR"/>
              </w:rPr>
              <w:t xml:space="preserve"> برابر جمع اقلام فاکتور باشند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جمع چند ردیف؛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sales.SalesOrderItem / InvoiceItem / Commission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Net_Amount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Discount_Percentage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>Commission_Amount</w:t>
            </w:r>
            <w:r>
              <w:rPr>
                <w:sz w:val="17"/>
                <w:szCs w:val="17"/>
                <w:rtl/>
                <w:lang w:bidi="fa-IR"/>
              </w:rPr>
              <w:t xml:space="preserve"> مشتق ذخیره‌شده‌اند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رُند‌کردن تأیید نشده (</w:t>
            </w:r>
            <w:r>
              <w:rPr>
                <w:sz w:val="17"/>
                <w:szCs w:val="17"/>
                <w:lang w:val="en-US" w:bidi="en-US"/>
              </w:rPr>
              <w:t>OI-09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OI-17</w:t>
            </w:r>
            <w:r>
              <w:rPr>
                <w:sz w:val="17"/>
                <w:szCs w:val="17"/>
                <w:rtl/>
                <w:lang w:bidi="fa-IR"/>
              </w:rPr>
              <w:t xml:space="preserve">)؛ </w:t>
            </w:r>
            <w:r>
              <w:rPr>
                <w:sz w:val="17"/>
                <w:szCs w:val="17"/>
                <w:lang w:val="en-US" w:bidi="en-US"/>
              </w:rPr>
              <w:t>CHECK</w:t>
            </w:r>
            <w:r>
              <w:rPr>
                <w:sz w:val="17"/>
                <w:szCs w:val="17"/>
                <w:rtl/>
                <w:lang w:bidi="fa-IR"/>
              </w:rPr>
              <w:t xml:space="preserve"> ساخته نشد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sales.ReturnRequest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Review_Date</w:t>
            </w:r>
            <w:r>
              <w:rPr>
                <w:sz w:val="17"/>
                <w:szCs w:val="17"/>
                <w:rtl/>
                <w:lang w:bidi="fa-IR"/>
              </w:rPr>
              <w:t xml:space="preserve"> نباید قبل از تاریخ درخواست (</w:t>
            </w:r>
            <w:r>
              <w:rPr>
                <w:sz w:val="17"/>
                <w:szCs w:val="17"/>
                <w:lang w:val="en-US" w:bidi="en-US"/>
              </w:rPr>
              <w:t>Calendar_Date</w:t>
            </w:r>
            <w:r>
              <w:rPr>
                <w:sz w:val="17"/>
                <w:szCs w:val="17"/>
                <w:rtl/>
                <w:lang w:bidi="fa-IR"/>
              </w:rPr>
              <w:t>) باشد؛ مقدار مرجوعی از مقدار قلم سفارش بیشتر نشود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مقایسه‌ی دو جدول؛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sales.Contract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Closed_Date</w:t>
            </w:r>
            <w:r>
              <w:rPr>
                <w:sz w:val="17"/>
                <w:szCs w:val="17"/>
                <w:rtl/>
                <w:lang w:bidi="fa-IR"/>
              </w:rPr>
              <w:t xml:space="preserve"> فقط برای قرارداد بسته‌شده مقدار دارد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مقادیر </w:t>
            </w:r>
            <w:r>
              <w:rPr>
                <w:sz w:val="17"/>
                <w:szCs w:val="17"/>
                <w:lang w:val="en-US" w:bidi="en-US"/>
              </w:rPr>
              <w:t>Contract_Status</w:t>
            </w:r>
            <w:r>
              <w:rPr>
                <w:sz w:val="17"/>
                <w:szCs w:val="17"/>
                <w:rtl/>
                <w:lang w:bidi="fa-IR"/>
              </w:rPr>
              <w:t xml:space="preserve"> تأیید نشده؛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sales.Lead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Conversion_Date</w:t>
            </w:r>
            <w:r>
              <w:rPr>
                <w:sz w:val="17"/>
                <w:szCs w:val="17"/>
                <w:rtl/>
                <w:lang w:bidi="fa-IR"/>
              </w:rPr>
              <w:t xml:space="preserve"> فقط پس از تبدیل سرنخ مقدار دارد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مقادیر </w:t>
            </w:r>
            <w:r>
              <w:rPr>
                <w:sz w:val="17"/>
                <w:szCs w:val="17"/>
                <w:lang w:val="en-US" w:bidi="en-US"/>
              </w:rPr>
              <w:t>Lead_Status</w:t>
            </w:r>
            <w:r>
              <w:rPr>
                <w:sz w:val="17"/>
                <w:szCs w:val="17"/>
                <w:rtl/>
                <w:lang w:bidi="fa-IR"/>
              </w:rPr>
              <w:t xml:space="preserve"> تأیید نشده؛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sales.SalesTarget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در سطح </w:t>
            </w:r>
            <w:r>
              <w:rPr>
                <w:sz w:val="17"/>
                <w:szCs w:val="17"/>
                <w:lang w:val="en-US" w:bidi="en-US"/>
              </w:rPr>
              <w:t>Team</w:t>
            </w:r>
            <w:r>
              <w:rPr>
                <w:sz w:val="17"/>
                <w:szCs w:val="17"/>
                <w:rtl/>
                <w:lang w:bidi="fa-IR"/>
              </w:rPr>
              <w:t xml:space="preserve">، ردیف </w:t>
            </w:r>
            <w:r>
              <w:rPr>
                <w:sz w:val="17"/>
                <w:szCs w:val="17"/>
                <w:lang w:val="en-US" w:bidi="en-US"/>
              </w:rPr>
              <w:t>Sales Region</w:t>
            </w:r>
            <w:r>
              <w:rPr>
                <w:sz w:val="17"/>
                <w:szCs w:val="17"/>
                <w:rtl/>
                <w:lang w:bidi="fa-IR"/>
              </w:rPr>
              <w:t xml:space="preserve"> باید </w:t>
            </w:r>
            <w:r>
              <w:rPr>
                <w:sz w:val="17"/>
                <w:szCs w:val="17"/>
                <w:lang w:val="en-US" w:bidi="en-US"/>
              </w:rPr>
              <w:t>Region_Level = Team</w:t>
            </w:r>
            <w:r>
              <w:rPr>
                <w:sz w:val="17"/>
                <w:szCs w:val="17"/>
                <w:rtl/>
                <w:lang w:bidi="fa-IR"/>
              </w:rPr>
              <w:t xml:space="preserve"> داشته باشد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مقایسه‌ی دو جدول؛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ref.City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ref.SalesRegion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core.Salesperson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نبود چرخه در سلسله‌مراتب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فقط «والد خودش نباشد» با </w:t>
            </w:r>
            <w:r>
              <w:rPr>
                <w:sz w:val="17"/>
                <w:szCs w:val="17"/>
                <w:lang w:val="en-US" w:bidi="en-US"/>
              </w:rPr>
              <w:t>CHECK</w:t>
            </w:r>
            <w:r>
              <w:rPr>
                <w:sz w:val="17"/>
                <w:szCs w:val="17"/>
                <w:rtl/>
                <w:lang w:bidi="fa-IR"/>
              </w:rPr>
              <w:t xml:space="preserve"> اجرا شد؛ چرخه‌های چندمرحله‌ای کنترل برنامه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core.Customer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سازگاری </w:t>
            </w:r>
            <w:r>
              <w:rPr>
                <w:sz w:val="17"/>
                <w:szCs w:val="17"/>
                <w:lang w:val="en-US" w:bidi="en-US"/>
              </w:rPr>
              <w:t>Sales_Territory_ID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Salesperson_ID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>City_ID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روابط </w:t>
            </w:r>
            <w:r>
              <w:rPr>
                <w:sz w:val="17"/>
                <w:szCs w:val="17"/>
                <w:lang w:val="en-US" w:bidi="en-US"/>
              </w:rPr>
              <w:t>Territory</w:t>
            </w:r>
            <w:r>
              <w:rPr>
                <w:sz w:val="17"/>
                <w:szCs w:val="17"/>
                <w:rtl/>
                <w:lang w:bidi="fa-IR"/>
              </w:rPr>
              <w:t xml:space="preserve"> تأیید نشده (</w:t>
            </w:r>
            <w:r>
              <w:rPr>
                <w:sz w:val="17"/>
                <w:szCs w:val="17"/>
                <w:lang w:val="en-US" w:bidi="en-US"/>
              </w:rPr>
              <w:t>OI-20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OI-23</w:t>
            </w:r>
            <w:r>
              <w:rPr>
                <w:sz w:val="17"/>
                <w:szCs w:val="17"/>
                <w:rtl/>
                <w:lang w:bidi="fa-IR"/>
              </w:rPr>
              <w:t>)؛ قاعده هنوز نوشته نشده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core.Customer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>core.Salesperson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قالب معتبر </w:t>
            </w:r>
            <w:r>
              <w:rPr>
                <w:sz w:val="17"/>
                <w:szCs w:val="17"/>
                <w:lang w:val="en-US" w:bidi="en-US"/>
              </w:rPr>
              <w:t>Phone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>Mobile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>Phone_Number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قالب تعریف نشده؛ فقط ساختار ایمیل با </w:t>
            </w:r>
            <w:r>
              <w:rPr>
                <w:sz w:val="17"/>
                <w:szCs w:val="17"/>
                <w:lang w:val="en-US" w:bidi="en-US"/>
              </w:rPr>
              <w:t>CHECK</w:t>
            </w:r>
            <w:r>
              <w:rPr>
                <w:sz w:val="17"/>
                <w:szCs w:val="17"/>
                <w:rtl/>
                <w:lang w:bidi="fa-IR"/>
              </w:rPr>
              <w:t xml:space="preserve"> کنترل می‌شود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>sales.Payment</w:t>
            </w:r>
          </w:p>
        </w:tc>
        <w:tc>
          <w:tcPr>
            <w:tcW w:type="dxa" w:w="44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جمع پرداخت‌ها از مبلغ فاکتور بیشتر نشود</w:t>
            </w:r>
          </w:p>
        </w:tc>
        <w:tc>
          <w:tcPr>
            <w:tcW w:type="dxa" w:w="26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>جمع چند ردیف؛ کنترل برنامه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b/>
          <w:bCs/>
          <w:rtl/>
          <w:lang w:bidi="fa-IR"/>
        </w:rPr>
        <w:t>۷-۳. موارد باز که به تصمیم بیرونی وابسته‌اند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</w:t>
      </w:r>
      <w:r>
        <w:rPr>
          <w:b/>
          <w:bCs/>
          <w:lang w:val="en-US" w:bidi="en-US"/>
        </w:rPr>
        <w:t>T1-D01</w:t>
      </w:r>
      <w:r>
        <w:rPr>
          <w:b/>
          <w:bCs/>
          <w:rtl/>
          <w:lang w:bidi="fa-IR"/>
        </w:rPr>
        <w:t xml:space="preserve">: </w:t>
      </w:r>
      <w:r>
        <w:rPr>
          <w:rtl/>
          <w:lang w:bidi="fa-IR"/>
        </w:rPr>
        <w:t xml:space="preserve">تأیید ماتریس </w:t>
      </w:r>
      <w:r>
        <w:rPr>
          <w:lang w:val="en-US" w:bidi="en-US"/>
        </w:rPr>
        <w:t>Entity-to-Schema</w:t>
      </w:r>
      <w:r>
        <w:rPr>
          <w:rtl/>
          <w:lang w:bidi="fa-IR"/>
        </w:rPr>
        <w:t xml:space="preserve"> (بخش ۲). تغییر </w:t>
      </w:r>
      <w:r>
        <w:rPr>
          <w:lang w:val="en-US" w:bidi="en-US"/>
        </w:rPr>
        <w:t>Schema</w:t>
      </w:r>
      <w:r>
        <w:rPr>
          <w:rtl/>
          <w:lang w:bidi="fa-IR"/>
        </w:rPr>
        <w:t xml:space="preserve"> فقط نام دوبخشی اشیا را عوض می‌کند.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T1-D02: تأیید FKهای مرکب (۶ مورد) و ۴ UNIQUE کمکی برای CE-01 تا CE-03 و اصلاحیه‌ی ۱ (بخش ۳-۵). حذف آن‌ها بخش ۵ و بخش‌های UNIQUE کمکی فایل 02 را برمی‌دارد و به سایر اشیا آسیبی نمی‌زند.</w:t>
      </w:r>
      <w:r>
        <w:rPr>
          <w:b/>
          <w:bCs/>
          <w:lang w:val="en-US" w:bidi="en-US"/>
        </w:rPr>
      </w:r>
      <w:r>
        <w:rPr>
          <w:b/>
          <w:bCs/>
          <w:rtl/>
          <w:lang w:bidi="fa-IR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  <w:r>
        <w:rPr>
          <w:lang w:val="en-US" w:bidi="en-US"/>
        </w:rPr>
      </w:r>
      <w:r>
        <w:rPr>
          <w:rtl/>
          <w:lang w:bidi="fa-IR"/>
        </w:rPr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</w:t>
      </w:r>
      <w:r>
        <w:rPr>
          <w:b/>
          <w:bCs/>
          <w:lang w:val="en-US" w:bidi="en-US"/>
        </w:rPr>
        <w:t>T1-D03</w:t>
      </w:r>
      <w:r>
        <w:rPr>
          <w:b/>
          <w:bCs/>
          <w:rtl/>
          <w:lang w:bidi="fa-IR"/>
        </w:rPr>
        <w:t xml:space="preserve">: </w:t>
      </w:r>
      <w:r>
        <w:rPr>
          <w:rtl/>
          <w:lang w:bidi="fa-IR"/>
        </w:rPr>
        <w:t xml:space="preserve">فهرست مقادیر مجاز ستون‌های </w:t>
      </w:r>
      <w:r>
        <w:rPr>
          <w:lang w:val="en-US" w:bidi="en-US"/>
        </w:rPr>
        <w:t>Type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Status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Stage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Channel</w:t>
      </w:r>
      <w:r>
        <w:rPr>
          <w:rtl/>
          <w:lang w:bidi="fa-IR"/>
        </w:rPr>
        <w:t xml:space="preserve"> و … (</w:t>
      </w:r>
      <w:r>
        <w:rPr>
          <w:lang w:val="en-US" w:bidi="en-US"/>
        </w:rPr>
        <w:t>OI-13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OI-25</w:t>
      </w:r>
      <w:r>
        <w:rPr>
          <w:rtl/>
          <w:lang w:bidi="fa-IR"/>
        </w:rPr>
        <w:t xml:space="preserve"> و مشابه). پس از تأیید با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یا جدول مرجع در </w:t>
      </w:r>
      <w:r>
        <w:rPr>
          <w:lang w:val="en-US" w:bidi="en-US"/>
        </w:rPr>
        <w:t>ref</w:t>
      </w:r>
      <w:r>
        <w:rPr>
          <w:rtl/>
          <w:lang w:bidi="fa-IR"/>
        </w:rPr>
        <w:t xml:space="preserve"> اضافه می‌شود.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</w:t>
      </w:r>
      <w:r>
        <w:rPr>
          <w:b/>
          <w:bCs/>
          <w:lang w:val="en-US" w:bidi="en-US"/>
        </w:rPr>
        <w:t>T1-D04</w:t>
      </w:r>
      <w:r>
        <w:rPr>
          <w:b/>
          <w:bCs/>
          <w:rtl/>
          <w:lang w:bidi="fa-IR"/>
        </w:rPr>
        <w:t xml:space="preserve">: </w:t>
      </w:r>
      <w:r>
        <w:rPr>
          <w:rtl/>
          <w:lang w:bidi="fa-IR"/>
        </w:rPr>
        <w:t xml:space="preserve">طول ستون‌های متنی بر اساس رده (بخش ۳-۳) تعیین شد چون </w:t>
      </w:r>
      <w:r>
        <w:rPr>
          <w:lang w:val="en-US" w:bidi="en-US"/>
        </w:rPr>
        <w:t>Data Dictionary</w:t>
      </w:r>
      <w:r>
        <w:rPr>
          <w:rtl/>
          <w:lang w:bidi="fa-IR"/>
        </w:rPr>
        <w:t xml:space="preserve"> آن‌ها را مشخص نکرده؛ در </w:t>
      </w:r>
      <w:r>
        <w:rPr>
          <w:lang w:val="en-US" w:bidi="en-US"/>
        </w:rPr>
        <w:t>Integration</w:t>
      </w:r>
      <w:r>
        <w:rPr>
          <w:rtl/>
          <w:lang w:bidi="fa-IR"/>
        </w:rPr>
        <w:t xml:space="preserve"> باید با ستون‌های هم‌معنی تیم ۲ یکسان بماند.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</w:t>
      </w:r>
      <w:r>
        <w:rPr>
          <w:b/>
          <w:bCs/>
          <w:lang w:val="en-US" w:bidi="en-US"/>
        </w:rPr>
        <w:t>T1-D05</w:t>
      </w:r>
      <w:r>
        <w:rPr>
          <w:b/>
          <w:bCs/>
          <w:rtl/>
          <w:lang w:bidi="fa-IR"/>
        </w:rPr>
        <w:t xml:space="preserve">: </w:t>
      </w:r>
      <w:r>
        <w:rPr>
          <w:rtl/>
          <w:lang w:bidi="fa-IR"/>
        </w:rPr>
        <w:t xml:space="preserve">ارجاع قلم‌های فروش به </w:t>
      </w:r>
      <w:r>
        <w:rPr>
          <w:lang w:val="en-US" w:bidi="en-US"/>
        </w:rPr>
        <w:t>Product</w:t>
      </w:r>
      <w:r>
        <w:rPr>
          <w:rtl/>
          <w:lang w:bidi="fa-IR"/>
        </w:rPr>
        <w:t xml:space="preserve"> یا </w:t>
      </w:r>
      <w:r>
        <w:rPr>
          <w:lang w:val="en-US" w:bidi="en-US"/>
        </w:rPr>
        <w:t>SKU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Snapshot</w:t>
      </w:r>
      <w:r>
        <w:rPr>
          <w:rtl/>
          <w:lang w:bidi="fa-IR"/>
        </w:rPr>
        <w:t xml:space="preserve"> بودن </w:t>
      </w:r>
      <w:r>
        <w:rPr>
          <w:lang w:val="en-US" w:bidi="en-US"/>
        </w:rPr>
        <w:t>Unit_Price</w:t>
      </w:r>
      <w:r>
        <w:rPr>
          <w:rtl/>
          <w:lang w:bidi="fa-IR"/>
        </w:rPr>
        <w:t xml:space="preserve"> (</w:t>
      </w:r>
      <w:r>
        <w:rPr>
          <w:lang w:val="en-US" w:bidi="en-US"/>
        </w:rPr>
        <w:t>T2-OI-01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>T2-OI-02</w:t>
      </w:r>
      <w:r>
        <w:rPr>
          <w:rtl/>
          <w:lang w:bidi="fa-IR"/>
        </w:rPr>
        <w:t xml:space="preserve">) و امکان چند </w:t>
      </w:r>
      <w:r>
        <w:rPr>
          <w:lang w:val="en-US" w:bidi="en-US"/>
        </w:rPr>
        <w:t>Promotion</w:t>
      </w:r>
      <w:r>
        <w:rPr>
          <w:rtl/>
          <w:lang w:bidi="fa-IR"/>
        </w:rPr>
        <w:t xml:space="preserve"> برای یک سفارش (</w:t>
      </w:r>
      <w:r>
        <w:rPr>
          <w:lang w:val="en-US" w:bidi="en-US"/>
        </w:rPr>
        <w:t>OI-24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T2-OI-03</w:t>
      </w:r>
      <w:r>
        <w:rPr>
          <w:rtl/>
          <w:lang w:bidi="fa-IR"/>
        </w:rPr>
        <w:t xml:space="preserve">). در صورت تغییر، فقط </w:t>
      </w:r>
      <w:r>
        <w:rPr>
          <w:lang w:val="en-US" w:bidi="en-US"/>
        </w:rPr>
        <w:t>FK</w:t>
      </w:r>
      <w:r>
        <w:rPr>
          <w:rtl/>
          <w:lang w:bidi="fa-IR"/>
        </w:rPr>
        <w:t>های تیم ۱ عوض می‌شوند.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</w:t>
      </w:r>
      <w:r>
        <w:rPr>
          <w:b/>
          <w:bCs/>
          <w:lang w:val="en-US" w:bidi="en-US"/>
        </w:rPr>
        <w:t>T1-D06</w:t>
      </w:r>
      <w:r>
        <w:rPr>
          <w:b/>
          <w:bCs/>
          <w:rtl/>
          <w:lang w:bidi="fa-IR"/>
        </w:rPr>
        <w:t xml:space="preserve">: </w:t>
      </w:r>
      <w:r>
        <w:rPr>
          <w:lang w:val="en-US" w:bidi="en-US"/>
        </w:rPr>
        <w:t>Calendar</w:t>
      </w:r>
      <w:r>
        <w:rPr>
          <w:rtl/>
          <w:lang w:bidi="fa-IR"/>
        </w:rPr>
        <w:t xml:space="preserve">: </w:t>
      </w:r>
      <w:r>
        <w:rPr>
          <w:lang w:val="en-US" w:bidi="en-US"/>
        </w:rPr>
        <w:t>IDENTITY</w:t>
      </w:r>
      <w:r>
        <w:rPr>
          <w:rtl/>
          <w:lang w:bidi="fa-IR"/>
        </w:rPr>
        <w:t xml:space="preserve"> در برابر کلید تاریخ‌محور، تقویم شمسی/میلادی، سال مالی و قاعده‌ی شروع هفته (</w:t>
      </w:r>
      <w:r>
        <w:rPr>
          <w:lang w:val="en-US" w:bidi="en-US"/>
        </w:rPr>
        <w:t>OI-18</w:t>
      </w:r>
      <w:r>
        <w:rPr>
          <w:rtl/>
          <w:lang w:bidi="fa-IR"/>
        </w:rPr>
        <w:t xml:space="preserve">). تنها قاعده‌ی کنترل‌شده درباره‌ی </w:t>
      </w:r>
      <w:r>
        <w:rPr>
          <w:lang w:val="en-US" w:bidi="en-US"/>
        </w:rPr>
        <w:t>Week_Number</w:t>
      </w:r>
      <w:r>
        <w:rPr>
          <w:rtl/>
          <w:lang w:bidi="fa-IR"/>
        </w:rPr>
        <w:t xml:space="preserve"> بازه‌ی ۱ تا ۵۳ است.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</w:t>
      </w:r>
      <w:r>
        <w:rPr>
          <w:b/>
          <w:bCs/>
          <w:lang w:val="en-US" w:bidi="en-US"/>
        </w:rPr>
        <w:t>T1-D07</w:t>
      </w:r>
      <w:r>
        <w:rPr>
          <w:b/>
          <w:bCs/>
          <w:rtl/>
          <w:lang w:bidi="fa-IR"/>
        </w:rPr>
        <w:t xml:space="preserve">: </w:t>
      </w:r>
      <w:r>
        <w:rPr>
          <w:rtl/>
          <w:lang w:bidi="fa-IR"/>
        </w:rPr>
        <w:t>قاعده‌ی رُند‌کردن مبالغ مشتق‌شده (</w:t>
      </w:r>
      <w:r>
        <w:rPr>
          <w:lang w:val="en-US" w:bidi="en-US"/>
        </w:rPr>
        <w:t>OI-09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OI-17</w:t>
      </w:r>
      <w:r>
        <w:rPr>
          <w:rtl/>
          <w:lang w:bidi="fa-IR"/>
        </w:rPr>
        <w:t xml:space="preserve">) و ذخیره یا محاسبه‌بودن آن‌ها؛ تا آن زمان فقط دو فرمول بدون رُند </w:t>
      </w:r>
      <w:r>
        <w:rPr>
          <w:lang w:val="en-US" w:bidi="en-US"/>
        </w:rPr>
        <w:t>CHECK</w:t>
      </w:r>
      <w:r>
        <w:rPr>
          <w:rtl/>
          <w:lang w:bidi="fa-IR"/>
        </w:rPr>
        <w:t xml:space="preserve"> دارند.</w:t>
      </w:r>
    </w:p>
    <w:p>
      <w:pPr>
        <w:bidi/>
        <w:spacing w:after="40"/>
        <w:ind w:right="340" w:hanging="227"/>
      </w:pPr>
      <w:r>
        <w:rPr>
          <w:rtl/>
          <w:lang w:bidi="fa-IR"/>
        </w:rPr>
        <w:t xml:space="preserve">• </w:t>
      </w:r>
      <w:r>
        <w:rPr>
          <w:b/>
          <w:bCs/>
          <w:lang w:val="en-US" w:bidi="en-US"/>
        </w:rPr>
        <w:t>T1-D08</w:t>
      </w:r>
      <w:r>
        <w:rPr>
          <w:b/>
          <w:bCs/>
          <w:rtl/>
          <w:lang w:bidi="fa-IR"/>
        </w:rPr>
        <w:t xml:space="preserve">: </w:t>
      </w:r>
      <w:r>
        <w:rPr>
          <w:rtl/>
          <w:lang w:bidi="fa-IR"/>
        </w:rPr>
        <w:t>هم‌نام‌سازی ستون‌های هم‌معنی دو تیم (</w:t>
      </w:r>
      <w:r>
        <w:rPr>
          <w:lang w:val="en-US" w:bidi="en-US"/>
        </w:rPr>
        <w:t>Currency_Code</w:t>
      </w:r>
      <w:r>
        <w:rPr>
          <w:rtl/>
          <w:lang w:bidi="fa-IR"/>
        </w:rPr>
        <w:t xml:space="preserve"> در برابر </w:t>
      </w:r>
      <w:r>
        <w:rPr>
          <w:lang w:val="en-US" w:bidi="en-US"/>
        </w:rPr>
        <w:t>Currency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>Unit_of_Measure</w:t>
      </w:r>
      <w:r>
        <w:rPr>
          <w:rtl/>
          <w:lang w:bidi="fa-IR"/>
        </w:rPr>
        <w:t xml:space="preserve"> در برابر </w:t>
      </w:r>
      <w:r>
        <w:rPr>
          <w:lang w:val="en-US" w:bidi="en-US"/>
        </w:rPr>
        <w:t>Unit_Of_Measure</w:t>
      </w:r>
      <w:r>
        <w:rPr>
          <w:rtl/>
          <w:lang w:bidi="fa-IR"/>
        </w:rPr>
        <w:t xml:space="preserve">) در </w:t>
      </w:r>
      <w:r>
        <w:rPr>
          <w:lang w:val="en-US" w:bidi="en-US"/>
        </w:rPr>
        <w:t>Integration</w:t>
      </w:r>
      <w:r>
        <w:rPr>
          <w:rtl/>
          <w:lang w:bidi="fa-IR"/>
        </w:rPr>
        <w:t>.</w:t>
      </w: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 xml:space="preserve">۸. اصلاحیه‌ی بازبینی تیم ۱ (مرحله ۷)</w:t>
      </w:r>
    </w:p>
    <w:p>
      <w:pPr>
        <w:bidi/>
        <w:spacing w:after="80"/>
      </w:pPr>
      <w:r>
        <w:rPr>
          <w:rtl/>
          <w:lang w:bidi="fa-IR"/>
        </w:rPr>
        <w:t xml:space="preserve">این بخش تغییرهای انجام‌شده بر اساس «دستورالعمل اصلاح خروجی </w:t>
      </w:r>
      <w:r>
        <w:rPr>
          <w:lang w:val="en-US" w:bidi="en-US"/>
        </w:rPr>
        <w:t xml:space="preserve">SQL</w:t>
      </w:r>
      <w:r>
        <w:rPr>
          <w:rtl/>
          <w:lang w:bidi="fa-IR"/>
        </w:rPr>
        <w:t xml:space="preserve"> تیم ۱ — مرحله ۷» و مواردی را که عمداً تغییر نکرده‌اند ثبت می‌کند. فقط فایل‌های </w:t>
      </w:r>
      <w:r>
        <w:rPr>
          <w:lang w:val="en-US" w:bidi="en-US"/>
        </w:rPr>
        <w:t xml:space="preserve">02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 xml:space="preserve">04</w:t>
      </w:r>
      <w:r>
        <w:rPr>
          <w:rtl/>
          <w:lang w:bidi="fa-IR"/>
        </w:rPr>
        <w:t xml:space="preserve"> تغییر کردند؛ فایل‌های </w:t>
      </w:r>
      <w:r>
        <w:rPr>
          <w:lang w:val="en-US" w:bidi="en-US"/>
        </w:rPr>
        <w:t xml:space="preserve">01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 xml:space="preserve">03</w:t>
      </w:r>
      <w:r>
        <w:rPr>
          <w:rtl/>
          <w:lang w:bidi="fa-IR"/>
        </w:rPr>
        <w:t xml:space="preserve"> بدون تغییرند. شمارش اشیا پس از اصلاحیه: </w:t>
      </w:r>
      <w:r>
        <w:rPr>
          <w:lang w:val="en-US" w:bidi="en-US"/>
        </w:rPr>
        <w:t xml:space="preserve">UNIQUE 26</w:t>
      </w:r>
      <w:r>
        <w:rPr>
          <w:rtl/>
          <w:lang w:bidi="fa-IR"/>
        </w:rPr>
        <w:t xml:space="preserve"> (شامل ۳ </w:t>
      </w:r>
      <w:r>
        <w:rPr>
          <w:lang w:val="en-US" w:bidi="en-US"/>
        </w:rPr>
        <w:t xml:space="preserve">Filtered</w:t>
      </w:r>
      <w:r>
        <w:rPr>
          <w:rtl/>
          <w:lang w:bidi="fa-IR"/>
        </w:rPr>
        <w:t xml:space="preserve">)، </w:t>
      </w:r>
      <w:r>
        <w:rPr>
          <w:lang w:val="en-US" w:bidi="en-US"/>
        </w:rPr>
        <w:t xml:space="preserve">CHECK 65</w:t>
      </w:r>
      <w:r>
        <w:rPr>
          <w:rtl/>
          <w:lang w:bidi="fa-IR"/>
        </w:rPr>
        <w:t xml:space="preserve">، </w:t>
      </w:r>
      <w:r>
        <w:rPr>
          <w:lang w:val="en-US" w:bidi="en-US"/>
        </w:rPr>
        <w:t xml:space="preserve">FK 59</w:t>
      </w:r>
      <w:r>
        <w:rPr>
          <w:rtl/>
          <w:lang w:bidi="fa-IR"/>
        </w:rPr>
        <w:t xml:space="preserve"> (۵۳ کاتالوگ + ۶ مرکب)، </w:t>
      </w:r>
      <w:r>
        <w:rPr>
          <w:lang w:val="en-US" w:bidi="en-US"/>
        </w:rPr>
        <w:t xml:space="preserve">Index 49.</w:t>
      </w:r>
    </w:p>
    <w:p>
      <w:pPr>
        <w:pStyle w:val="Heading2"/>
        <w:bidi/>
      </w:pPr>
      <w:r>
        <w:rPr>
          <w:b/>
          <w:bCs/>
          <w:rtl/>
          <w:lang w:bidi="fa-IR"/>
        </w:rPr>
        <w:t xml:space="preserve">۸-۱. اصلاحات انجام‌شده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0"/>
        <w:gridCol w:w="4800"/>
        <w:gridCol w:w="4338"/>
      </w:tblGrid>
      <w:tr>
        <w:trPr>
          <w:tblHeader/>
          <w:cantSplit/>
        </w:trPr>
        <w:tc>
          <w:tcPr>
            <w:tcW w:type="dxa" w:w="5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 xml:space="preserve">#</w:t>
            </w:r>
          </w:p>
        </w:tc>
        <w:tc>
          <w:tcPr>
            <w:tcW w:type="dxa" w:w="48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 xml:space="preserve">مورد</w:t>
            </w:r>
          </w:p>
        </w:tc>
        <w:tc>
          <w:tcPr>
            <w:tcW w:type="dxa" w:w="43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 xml:space="preserve">تغییر انجام‌شده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۱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اصلاح رابطه‌ی پرداخت با فاکتور و سفارش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 xml:space="preserve">FK</w:t>
            </w:r>
            <w:r>
              <w:rPr>
                <w:sz w:val="17"/>
                <w:szCs w:val="17"/>
                <w:rtl/>
                <w:lang w:bidi="fa-IR"/>
              </w:rPr>
              <w:t xml:space="preserve"> مرکب </w:t>
            </w:r>
            <w:r>
              <w:rPr>
                <w:sz w:val="17"/>
                <w:szCs w:val="17"/>
                <w:lang w:val="en-US" w:bidi="en-US"/>
              </w:rPr>
              <w:t xml:space="preserve">FK_Payment_Invoice_Invoice_ID_Sales_Order_ID</w:t>
            </w:r>
            <w:r>
              <w:rPr>
                <w:sz w:val="17"/>
                <w:szCs w:val="17"/>
                <w:rtl/>
                <w:lang w:bidi="fa-IR"/>
              </w:rPr>
              <w:t xml:space="preserve"> از </w:t>
            </w:r>
            <w:r>
              <w:rPr>
                <w:sz w:val="17"/>
                <w:szCs w:val="17"/>
                <w:lang w:val="en-US" w:bidi="en-US"/>
              </w:rPr>
              <w:t xml:space="preserve">sales.Payment (Invoice_ID, Sales_Order_ID</w:t>
            </w:r>
            <w:r>
              <w:rPr>
                <w:sz w:val="17"/>
                <w:szCs w:val="17"/>
                <w:rtl/>
                <w:lang w:bidi="fa-IR"/>
              </w:rPr>
              <w:t xml:space="preserve">) به </w:t>
            </w:r>
            <w:r>
              <w:rPr>
                <w:sz w:val="17"/>
                <w:szCs w:val="17"/>
                <w:lang w:val="en-US" w:bidi="en-US"/>
              </w:rPr>
              <w:t xml:space="preserve">sales.Invoice</w:t>
            </w:r>
            <w:r>
              <w:rPr>
                <w:sz w:val="17"/>
                <w:szCs w:val="17"/>
                <w:rtl/>
                <w:lang w:bidi="fa-IR"/>
              </w:rPr>
              <w:t xml:space="preserve"> اضافه شد؛ هدف آن </w:t>
            </w:r>
            <w:r>
              <w:rPr>
                <w:sz w:val="17"/>
                <w:szCs w:val="17"/>
                <w:lang w:val="en-US" w:bidi="en-US"/>
              </w:rPr>
              <w:t xml:space="preserve">UNIQUE</w:t>
            </w:r>
            <w:r>
              <w:rPr>
                <w:sz w:val="17"/>
                <w:szCs w:val="17"/>
                <w:rtl/>
                <w:lang w:bidi="fa-IR"/>
              </w:rPr>
              <w:t xml:space="preserve"> کمکی </w:t>
            </w:r>
            <w:r>
              <w:rPr>
                <w:sz w:val="17"/>
                <w:szCs w:val="17"/>
                <w:lang w:val="en-US" w:bidi="en-US"/>
              </w:rPr>
              <w:t xml:space="preserve">UQ_Invoice_Invoice_ID_Sales_Order_ID</w:t>
            </w:r>
            <w:r>
              <w:rPr>
                <w:sz w:val="17"/>
                <w:szCs w:val="17"/>
                <w:rtl/>
                <w:lang w:bidi="fa-IR"/>
              </w:rPr>
              <w:t xml:space="preserve"> است. اگر هر دو ستون مقدار داشته باشند فاکتور باید متعلق به همان سفارش باشد (مثال دستورالعمل: فاکتور </w:t>
            </w:r>
            <w:r>
              <w:rPr>
                <w:sz w:val="17"/>
                <w:szCs w:val="17"/>
                <w:lang w:val="en-US" w:bidi="en-US"/>
              </w:rPr>
              <w:t xml:space="preserve">501</w:t>
            </w:r>
            <w:r>
              <w:rPr>
                <w:sz w:val="17"/>
                <w:szCs w:val="17"/>
                <w:rtl/>
                <w:lang w:bidi="fa-IR"/>
              </w:rPr>
              <w:t xml:space="preserve"> از سفارش </w:t>
            </w:r>
            <w:r>
              <w:rPr>
                <w:sz w:val="17"/>
                <w:szCs w:val="17"/>
                <w:lang w:val="en-US" w:bidi="en-US"/>
              </w:rPr>
              <w:t xml:space="preserve">101</w:t>
            </w:r>
            <w:r>
              <w:rPr>
                <w:sz w:val="17"/>
                <w:szCs w:val="17"/>
                <w:rtl/>
                <w:lang w:bidi="fa-IR"/>
              </w:rPr>
              <w:t xml:space="preserve"> با سفارش </w:t>
            </w:r>
            <w:r>
              <w:rPr>
                <w:sz w:val="17"/>
                <w:szCs w:val="17"/>
                <w:lang w:val="en-US" w:bidi="en-US"/>
              </w:rPr>
              <w:t xml:space="preserve">102</w:t>
            </w:r>
            <w:r>
              <w:rPr>
                <w:sz w:val="17"/>
                <w:szCs w:val="17"/>
                <w:rtl/>
                <w:lang w:bidi="fa-IR"/>
              </w:rPr>
              <w:t xml:space="preserve"> ثبت نمی‌شود). اگر یکی </w:t>
            </w:r>
            <w:r>
              <w:rPr>
                <w:sz w:val="17"/>
                <w:szCs w:val="17"/>
                <w:lang w:val="en-US" w:bidi="en-US"/>
              </w:rPr>
              <w:t xml:space="preserve">NULL</w:t>
            </w:r>
            <w:r>
              <w:rPr>
                <w:sz w:val="17"/>
                <w:szCs w:val="17"/>
                <w:rtl/>
                <w:lang w:bidi="fa-IR"/>
              </w:rPr>
              <w:t xml:space="preserve"> باشد کنترل نمی‌شود. </w:t>
            </w:r>
            <w:r>
              <w:rPr>
                <w:sz w:val="17"/>
                <w:szCs w:val="17"/>
                <w:lang w:val="en-US" w:bidi="en-US"/>
              </w:rPr>
              <w:t xml:space="preserve">FK</w:t>
            </w:r>
            <w:r>
              <w:rPr>
                <w:sz w:val="17"/>
                <w:szCs w:val="17"/>
                <w:rtl/>
                <w:lang w:bidi="fa-IR"/>
              </w:rPr>
              <w:t xml:space="preserve">های </w:t>
            </w:r>
            <w:r>
              <w:rPr>
                <w:sz w:val="17"/>
                <w:szCs w:val="17"/>
                <w:lang w:val="en-US" w:bidi="en-US"/>
              </w:rPr>
              <w:t xml:space="preserve">CE-02</w:t>
            </w:r>
            <w:r>
              <w:rPr>
                <w:sz w:val="17"/>
                <w:szCs w:val="17"/>
                <w:rtl/>
                <w:lang w:bidi="fa-IR"/>
              </w:rPr>
              <w:t xml:space="preserve"> (تطابق مشتری) بدون تغییر ماندند. فایل </w:t>
            </w:r>
            <w:r>
              <w:rPr>
                <w:sz w:val="17"/>
                <w:szCs w:val="17"/>
                <w:lang w:val="en-US" w:bidi="en-US"/>
              </w:rPr>
              <w:t xml:space="preserve">02.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۲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اصلاح </w:t>
            </w:r>
            <w:r>
              <w:rPr>
                <w:sz w:val="17"/>
                <w:szCs w:val="17"/>
                <w:lang w:val="en-US" w:bidi="en-US"/>
              </w:rPr>
              <w:t xml:space="preserve">CHECK</w:t>
            </w:r>
            <w:r>
              <w:rPr>
                <w:sz w:val="17"/>
                <w:szCs w:val="17"/>
                <w:rtl/>
                <w:lang w:bidi="fa-IR"/>
              </w:rPr>
              <w:t xml:space="preserve"> تعداد تأییدشده‌ی مرجوعی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 xml:space="preserve">CK_ReturnRequest_Approved_Quantity</w:t>
            </w:r>
            <w:r>
              <w:rPr>
                <w:sz w:val="17"/>
                <w:szCs w:val="17"/>
                <w:rtl/>
                <w:lang w:bidi="fa-IR"/>
              </w:rPr>
              <w:t xml:space="preserve"> اکنون </w:t>
            </w:r>
            <w:r>
              <w:rPr>
                <w:sz w:val="17"/>
                <w:szCs w:val="17"/>
                <w:lang w:val="en-US" w:bidi="en-US"/>
              </w:rPr>
              <w:t xml:space="preserve">NULL</w:t>
            </w:r>
            <w:r>
              <w:rPr>
                <w:sz w:val="17"/>
                <w:szCs w:val="17"/>
                <w:rtl/>
                <w:lang w:bidi="fa-IR"/>
              </w:rPr>
              <w:t xml:space="preserve"> (در انتظار تأیید) یا مقداری بین ۰ و </w:t>
            </w:r>
            <w:r>
              <w:rPr>
                <w:sz w:val="17"/>
                <w:szCs w:val="17"/>
                <w:lang w:val="en-US" w:bidi="en-US"/>
              </w:rPr>
              <w:t xml:space="preserve">Requested_Quantity</w:t>
            </w:r>
            <w:r>
              <w:rPr>
                <w:sz w:val="17"/>
                <w:szCs w:val="17"/>
                <w:rtl/>
                <w:lang w:bidi="fa-IR"/>
              </w:rPr>
              <w:t xml:space="preserve"> را می‌پذیرد؛ مقدار منفی و مقدار بیشتر از درخواست رد می‌شود. چون نام </w:t>
            </w:r>
            <w:r>
              <w:rPr>
                <w:sz w:val="17"/>
                <w:szCs w:val="17"/>
                <w:lang w:val="en-US" w:bidi="en-US"/>
              </w:rPr>
              <w:t xml:space="preserve">CHECK</w:t>
            </w:r>
            <w:r>
              <w:rPr>
                <w:sz w:val="17"/>
                <w:szCs w:val="17"/>
                <w:rtl/>
                <w:lang w:bidi="fa-IR"/>
              </w:rPr>
              <w:t xml:space="preserve"> ثابت مانده، اجرای مجدد فایل </w:t>
            </w:r>
            <w:r>
              <w:rPr>
                <w:sz w:val="17"/>
                <w:szCs w:val="17"/>
                <w:lang w:val="en-US" w:bidi="en-US"/>
              </w:rPr>
              <w:t xml:space="preserve">02</w:t>
            </w:r>
            <w:r>
              <w:rPr>
                <w:sz w:val="17"/>
                <w:szCs w:val="17"/>
                <w:rtl/>
                <w:lang w:bidi="fa-IR"/>
              </w:rPr>
              <w:t xml:space="preserve"> نسخه‌ی قدیمی را حذف و دوباره می‌سازد. فایل </w:t>
            </w:r>
            <w:r>
              <w:rPr>
                <w:sz w:val="17"/>
                <w:szCs w:val="17"/>
                <w:lang w:val="en-US" w:bidi="en-US"/>
              </w:rPr>
              <w:t xml:space="preserve">02.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۳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پوشش آزمون‌های مستقل از تیم ۲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شرط </w:t>
            </w:r>
            <w:r>
              <w:rPr>
                <w:sz w:val="17"/>
                <w:szCs w:val="17"/>
                <w:lang w:val="en-US" w:bidi="en-US"/>
              </w:rPr>
              <w:t xml:space="preserve">IF @T2ok = 1</w:t>
            </w:r>
            <w:r>
              <w:rPr>
                <w:sz w:val="17"/>
                <w:szCs w:val="17"/>
                <w:rtl/>
                <w:lang w:bidi="fa-IR"/>
              </w:rPr>
              <w:t xml:space="preserve"> که همه‌ی آزمون‌های </w:t>
            </w:r>
            <w:r>
              <w:rPr>
                <w:sz w:val="17"/>
                <w:szCs w:val="17"/>
                <w:lang w:val="en-US" w:bidi="en-US"/>
              </w:rPr>
              <w:t xml:space="preserve">Part B</w:t>
            </w:r>
            <w:r>
              <w:rPr>
                <w:sz w:val="17"/>
                <w:szCs w:val="17"/>
                <w:rtl/>
                <w:lang w:bidi="fa-IR"/>
              </w:rPr>
              <w:t xml:space="preserve"> را دربر می‌گرفت حذف شد. آزمون‌های تیم ۱ همیشه اجرا می‌شوند؛ فقط آزمون‌هایی که واقعاً به ردیف </w:t>
            </w:r>
            <w:r>
              <w:rPr>
                <w:sz w:val="17"/>
                <w:szCs w:val="17"/>
                <w:lang w:val="en-US" w:bidi="en-US"/>
              </w:rPr>
              <w:t xml:space="preserve">Product</w:t>
            </w:r>
            <w:r>
              <w:rPr>
                <w:sz w:val="17"/>
                <w:szCs w:val="17"/>
                <w:rtl/>
                <w:lang w:bidi="fa-IR"/>
              </w:rPr>
              <w:t xml:space="preserve"> نیاز دارند (</w:t>
            </w:r>
            <w:r>
              <w:rPr>
                <w:sz w:val="17"/>
                <w:szCs w:val="17"/>
                <w:lang w:val="en-US" w:bidi="en-US"/>
              </w:rPr>
              <w:t xml:space="preserve">B1b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 xml:space="preserve">B11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 xml:space="preserve">B24</w:t>
            </w:r>
            <w:r>
              <w:rPr>
                <w:sz w:val="17"/>
                <w:szCs w:val="17"/>
                <w:rtl/>
                <w:lang w:bidi="fa-IR"/>
              </w:rPr>
              <w:t xml:space="preserve"> تا </w:t>
            </w:r>
            <w:r>
              <w:rPr>
                <w:sz w:val="17"/>
                <w:szCs w:val="17"/>
                <w:lang w:val="en-US" w:bidi="en-US"/>
              </w:rPr>
              <w:t xml:space="preserve">B24f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 xml:space="preserve">B27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 xml:space="preserve">B28</w:t>
            </w:r>
            <w:r>
              <w:rPr>
                <w:sz w:val="17"/>
                <w:szCs w:val="17"/>
                <w:rtl/>
                <w:lang w:bidi="fa-IR"/>
              </w:rPr>
              <w:t xml:space="preserve">) در صورت نبود آن ردیف، و </w:t>
            </w:r>
            <w:r>
              <w:rPr>
                <w:sz w:val="17"/>
                <w:szCs w:val="17"/>
                <w:lang w:val="en-US" w:bidi="en-US"/>
              </w:rPr>
              <w:t xml:space="preserve">B39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 xml:space="preserve">B40</w:t>
            </w:r>
            <w:r>
              <w:rPr>
                <w:sz w:val="17"/>
                <w:szCs w:val="17"/>
                <w:rtl/>
                <w:lang w:bidi="fa-IR"/>
              </w:rPr>
              <w:t xml:space="preserve"> در صورت نبود </w:t>
            </w:r>
            <w:r>
              <w:rPr>
                <w:sz w:val="17"/>
                <w:szCs w:val="17"/>
                <w:lang w:val="en-US" w:bidi="en-US"/>
              </w:rPr>
              <w:t xml:space="preserve">FK</w:t>
            </w:r>
            <w:r>
              <w:rPr>
                <w:sz w:val="17"/>
                <w:szCs w:val="17"/>
                <w:rtl/>
                <w:lang w:bidi="fa-IR"/>
              </w:rPr>
              <w:t xml:space="preserve"> به تیم ۲، با وضعیت </w:t>
            </w:r>
            <w:r>
              <w:rPr>
                <w:sz w:val="17"/>
                <w:szCs w:val="17"/>
                <w:lang w:val="en-US" w:bidi="en-US"/>
              </w:rPr>
              <w:t xml:space="preserve">SKIP</w:t>
            </w:r>
            <w:r>
              <w:rPr>
                <w:sz w:val="17"/>
                <w:szCs w:val="17"/>
                <w:rtl/>
                <w:lang w:bidi="fa-IR"/>
              </w:rPr>
              <w:t xml:space="preserve"> و دلیل گزارش می‌شوند. اگر </w:t>
            </w:r>
            <w:r>
              <w:rPr>
                <w:sz w:val="17"/>
                <w:szCs w:val="17"/>
                <w:lang w:val="en-US" w:bidi="en-US"/>
              </w:rPr>
              <w:t xml:space="preserve">B1</w:t>
            </w:r>
            <w:r>
              <w:rPr>
                <w:sz w:val="17"/>
                <w:szCs w:val="17"/>
                <w:rtl/>
                <w:lang w:bidi="fa-IR"/>
              </w:rPr>
              <w:t xml:space="preserve"> شکست بخورد، بقیه‌ی آزمون‌ها یک ردیف </w:t>
            </w:r>
            <w:r>
              <w:rPr>
                <w:sz w:val="17"/>
                <w:szCs w:val="17"/>
                <w:lang w:val="en-US" w:bidi="en-US"/>
              </w:rPr>
              <w:t xml:space="preserve">SKIP</w:t>
            </w:r>
            <w:r>
              <w:rPr>
                <w:sz w:val="17"/>
                <w:szCs w:val="17"/>
                <w:rtl/>
                <w:lang w:bidi="fa-IR"/>
              </w:rPr>
              <w:t xml:space="preserve"> می‌گیرند و بی‌صدا حذف نمی‌شوند. </w:t>
            </w:r>
            <w:r>
              <w:rPr>
                <w:sz w:val="17"/>
                <w:szCs w:val="17"/>
                <w:lang w:val="en-US" w:bidi="en-US"/>
              </w:rPr>
              <w:t xml:space="preserve">PASS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 xml:space="preserve">FAIL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 xml:space="preserve">SKIP</w:t>
            </w:r>
            <w:r>
              <w:rPr>
                <w:sz w:val="17"/>
                <w:szCs w:val="17"/>
                <w:rtl/>
                <w:lang w:bidi="fa-IR"/>
              </w:rPr>
              <w:t xml:space="preserve"> جدا گزارش و در پایان توضیح داده می‌شوند. فایل </w:t>
            </w:r>
            <w:r>
              <w:rPr>
                <w:sz w:val="17"/>
                <w:szCs w:val="17"/>
                <w:lang w:val="en-US" w:bidi="en-US"/>
              </w:rPr>
              <w:t xml:space="preserve">04.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۴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آزمون‌های جدید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lang w:val="en-US" w:bidi="en-US"/>
              </w:rPr>
              <w:t xml:space="preserve">B17b</w:t>
            </w:r>
            <w:r>
              <w:rPr>
                <w:sz w:val="17"/>
                <w:szCs w:val="17"/>
                <w:rtl/>
                <w:lang w:bidi="fa-IR"/>
              </w:rPr>
              <w:t xml:space="preserve"> تا </w:t>
            </w:r>
            <w:r>
              <w:rPr>
                <w:sz w:val="17"/>
                <w:szCs w:val="17"/>
                <w:lang w:val="en-US" w:bidi="en-US"/>
              </w:rPr>
              <w:t xml:space="preserve">B17d</w:t>
            </w:r>
            <w:r>
              <w:rPr>
                <w:sz w:val="17"/>
                <w:szCs w:val="17"/>
                <w:rtl/>
                <w:lang w:bidi="fa-IR"/>
              </w:rPr>
              <w:t xml:space="preserve"> (ناسازگاری فاکتور و سفارش یک پرداخت، پرداخت سازگار، پرداخت فقط با یکی از دو ستون) و </w:t>
            </w:r>
            <w:r>
              <w:rPr>
                <w:sz w:val="17"/>
                <w:szCs w:val="17"/>
                <w:lang w:val="en-US" w:bidi="en-US"/>
              </w:rPr>
              <w:t xml:space="preserve">B24</w:t>
            </w:r>
            <w:r>
              <w:rPr>
                <w:sz w:val="17"/>
                <w:szCs w:val="17"/>
                <w:rtl/>
                <w:lang w:bidi="fa-IR"/>
              </w:rPr>
              <w:t xml:space="preserve"> تا </w:t>
            </w:r>
            <w:r>
              <w:rPr>
                <w:sz w:val="17"/>
                <w:szCs w:val="17"/>
                <w:lang w:val="en-US" w:bidi="en-US"/>
              </w:rPr>
              <w:t xml:space="preserve">B24f</w:t>
            </w:r>
            <w:r>
              <w:rPr>
                <w:sz w:val="17"/>
                <w:szCs w:val="17"/>
                <w:rtl/>
                <w:lang w:bidi="fa-IR"/>
              </w:rPr>
              <w:t xml:space="preserve"> (مقدار تأییدشده‌ی ۱۲، ‎-۲، ۸، ۱۰، ۰ و </w:t>
            </w:r>
            <w:r>
              <w:rPr>
                <w:sz w:val="17"/>
                <w:szCs w:val="17"/>
                <w:lang w:val="en-US" w:bidi="en-US"/>
              </w:rPr>
              <w:t xml:space="preserve">NULL</w:t>
            </w:r>
            <w:r>
              <w:rPr>
                <w:sz w:val="17"/>
                <w:szCs w:val="17"/>
                <w:rtl/>
                <w:lang w:bidi="fa-IR"/>
              </w:rPr>
              <w:t xml:space="preserve"> برای درخواست ۱۰) اضافه شد؛ </w:t>
            </w:r>
            <w:r>
              <w:rPr>
                <w:sz w:val="17"/>
                <w:szCs w:val="17"/>
                <w:lang w:val="en-US" w:bidi="en-US"/>
              </w:rPr>
              <w:t xml:space="preserve">A3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 xml:space="preserve">A4</w:t>
            </w:r>
            <w:r>
              <w:rPr>
                <w:sz w:val="17"/>
                <w:szCs w:val="17"/>
                <w:rtl/>
                <w:lang w:bidi="fa-IR"/>
              </w:rPr>
              <w:t xml:space="preserve"> هم </w:t>
            </w:r>
            <w:r>
              <w:rPr>
                <w:sz w:val="17"/>
                <w:szCs w:val="17"/>
                <w:lang w:val="en-US" w:bidi="en-US"/>
              </w:rPr>
              <w:t xml:space="preserve">UNIQUE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 xml:space="preserve">FK</w:t>
            </w:r>
            <w:r>
              <w:rPr>
                <w:sz w:val="17"/>
                <w:szCs w:val="17"/>
                <w:rtl/>
                <w:lang w:bidi="fa-IR"/>
              </w:rPr>
              <w:t xml:space="preserve"> جدید را کنترل می‌کنند. فایل </w:t>
            </w:r>
            <w:r>
              <w:rPr>
                <w:sz w:val="17"/>
                <w:szCs w:val="17"/>
                <w:lang w:val="en-US" w:bidi="en-US"/>
              </w:rPr>
              <w:t xml:space="preserve">04.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۵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شماره‌ی فایل‌ها در توضیح اسکریپت‌ها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در توضیح ابتدای فایل </w:t>
            </w:r>
            <w:r>
              <w:rPr>
                <w:sz w:val="17"/>
                <w:szCs w:val="17"/>
                <w:lang w:val="en-US" w:bidi="en-US"/>
              </w:rPr>
              <w:t xml:space="preserve">02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 xml:space="preserve">04</w:t>
            </w:r>
            <w:r>
              <w:rPr>
                <w:sz w:val="17"/>
                <w:szCs w:val="17"/>
                <w:rtl/>
                <w:lang w:bidi="fa-IR"/>
              </w:rPr>
              <w:t xml:space="preserve"> ارجاع‌های قدیمی «</w:t>
            </w:r>
            <w:r>
              <w:rPr>
                <w:sz w:val="17"/>
                <w:szCs w:val="17"/>
                <w:lang w:val="en-US" w:bidi="en-US"/>
              </w:rPr>
              <w:t xml:space="preserve">03</w:t>
            </w:r>
            <w:r>
              <w:rPr>
                <w:sz w:val="17"/>
                <w:szCs w:val="17"/>
                <w:rtl/>
                <w:lang w:bidi="fa-IR"/>
              </w:rPr>
              <w:t xml:space="preserve">» و «</w:t>
            </w:r>
            <w:r>
              <w:rPr>
                <w:sz w:val="17"/>
                <w:szCs w:val="17"/>
                <w:lang w:val="en-US" w:bidi="en-US"/>
              </w:rPr>
              <w:t xml:space="preserve">03</w:t>
            </w:r>
            <w:r>
              <w:rPr>
                <w:sz w:val="17"/>
                <w:szCs w:val="17"/>
                <w:rtl/>
                <w:lang w:bidi="fa-IR"/>
              </w:rPr>
              <w:t xml:space="preserve"> تا </w:t>
            </w:r>
            <w:r>
              <w:rPr>
                <w:sz w:val="17"/>
                <w:szCs w:val="17"/>
                <w:lang w:val="en-US" w:bidi="en-US"/>
              </w:rPr>
              <w:t xml:space="preserve">05</w:t>
            </w:r>
            <w:r>
              <w:rPr>
                <w:sz w:val="17"/>
                <w:szCs w:val="17"/>
                <w:rtl/>
                <w:lang w:bidi="fa-IR"/>
              </w:rPr>
              <w:t xml:space="preserve">» به شماره‌ی درست (</w:t>
            </w:r>
            <w:r>
              <w:rPr>
                <w:sz w:val="17"/>
                <w:szCs w:val="17"/>
                <w:lang w:val="en-US" w:bidi="en-US"/>
              </w:rPr>
              <w:t xml:space="preserve">01</w:t>
            </w:r>
            <w:r>
              <w:rPr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sz w:val="17"/>
                <w:szCs w:val="17"/>
                <w:lang w:val="en-US" w:bidi="en-US"/>
              </w:rPr>
              <w:t xml:space="preserve">01</w:t>
            </w:r>
            <w:r>
              <w:rPr>
                <w:sz w:val="17"/>
                <w:szCs w:val="17"/>
                <w:rtl/>
                <w:lang w:bidi="fa-IR"/>
              </w:rPr>
              <w:t xml:space="preserve"> تا </w:t>
            </w:r>
            <w:r>
              <w:rPr>
                <w:sz w:val="17"/>
                <w:szCs w:val="17"/>
                <w:lang w:val="en-US" w:bidi="en-US"/>
              </w:rPr>
              <w:t xml:space="preserve">03</w:t>
            </w:r>
            <w:r>
              <w:rPr>
                <w:sz w:val="17"/>
                <w:szCs w:val="17"/>
                <w:rtl/>
                <w:lang w:bidi="fa-IR"/>
              </w:rPr>
              <w:t xml:space="preserve">) اصلاح شد؛ فقط </w:t>
            </w:r>
            <w:r>
              <w:rPr>
                <w:sz w:val="17"/>
                <w:szCs w:val="17"/>
                <w:lang w:val="en-US" w:bidi="en-US"/>
              </w:rPr>
              <w:t xml:space="preserve">Comment</w:t>
            </w:r>
            <w:r>
              <w:rPr>
                <w:sz w:val="17"/>
                <w:szCs w:val="17"/>
                <w:rtl/>
                <w:lang w:bidi="fa-IR"/>
              </w:rPr>
              <w:t xml:space="preserve"> بود.</w:t>
            </w:r>
          </w:p>
        </w:tc>
      </w:tr>
    </w:tbl>
    <w:p>
      <w:pPr>
        <w:bidi/>
        <w:spacing w:after="0"/>
      </w:pPr>
    </w:p>
    <w:p>
      <w:pPr>
        <w:pStyle w:val="Heading2"/>
        <w:bidi/>
      </w:pPr>
      <w:r>
        <w:rPr>
          <w:b/>
          <w:bCs/>
          <w:rtl/>
          <w:lang w:bidi="fa-IR"/>
        </w:rPr>
        <w:t xml:space="preserve">۸-۲. موارد بدون تغییر و دلیل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0"/>
        <w:gridCol w:w="4800"/>
        <w:gridCol w:w="4338"/>
      </w:tblGrid>
      <w:tr>
        <w:trPr>
          <w:tblHeader/>
          <w:cantSplit/>
        </w:trPr>
        <w:tc>
          <w:tcPr>
            <w:tcW w:type="dxa" w:w="5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 xml:space="preserve">#</w:t>
            </w:r>
          </w:p>
        </w:tc>
        <w:tc>
          <w:tcPr>
            <w:tcW w:type="dxa" w:w="48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 xml:space="preserve">مورد</w:t>
            </w:r>
          </w:p>
        </w:tc>
        <w:tc>
          <w:tcPr>
            <w:tcW w:type="dxa" w:w="43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7"/>
                <w:szCs w:val="17"/>
                <w:rtl/>
                <w:lang w:bidi="fa-IR"/>
              </w:rPr>
              <w:t xml:space="preserve">وضعیت و دلیل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الف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تطبیق مجموع اقلام با مبلغ کل سفارش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طبق دستورالعمل در این مرحله کد جدید اضافه نشد؛ به مرحله‌ی تولید داده‌ی مصنوعی موکول شد (بخش ۷-۲ هم همین را ثبت کرده است).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ب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فرمول </w:t>
            </w:r>
            <w:r>
              <w:rPr>
                <w:sz w:val="17"/>
                <w:szCs w:val="17"/>
                <w:lang w:val="en-US" w:bidi="en-US"/>
              </w:rPr>
              <w:t xml:space="preserve">Net_Amount</w:t>
            </w:r>
            <w:r>
              <w:rPr>
                <w:sz w:val="17"/>
                <w:szCs w:val="17"/>
                <w:rtl/>
                <w:lang w:bidi="fa-IR"/>
              </w:rPr>
              <w:t xml:space="preserve"> و سقف تخفیف اقلام سفارش و فاکتور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تا زمانی که فرمول‌ها با قواعد تأییدشده‌ی مدل منطقی تطبیق داده نشده‌اند (</w:t>
            </w:r>
            <w:r>
              <w:rPr>
                <w:sz w:val="17"/>
                <w:szCs w:val="17"/>
                <w:lang w:val="en-US" w:bidi="en-US"/>
              </w:rPr>
              <w:t xml:space="preserve">OI-09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 xml:space="preserve">OI-17</w:t>
            </w:r>
            <w:r>
              <w:rPr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sz w:val="17"/>
                <w:szCs w:val="17"/>
                <w:lang w:val="en-US" w:bidi="en-US"/>
              </w:rPr>
              <w:t xml:space="preserve">T1-D07</w:t>
            </w:r>
            <w:r>
              <w:rPr>
                <w:sz w:val="17"/>
                <w:szCs w:val="17"/>
                <w:rtl/>
                <w:lang w:bidi="fa-IR"/>
              </w:rPr>
              <w:t xml:space="preserve">) محدودیت جدیدی اضافه نشد.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ج</w:t>
            </w:r>
          </w:p>
        </w:tc>
        <w:tc>
          <w:tcPr>
            <w:tcW w:type="dxa" w:w="4800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تطابق مشتری در ارتباط سفارش با تعامل مشتری و قرارداد با فرصت فروش</w:t>
            </w:r>
          </w:p>
        </w:tc>
        <w:tc>
          <w:tcPr>
            <w:tcW w:type="dxa" w:w="4338"/>
          </w:tcPr>
          <w:p>
            <w:pPr>
              <w:bidi/>
              <w:spacing w:after="0"/>
            </w:pPr>
            <w:r>
              <w:rPr>
                <w:sz w:val="17"/>
                <w:szCs w:val="17"/>
                <w:rtl/>
                <w:lang w:bidi="fa-IR"/>
              </w:rPr>
              <w:t xml:space="preserve">تغییر داده نشد؛ در قواعد مرحله ۶ که در این سند ثبت شده (</w:t>
            </w:r>
            <w:r>
              <w:rPr>
                <w:sz w:val="17"/>
                <w:szCs w:val="17"/>
                <w:lang w:val="en-US" w:bidi="en-US"/>
              </w:rPr>
              <w:t xml:space="preserve">CE-01</w:t>
            </w:r>
            <w:r>
              <w:rPr>
                <w:sz w:val="17"/>
                <w:szCs w:val="17"/>
                <w:rtl/>
                <w:lang w:bidi="fa-IR"/>
              </w:rPr>
              <w:t xml:space="preserve"> تا </w:t>
            </w:r>
            <w:r>
              <w:rPr>
                <w:sz w:val="17"/>
                <w:szCs w:val="17"/>
                <w:lang w:val="en-US" w:bidi="en-US"/>
              </w:rPr>
              <w:t xml:space="preserve">CE-04</w:t>
            </w:r>
            <w:r>
              <w:rPr>
                <w:sz w:val="17"/>
                <w:szCs w:val="17"/>
                <w:rtl/>
                <w:lang w:bidi="fa-IR"/>
              </w:rPr>
              <w:t xml:space="preserve">) قاعده‌ی الزامی برای این دو رابطه نیست و باید با فایل مدل منطقی (</w:t>
            </w:r>
            <w:r>
              <w:rPr>
                <w:sz w:val="17"/>
                <w:szCs w:val="17"/>
                <w:lang w:val="en-US" w:bidi="en-US"/>
              </w:rPr>
              <w:t xml:space="preserve">Stage 6</w:t>
            </w:r>
            <w:r>
              <w:rPr>
                <w:sz w:val="17"/>
                <w:szCs w:val="17"/>
                <w:rtl/>
                <w:lang w:bidi="fa-IR"/>
              </w:rPr>
              <w:t xml:space="preserve">) تأیید شود. اگر الزامی باشد، سفارش و تعامل با همان الگوی </w:t>
            </w:r>
            <w:r>
              <w:rPr>
                <w:sz w:val="17"/>
                <w:szCs w:val="17"/>
                <w:lang w:val="en-US" w:bidi="en-US"/>
              </w:rPr>
              <w:t xml:space="preserve">FK</w:t>
            </w:r>
            <w:r>
              <w:rPr>
                <w:sz w:val="17"/>
                <w:szCs w:val="17"/>
                <w:rtl/>
                <w:lang w:bidi="fa-IR"/>
              </w:rPr>
              <w:t xml:space="preserve"> مرکب (</w:t>
            </w:r>
            <w:r>
              <w:rPr>
                <w:sz w:val="17"/>
                <w:szCs w:val="17"/>
                <w:lang w:val="en-US" w:bidi="en-US"/>
              </w:rPr>
              <w:t xml:space="preserve">Customer_Interaction_ID, Customer_ID</w:t>
            </w:r>
            <w:r>
              <w:rPr>
                <w:sz w:val="17"/>
                <w:szCs w:val="17"/>
                <w:rtl/>
                <w:lang w:bidi="fa-IR"/>
              </w:rPr>
              <w:t xml:space="preserve">) قابل پیاده‌سازی است و </w:t>
            </w:r>
            <w:r>
              <w:rPr>
                <w:sz w:val="17"/>
                <w:szCs w:val="17"/>
                <w:lang w:val="en-US" w:bidi="en-US"/>
              </w:rPr>
              <w:t xml:space="preserve">UNIQUE</w:t>
            </w:r>
            <w:r>
              <w:rPr>
                <w:sz w:val="17"/>
                <w:szCs w:val="17"/>
                <w:rtl/>
                <w:lang w:bidi="fa-IR"/>
              </w:rPr>
              <w:t xml:space="preserve"> کمکی آن از قبل وجود دارد؛ قرارداد و فرصت فروش یک </w:t>
            </w:r>
            <w:r>
              <w:rPr>
                <w:sz w:val="17"/>
                <w:szCs w:val="17"/>
                <w:lang w:val="en-US" w:bidi="en-US"/>
              </w:rPr>
              <w:t xml:space="preserve">UNIQUE</w:t>
            </w:r>
            <w:r>
              <w:rPr>
                <w:sz w:val="17"/>
                <w:szCs w:val="17"/>
                <w:rtl/>
                <w:lang w:bidi="fa-IR"/>
              </w:rPr>
              <w:t xml:space="preserve"> کمکی (</w:t>
            </w:r>
            <w:r>
              <w:rPr>
                <w:sz w:val="17"/>
                <w:szCs w:val="17"/>
                <w:lang w:val="en-US" w:bidi="en-US"/>
              </w:rPr>
              <w:t xml:space="preserve">Sales_Opportunity_ID, Customer_ID</w:t>
            </w:r>
            <w:r>
              <w:rPr>
                <w:sz w:val="17"/>
                <w:szCs w:val="17"/>
                <w:rtl/>
                <w:lang w:bidi="fa-IR"/>
              </w:rPr>
              <w:t xml:space="preserve">) روی </w:t>
            </w:r>
            <w:r>
              <w:rPr>
                <w:sz w:val="17"/>
                <w:szCs w:val="17"/>
                <w:lang w:val="en-US" w:bidi="en-US"/>
              </w:rPr>
              <w:t xml:space="preserve">sales.SalesOpportunity</w:t>
            </w:r>
            <w:r>
              <w:rPr>
                <w:sz w:val="17"/>
                <w:szCs w:val="17"/>
                <w:rtl/>
                <w:lang w:bidi="fa-IR"/>
              </w:rPr>
              <w:t xml:space="preserve"> لازم دارند.</w:t>
            </w:r>
          </w:p>
        </w:tc>
      </w:tr>
    </w:tbl>
    <w:p>
      <w:pPr>
        <w:bidi/>
        <w:spacing w:after="0"/>
      </w:pPr>
    </w:p>
    <w:p>
      <w:pPr>
        <w:pStyle w:val="Heading2"/>
        <w:bidi/>
      </w:pPr>
      <w:r>
        <w:rPr>
          <w:b/>
          <w:bCs/>
          <w:rtl/>
          <w:lang w:bidi="fa-IR"/>
        </w:rPr>
        <w:t xml:space="preserve">۸-۳. وضعیت اجرا</w:t>
      </w:r>
    </w:p>
    <w:p>
      <w:pPr>
        <w:bidi/>
        <w:spacing w:after="80"/>
      </w:pPr>
      <w:r>
        <w:rPr>
          <w:rtl/>
          <w:lang w:bidi="fa-IR"/>
        </w:rPr>
        <w:t xml:space="preserve">اسکریپت‌های اصلاح‌شده هنوز روی </w:t>
      </w:r>
      <w:r>
        <w:rPr>
          <w:lang w:val="en-US" w:bidi="en-US"/>
        </w:rPr>
        <w:t xml:space="preserve">SQL Server 2022</w:t>
      </w:r>
      <w:r>
        <w:rPr>
          <w:rtl/>
          <w:lang w:bidi="fa-IR"/>
        </w:rPr>
        <w:t xml:space="preserve"> اجرا نشده‌اند، چون محیطی که این اصلاحیه در آن تهیه شد </w:t>
      </w:r>
      <w:r>
        <w:rPr>
          <w:lang w:val="en-US" w:bidi="en-US"/>
        </w:rPr>
        <w:t xml:space="preserve">SQL Server</w:t>
      </w:r>
      <w:r>
        <w:rPr>
          <w:rtl/>
          <w:lang w:bidi="fa-IR"/>
        </w:rPr>
        <w:t xml:space="preserve"> نداشت؛ هیچ نتیجه‌ی اجرایی در این سند ادعا نشده است. پس از اجرای فایل‌های </w:t>
      </w:r>
      <w:r>
        <w:rPr>
          <w:lang w:val="en-US" w:bidi="en-US"/>
        </w:rPr>
        <w:t xml:space="preserve">01</w:t>
      </w:r>
      <w:r>
        <w:rPr>
          <w:rtl/>
          <w:lang w:bidi="fa-IR"/>
        </w:rPr>
        <w:t xml:space="preserve"> تا </w:t>
      </w:r>
      <w:r>
        <w:rPr>
          <w:lang w:val="en-US" w:bidi="en-US"/>
        </w:rPr>
        <w:t xml:space="preserve">04</w:t>
      </w:r>
      <w:r>
        <w:rPr>
          <w:rtl/>
          <w:lang w:bidi="fa-IR"/>
        </w:rPr>
        <w:t xml:space="preserve"> به ترتیب، پیام پایانی هر فایل و خروجی </w:t>
      </w:r>
      <w:r>
        <w:rPr>
          <w:lang w:val="en-US" w:bidi="en-US"/>
        </w:rPr>
        <w:t xml:space="preserve">Messages</w:t>
      </w:r>
      <w:r>
        <w:rPr>
          <w:rtl/>
          <w:lang w:bidi="fa-IR"/>
        </w:rPr>
        <w:t xml:space="preserve"> فایل </w:t>
      </w:r>
      <w:r>
        <w:rPr>
          <w:lang w:val="en-US" w:bidi="en-US"/>
        </w:rPr>
        <w:t xml:space="preserve">04</w:t>
      </w:r>
      <w:r>
        <w:rPr>
          <w:rtl/>
          <w:lang w:bidi="fa-IR"/>
        </w:rPr>
        <w:t xml:space="preserve"> باید در جدول‌های ۶-۳ و ۶-۴ ثبت شود. اگر فایل </w:t>
      </w:r>
      <w:r>
        <w:rPr>
          <w:lang w:val="en-US" w:bidi="en-US"/>
        </w:rPr>
        <w:t xml:space="preserve">04</w:t>
      </w:r>
      <w:r>
        <w:rPr>
          <w:rtl/>
          <w:lang w:bidi="fa-IR"/>
        </w:rPr>
        <w:t xml:space="preserve"> روی دیتابیسی اجرا شود که جدول‌های تیم ۲ ندارد، </w:t>
      </w:r>
      <w:r>
        <w:rPr>
          <w:lang w:val="en-US" w:bidi="en-US"/>
        </w:rPr>
        <w:t xml:space="preserve">PASS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 xml:space="preserve">FAIL</w:t>
      </w:r>
      <w:r>
        <w:rPr>
          <w:rtl/>
          <w:lang w:bidi="fa-IR"/>
        </w:rPr>
        <w:t xml:space="preserve"> بقیه‌ی آزمون‌ها معتبرند و فقط </w:t>
      </w:r>
      <w:r>
        <w:rPr>
          <w:lang w:val="en-US" w:bidi="en-US"/>
        </w:rPr>
        <w:t xml:space="preserve">B39</w:t>
      </w:r>
      <w:r>
        <w:rPr>
          <w:rtl/>
          <w:lang w:bidi="fa-IR"/>
        </w:rPr>
        <w:t xml:space="preserve"> و </w:t>
      </w:r>
      <w:r>
        <w:rPr>
          <w:lang w:val="en-US" w:bidi="en-US"/>
        </w:rPr>
        <w:t xml:space="preserve">B40</w:t>
      </w:r>
      <w:r>
        <w:rPr>
          <w:rtl/>
          <w:lang w:bidi="fa-IR"/>
        </w:rPr>
        <w:t xml:space="preserve"> با </w:t>
      </w:r>
      <w:r>
        <w:rPr>
          <w:lang w:val="en-US" w:bidi="en-US"/>
        </w:rPr>
        <w:t xml:space="preserve">SKIP</w:t>
      </w:r>
      <w:r>
        <w:rPr>
          <w:rtl/>
          <w:lang w:bidi="fa-IR"/>
        </w:rPr>
        <w:t xml:space="preserve"> می‌آیند. </w:t>
      </w:r>
      <w:r>
        <w:rPr>
          <w:lang w:val="en-US" w:bidi="en-US"/>
        </w:rPr>
        <w:t xml:space="preserve">SKIP</w:t>
      </w:r>
      <w:r>
        <w:rPr>
          <w:rtl/>
          <w:lang w:bidi="fa-IR"/>
        </w:rPr>
        <w:t xml:space="preserve"> خطا نیست؛ </w:t>
      </w:r>
      <w:r>
        <w:rPr>
          <w:lang w:val="en-US" w:bidi="en-US"/>
        </w:rPr>
        <w:t xml:space="preserve">FAIL</w:t>
      </w:r>
      <w:r>
        <w:rPr>
          <w:rtl/>
          <w:lang w:bidi="fa-IR"/>
        </w:rPr>
        <w:t xml:space="preserve"> خطای واقعی است.</w:t>
      </w:r>
    </w:p>
    <w:p>
      <w:pPr>
        <w:pStyle w:val="Heading1"/>
        <w:pageBreakBefore/>
        <w:bidi/>
      </w:pPr>
      <w:r>
        <w:rPr>
          <w:b/>
          <w:bCs/>
          <w:rtl/>
          <w:lang w:bidi="fa-IR"/>
        </w:rPr>
        <w:t>پیوست: مشخصات فیزیکی ستون‌ها</w:t>
      </w:r>
    </w:p>
    <w:p>
      <w:pPr>
        <w:bidi/>
        <w:spacing w:after="80"/>
      </w:pPr>
      <w:r>
        <w:rPr>
          <w:rtl/>
          <w:lang w:bidi="fa-IR"/>
        </w:rPr>
        <w:t xml:space="preserve">این جدول‌ها از همان متادیتایی تولید شده‌اند که اسکریپت </w:t>
      </w:r>
      <w:r>
        <w:rPr>
          <w:lang w:val="en-US" w:bidi="en-US"/>
        </w:rPr>
        <w:t>03</w:t>
      </w:r>
      <w:r>
        <w:rPr>
          <w:rtl/>
          <w:lang w:bidi="fa-IR"/>
        </w:rPr>
        <w:t xml:space="preserve"> از آن ساخته شده است. آزمون </w:t>
      </w:r>
      <w:r>
        <w:rPr>
          <w:lang w:val="en-US" w:bidi="en-US"/>
        </w:rPr>
        <w:t>A2</w:t>
      </w:r>
      <w:r>
        <w:rPr>
          <w:rtl/>
          <w:lang w:bidi="fa-IR"/>
        </w:rPr>
        <w:t xml:space="preserve"> مطابقت آن‌ها را با دیتابیس ساخته‌شده کنترل می‌کند.</w:t>
      </w:r>
    </w:p>
    <w:p>
      <w:pPr>
        <w:pStyle w:val="Heading3"/>
        <w:bidi/>
      </w:pPr>
      <w:r>
        <w:rPr>
          <w:b/>
          <w:bCs/>
          <w:lang w:val="en-US" w:bidi="en-US"/>
        </w:rPr>
        <w:t>ref.Province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Province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Province_ID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Province_Code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Province_Name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Province_Status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ref.City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City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City_ID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Province_ID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ref.Province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Parent_City_ID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ref.City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City_Code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City_Name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City_Level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City_Status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ref.CustomerSegment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Customer Segment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Customer_Segment_ID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Segment_Code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Segment_Name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Segment_Type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Segment_Level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Segment_Criteria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Segment_Description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Priority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Segment_Status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Created_Date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End_Date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ref.SalesChannel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 Channel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Sales_Channel_ID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Sales_Channel_Code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Sales_Channel_Name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Sales_Channel_Type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Channel_Status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Campaign_Name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ref.SalesRegion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 Region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Parent_Sales_Region_ID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ref.SalesRegion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Sales_Region_Code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Sales_Region_Name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Region_Level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Region_Status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ref.SalesTerritory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 Territory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Sales_Territory_ID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Territory_Code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Territory_Name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Territory_Type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Territory_Manager_Name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Route_Code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Route_Name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Visit_Frequency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Territory_Status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core.Calendar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Calendar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Calendar_Date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Day_Number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Month_Number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Quarter_Number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Week_Number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Year_Number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core.Branch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Branch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Branch_ID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ref.SalesRegion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Branch_Code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Branch_Name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Branch_Status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core.Salesperson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Salesperson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Branch_ID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core.Branch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Manager_Salesperson_ID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core.Salesperson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Role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Employment_Status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Hire_Date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Email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nvarchar(254)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Phone_Number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core.Customer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Customer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City_ID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ref.City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Customer_Segment_ID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ref.CustomerSegment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Sales_Channel_ID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ref.SalesChannel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Sales_Territory_ID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ref.SalesTerritory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core.Salesperson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Status_Reason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Status_Effective_Date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Business_Type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Industry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Customer_Size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Employee_Count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Annual_Revenue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Contact_Person_Name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Phone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Mobile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Email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nvarchar(254)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Preferred_Contact_Channel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Address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nvarchar(500)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Postal_Code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Latitude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decimal(9,6)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Longitude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decimal(9,6)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Registration_Date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Credit_Limit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Credit_Status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Credit_Review_Date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Last_Update_Date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sales.Lead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Lead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Lead_ID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core.Salesperson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Lead_Code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Lead_Name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Lead_Source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Lead_Status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Lead_Score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decimal(5,2)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Expected_Value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Created_Date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Conversion_Date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sales.CustomerInteraction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Customer Interaction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Customer_Interaction_ID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core.Customer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core.Salesperson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Sales_Territory_ID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ref.SalesTerritory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Interaction_DateTime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datetime2(0)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Interaction_Channel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Interaction_Subject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Interaction_Purpose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Interaction_Result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Interaction_Duration_Minutes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Participants_Count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Follow_Up_Required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bit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Follow_Up_Date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Interaction_Notes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sales.SalesOpportunity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 Opportunity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Sales_Opportunity_ID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core.Customer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Lead_ID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sales.Lead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core.Salesperson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Opportunity_Code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Opportunity_Name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Opportunity_Stage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Opportunity_Status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Opportunity_Type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Opportunity_Date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Expected_Close_Date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Probability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decimal(5,2)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Expected_Value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Opportunity_Source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Description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Proposal_Number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Proposal_Date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Proposal_Status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Proposal_Valid_From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Proposal_Valid_To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Proposed_Price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Proposal_Discount_Amount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Proposal_Payment_Terms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Proposal_Delivery_Terms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sales.Contract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Contract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Contract_ID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core.Customer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Sales_Opportunity_ID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sales.SalesOpportunity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core.Product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Contract_Number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Contract_Type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Contract_Status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Start_Date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End_Date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Closed_Date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Contract_Amount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Currency_Code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char(3)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Payment_Terms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Delivery_Terms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Contract_Conditions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Item_Quantity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decimal(18,3)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Item_Unit_Price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Item_Unit_of_Measure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sales.SalesOrder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 Order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Sales_Order_ID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core.Customer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core.Salesperson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Sales_Channel_ID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ref.SalesChannel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ref.SalesRegion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Promotion_ID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marketing.Promotion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Contract_ID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sales.Contract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Customer_Interaction_ID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sales.CustomerInteraction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core.Calendar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Sales_Order_Number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Order_Status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Total_Amount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Discount_Amount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Payment_Terms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Delivery_Date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sales.SalesOrderItem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 Order Item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Sales_Order_Item_ID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Sales_Order_ID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sales.SalesOrder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core.Product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Line_Number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Quantity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decimal(18,3)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Unit_of_Measure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Unit_Price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Discount_Amount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Discount_Percentage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decimal(5,2)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Net_Amount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Item_Status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sales.Invoice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Invoice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Invoice_ID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core.Customer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Sales_Order_ID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sales.SalesOrder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Invoice_Number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Invoice_Date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Invoice_Type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Due_Date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Invoice_Status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Subtotal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Discount_Amount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Tax_Amount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Total_Amount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sales.InvoiceItem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Invoice Item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Invoice_Item_ID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Invoice_ID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sales.Invoice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core.Product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Quantity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decimal(18,3)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Unit_of_Measure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Unit_Price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Discount_Amount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Tax_Amount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Net_Amount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Final_Amount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sales.Payment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Payment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Payment_ID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core.Customer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Invoice_ID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sales.Invoice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Sales_Order_ID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sales.SalesOrder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Payment_Date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Payment_Method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Payment_Status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Transaction_Reference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UNIQUE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Received_By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sales.ReturnRequest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Return Request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Return_Request_ID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Sales_Order_Item_ID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sales.SalesOrderItem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Payment_ID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sales.Payment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core.Calendar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Return_Reason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Return_Description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Return_Status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Requested_Quantity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decimal(18,3)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Approved_Quantity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decimal(18,3)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Review_Date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Reviewer_Comment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Return_Shipping_Cost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Refund_Amount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Refund_Date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Refund_Status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Refund_Method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Refund_Tracking_Code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Refund_Failure_Reason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sales.CustomerFeedback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Customer Feedback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Customer_Feedback_ID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core.Customer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Customer_Interaction_ID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sales.CustomerInteraction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Sales_Order_ID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sales.SalesOrder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core.Product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Feedback_Type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Feedback_Date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Feedback_Channel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Feedback_Category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Feedback_Text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Rating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decimal(4,2)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Priority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Feedback_Status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Resolution_Date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date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SLA_Status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Feedback_Result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nvarchar(250)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Moderation_Comment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nvarchar(1000)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sales.Commission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Commission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Commission_ID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core.Salesperson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core.Calendar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Commission_Base_Amount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Commission_Rate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decimal(5,2)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Commission_Amount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sales.SalesTarget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 Target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Sales_Target_ID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core.Calendar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Sales_Region_ID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ref.SalesRegion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Salesperson_ID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core.Salesperson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Sales_Channel_ID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ref.SalesChannel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Product_ID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core.Product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Target_Level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Plan_Title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nvarchar(200)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Fiscal_Year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Target_Value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Target_Quantity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decimal(18,3)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Currency_Code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char(3)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Target_Version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Target_Status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nvarchar(30)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b/>
          <w:bCs/>
          <w:lang w:val="en-US" w:bidi="en-US"/>
        </w:rPr>
        <w:t>sales.SalesForecast</w:t>
      </w:r>
      <w:r>
        <w:rPr>
          <w:b/>
          <w:bCs/>
          <w:rtl/>
          <w:lang w:bidi="fa-IR"/>
        </w:rPr>
        <w:t xml:space="preserve">  (</w:t>
      </w:r>
      <w:r>
        <w:rPr>
          <w:b/>
          <w:bCs/>
          <w:lang w:val="en-US" w:bidi="en-US"/>
        </w:rPr>
        <w:t>Sales Forecast</w:t>
      </w:r>
      <w:r>
        <w:rPr>
          <w:b/>
          <w:bCs/>
          <w:rtl/>
          <w:lang w:bidi="fa-IR"/>
        </w:rPr>
        <w:t>)</w:t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200"/>
        <w:gridCol w:w="1400"/>
        <w:gridCol w:w="3038"/>
      </w:tblGrid>
      <w:tr>
        <w:trPr>
          <w:tblHeader/>
          <w:cantSplit/>
        </w:trPr>
        <w:tc>
          <w:tcPr>
            <w:tcW w:type="dxa" w:w="30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ستون</w:t>
            </w:r>
          </w:p>
        </w:tc>
        <w:tc>
          <w:tcPr>
            <w:tcW w:type="dxa" w:w="22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نوع</w:t>
            </w:r>
          </w:p>
        </w:tc>
        <w:tc>
          <w:tcPr>
            <w:tcW w:type="dxa" w:w="1400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lang w:val="en-US" w:bidi="en-US"/>
              </w:rPr>
              <w:t>Nullability</w:t>
            </w:r>
          </w:p>
        </w:tc>
        <w:tc>
          <w:tcPr>
            <w:tcW w:type="dxa" w:w="3038"/>
            <w:shd w:val="clear" w:color="auto" w:fill="D9E2F3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  <w:lang w:bidi="fa-IR"/>
              </w:rPr>
              <w:t>کلید / قید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Sales_Forecast_ID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 IDENTITY(1,1)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PK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Calendar_ID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FK → core.Calendar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Forecast_Amount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decimal(18,2)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Forecast_Version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int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NOT 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Forecast_Accuracy_Percent</w:t>
            </w:r>
          </w:p>
        </w:tc>
        <w:tc>
          <w:tcPr>
            <w:tcW w:type="dxa" w:w="22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decimal(5,2)</w:t>
            </w:r>
          </w:p>
        </w:tc>
        <w:tc>
          <w:tcPr>
            <w:tcW w:type="dxa" w:w="1400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  <w:t>NULL</w:t>
            </w:r>
          </w:p>
        </w:tc>
        <w:tc>
          <w:tcPr>
            <w:tcW w:type="dxa" w:w="3038"/>
          </w:tcPr>
          <w:p>
            <w:pPr>
              <w:spacing w:after="0"/>
              <w:bidi w:val="0"/>
            </w:pPr>
            <w:r>
              <w:rPr>
                <w:rFonts w:ascii="Consolas" w:hAnsi="Consolas" w:cs="Consolas" w:eastAsia="Consolas"/>
                <w:sz w:val="14"/>
                <w:szCs w:val="14"/>
                <w:lang w:val="en-US" w:bidi="en-US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Tahoma" w:hAnsi="Tahoma" w:cs="Tahoma" w:eastAsia="Tahoma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ahoma" w:hAnsi="Tahoma" w:cs="Tahoma" w:eastAsia="Tahoma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Tahoma" w:hAnsi="Tahoma" w:cs="Tahoma" w:eastAsia="Tahoma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