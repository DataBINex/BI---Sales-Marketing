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0"/>
      </w:pPr>
    </w:p>
    <w:p>
      <w:pPr>
        <w:bidi/>
        <w:spacing w:after="0"/>
      </w:pPr>
    </w:p>
    <w:p>
      <w:pPr>
        <w:bidi/>
        <w:spacing w:after="0"/>
      </w:pPr>
    </w:p>
    <w:p>
      <w:pPr>
        <w:bidi/>
        <w:spacing w:after="40"/>
        <w:jc w:val="center"/>
      </w:pPr>
      <w:r>
        <w:rPr>
          <w:b/>
          <w:bCs/>
          <w:i w:val="0"/>
          <w:color w:val="1F4E78"/>
          <w:sz w:val="48"/>
          <w:szCs w:val="48"/>
          <w:lang w:val="en-US" w:bidi="en-US"/>
        </w:rPr>
        <w:t xml:space="preserve">Physical Data Model — SQL Server Scripts</w:t>
      </w:r>
    </w:p>
    <w:p>
      <w:pPr>
        <w:bidi/>
        <w:spacing w:after="120"/>
        <w:jc w:val="center"/>
      </w:pPr>
      <w:r>
        <w:rPr>
          <w:b/>
          <w:bCs/>
          <w:i w:val="0"/>
          <w:color w:val="1F4E78"/>
          <w:sz w:val="30"/>
          <w:szCs w:val="30"/>
          <w:rtl/>
          <w:lang w:bidi="fa-IR"/>
        </w:rPr>
        <w:t xml:space="preserve">مدل فیزیکی و اسکریپت‌های </w:t>
      </w:r>
      <w:r>
        <w:rPr>
          <w:b/>
          <w:bCs/>
          <w:i w:val="0"/>
          <w:color w:val="1F4E78"/>
          <w:sz w:val="30"/>
          <w:szCs w:val="30"/>
          <w:lang w:val="en-US" w:bidi="en-US"/>
        </w:rPr>
        <w:t xml:space="preserve">SQL Server</w:t>
      </w:r>
      <w:r>
        <w:rPr>
          <w:b/>
          <w:bCs/>
          <w:i w:val="0"/>
          <w:color w:val="1F4E78"/>
          <w:sz w:val="30"/>
          <w:szCs w:val="30"/>
          <w:rtl/>
          <w:lang w:bidi="fa-IR"/>
        </w:rPr>
        <w:t xml:space="preserve"> حوزه </w:t>
      </w:r>
      <w:r>
        <w:rPr>
          <w:b/>
          <w:bCs/>
          <w:i w:val="0"/>
          <w:color w:val="1F4E78"/>
          <w:sz w:val="30"/>
          <w:szCs w:val="30"/>
          <w:lang w:val="en-US" w:bidi="en-US"/>
        </w:rPr>
        <w:t xml:space="preserve">Product &amp; Marketing</w:t>
      </w:r>
    </w:p>
    <w:p>
      <w:pPr>
        <w:bidi/>
        <w:spacing w:after="400"/>
        <w:jc w:val="center"/>
      </w:pPr>
      <w:r>
        <w:rPr>
          <w:b/>
          <w:bCs/>
          <w:i w:val="0"/>
          <w:color w:val="C00000"/>
          <w:sz w:val="24"/>
          <w:szCs w:val="24"/>
          <w:rtl/>
          <w:lang w:bidi="fa-IR"/>
        </w:rPr>
        <w:t xml:space="preserve">نسخه ۱.۱ — اعمال اصلاحیه‌ی مدیر پروژه (اصلاحیه تیم </w:t>
      </w:r>
      <w:r>
        <w:rPr>
          <w:b/>
          <w:bCs/>
          <w:i w:val="0"/>
          <w:color w:val="C00000"/>
          <w:sz w:val="24"/>
          <w:szCs w:val="24"/>
          <w:lang w:val="en-US" w:bidi="en-US"/>
        </w:rPr>
        <w:t xml:space="preserve">2</w:t>
      </w:r>
      <w:r>
        <w:rPr>
          <w:b/>
          <w:bCs/>
          <w:i w:val="0"/>
          <w:color w:val="C00000"/>
          <w:sz w:val="24"/>
          <w:szCs w:val="24"/>
          <w:rtl/>
          <w:lang w:bidi="fa-IR"/>
        </w:rPr>
        <w:t xml:space="preserve"> - مرحله </w:t>
      </w:r>
      <w:r>
        <w:rPr>
          <w:b/>
          <w:bCs/>
          <w:i w:val="0"/>
          <w:color w:val="C00000"/>
          <w:sz w:val="24"/>
          <w:szCs w:val="24"/>
          <w:lang w:val="en-US" w:bidi="en-US"/>
        </w:rPr>
        <w:t xml:space="preserve">7</w:t>
      </w:r>
      <w:r>
        <w:rPr>
          <w:b/>
          <w:bCs/>
          <w:i w:val="0"/>
          <w:color w:val="C00000"/>
          <w:sz w:val="24"/>
          <w:szCs w:val="24"/>
          <w:rtl/>
          <w:lang w:bidi="fa-IR"/>
        </w:rPr>
        <w:t xml:space="preserve">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پروژه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طراحی دیتابیس عملیاتی شرکت پخش صنایع غذایی اعتماد ایرانیان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تیم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Team 2 — Product &amp; Marketing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مرحله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Stage 7 — Physical Data Model (#185)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دیتابیس / محیط هدف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FoodDistributionDB — SQL Server 2022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نسخه / تاریخ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نسخه ۱.۱ — ۶ آبان ۱۴۰۵ (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2026-10-28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)؛ نسخه‌ی ۱.۰ در ۱ آبان ۱۴۰۵ در #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185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ثبت شده بود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ورودی‌ها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مدل منطقی مرحله ۶ تیم ۲ (#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175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)؛ راهنمای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Stage 7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؛ اسکریپت‌های مشترک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07-01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07-02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از پیوست راهنما؛ اصلاحیه‌ی مدیر پروژه برای تیم ۲ (مرحله ۷)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خروجی‌ها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07-Team2-03-Create-Tables.sql</w:t>
            </w:r>
          </w:p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07-Team2-04-Create-Constraints.sql</w:t>
            </w:r>
          </w:p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07-Team2-05-Create-Indexes.sql</w:t>
            </w:r>
          </w:p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07-Team2-06-Test-Validation.sql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(فقط آزمون)</w:t>
            </w:r>
          </w:p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07-Team2-07-Index-Evaluation.sql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(فقط ارزیابی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Index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)</w:t>
            </w:r>
          </w:p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همین سند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تهیه‌کننده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SinaSepasi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(سرتیم ۲)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وضعیت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۲۴ جدول، ۱۷۹ ستون، ۲۴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PK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، ۳۰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، ۴۱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CHECK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، ۱۰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UNIQUE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، ۱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DEFAULT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، ۲۴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Index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و ۲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Trigger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یکپارچگی. ۶۹ آزمون روی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SQL Server 2022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اجرا شد و همه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PASS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است (بخش ۹)</w:t>
            </w:r>
          </w:p>
        </w:tc>
      </w:tr>
    </w:tbl>
    <w:p>
      <w:pPr>
        <w:bidi/>
        <w:spacing w:after="60"/>
      </w:pP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۱. هدف و محدوده</w:t>
      </w:r>
    </w:p>
    <w:p>
      <w:pPr>
        <w:bidi/>
      </w:pPr>
      <w:r>
        <w:rPr>
          <w:b w:val="0"/>
          <w:i w:val="0"/>
          <w:rtl/>
          <w:lang w:bidi="fa-IR"/>
        </w:rPr>
        <w:t xml:space="preserve">این سند مدل منطقی تأییدشده‌ی مرحله ۶ حوزه‌ی </w:t>
      </w:r>
      <w:r>
        <w:rPr>
          <w:b w:val="0"/>
          <w:i w:val="0"/>
          <w:lang w:val="en-US" w:bidi="en-US"/>
        </w:rPr>
        <w:t xml:space="preserve">Product &amp; Marketing</w:t>
      </w:r>
      <w:r>
        <w:rPr>
          <w:b w:val="0"/>
          <w:i w:val="0"/>
          <w:rtl/>
          <w:lang w:bidi="fa-IR"/>
        </w:rPr>
        <w:t xml:space="preserve"> را به ساختار فیزیکی قابل اجرا در </w:t>
      </w:r>
      <w:r>
        <w:rPr>
          <w:b w:val="0"/>
          <w:i w:val="0"/>
          <w:lang w:val="en-US" w:bidi="en-US"/>
        </w:rPr>
        <w:t xml:space="preserve">SQL Server 2022</w:t>
      </w:r>
      <w:r>
        <w:rPr>
          <w:b w:val="0"/>
          <w:i w:val="0"/>
          <w:rtl/>
          <w:lang w:bidi="fa-IR"/>
        </w:rPr>
        <w:t xml:space="preserve"> تبدیل می‌کند و اسکریپت‌ها، ترتیب اجرا و نتیجه‌ی واقعی اجرای آزمون‌ها را در بر دارد.</w:t>
      </w:r>
    </w:p>
    <w:p>
      <w:pPr>
        <w:bidi/>
      </w:pPr>
      <w:r>
        <w:rPr>
          <w:b/>
          <w:bCs/>
          <w:i w:val="0"/>
          <w:rtl/>
          <w:lang w:bidi="fa-IR"/>
        </w:rPr>
        <w:t xml:space="preserve">نسخه‌ی ۱.۱: </w:t>
      </w:r>
      <w:r>
        <w:rPr>
          <w:b w:val="0"/>
          <w:i w:val="0"/>
          <w:rtl/>
          <w:lang w:bidi="fa-IR"/>
        </w:rPr>
        <w:t xml:space="preserve">این نسخه اصلاحیه‌ی مدیر پروژه را اعمال می‌کند. هدف اصلاحیه رفع نواقص واقعی و تکمیل کنترل‌ها بود، نه بازنویسی؛ جدول‌ها و ستون‌ها تغییری نکرده‌اند. تغییرات در بخش ۲ و تصمیم‌های کسب‌وکاری در بخش ۳ آمده‌اند.</w:t>
      </w:r>
    </w:p>
    <w:p>
      <w:pPr>
        <w:bidi/>
      </w:pPr>
      <w:r>
        <w:rPr>
          <w:b w:val="0"/>
          <w:i w:val="0"/>
          <w:rtl/>
          <w:lang w:bidi="fa-IR"/>
        </w:rPr>
        <w:t xml:space="preserve">همه‌ی ۲۴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 نهایی مرحله ۶ تیم ۲ جدول شده‌اند و هر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 دقیقاً یک ستون است؛ هیچ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PK</w:t>
      </w:r>
      <w:r>
        <w:rPr>
          <w:b w:val="0"/>
          <w:i w:val="0"/>
          <w:rtl/>
          <w:lang w:bidi="fa-IR"/>
        </w:rPr>
        <w:t xml:space="preserve"> یا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به مدل منطقی اضافه یا از آن کم نشده است.</w:t>
      </w:r>
    </w:p>
    <w:p>
      <w:pPr>
        <w:bidi/>
      </w:pPr>
      <w:r>
        <w:rPr>
          <w:b/>
          <w:bCs/>
          <w:i w:val="0"/>
          <w:rtl/>
          <w:lang w:bidi="fa-IR"/>
        </w:rPr>
        <w:t xml:space="preserve">خارج از محدوده (طبق راهنما): </w:t>
      </w:r>
      <w:r>
        <w:rPr>
          <w:b w:val="0"/>
          <w:i w:val="0"/>
          <w:lang w:val="en-US" w:bidi="en-US"/>
        </w:rPr>
        <w:t xml:space="preserve">ERD</w:t>
      </w:r>
      <w:r>
        <w:rPr>
          <w:b w:val="0"/>
          <w:i w:val="0"/>
          <w:rtl/>
          <w:lang w:bidi="fa-IR"/>
        </w:rPr>
        <w:t xml:space="preserve"> جدید، </w:t>
      </w:r>
      <w:r>
        <w:rPr>
          <w:b w:val="0"/>
          <w:i w:val="0"/>
          <w:lang w:val="en-US" w:bidi="en-US"/>
        </w:rPr>
        <w:t xml:space="preserve">Data Warehouse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ETL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View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Stored Procedure</w:t>
      </w:r>
      <w:r>
        <w:rPr>
          <w:b w:val="0"/>
          <w:i w:val="0"/>
          <w:rtl/>
          <w:lang w:bidi="fa-IR"/>
        </w:rPr>
        <w:t xml:space="preserve">. تنها استثنا دو </w:t>
      </w:r>
      <w:r>
        <w:rPr>
          <w:b w:val="0"/>
          <w:i w:val="0"/>
          <w:lang w:val="en-US" w:bidi="en-US"/>
        </w:rPr>
        <w:t xml:space="preserve">Trigger</w:t>
      </w:r>
      <w:r>
        <w:rPr>
          <w:b w:val="0"/>
          <w:i w:val="0"/>
          <w:rtl/>
          <w:lang w:bidi="fa-IR"/>
        </w:rPr>
        <w:t xml:space="preserve"> یکپارچگی داده است که اصلاحیه‌ی مدیر پروژه برای دو قاعده‌ی چندردیفی خواسته است (بخش ۳ و ۶-۶). اسکریپت ایجاد دیتابیس (</w:t>
      </w:r>
      <w:r>
        <w:rPr>
          <w:b w:val="0"/>
          <w:i w:val="0"/>
          <w:lang w:val="en-US" w:bidi="en-US"/>
        </w:rPr>
        <w:t xml:space="preserve">07-01</w:t>
      </w:r>
      <w:r>
        <w:rPr>
          <w:b w:val="0"/>
          <w:i w:val="0"/>
          <w:rtl/>
          <w:lang w:bidi="fa-IR"/>
        </w:rPr>
        <w:t xml:space="preserve">) و </w:t>
      </w:r>
      <w:r>
        <w:rPr>
          <w:b w:val="0"/>
          <w:i w:val="0"/>
          <w:lang w:val="en-US" w:bidi="en-US"/>
        </w:rPr>
        <w:t xml:space="preserve">Schema</w:t>
      </w:r>
      <w:r>
        <w:rPr>
          <w:b w:val="0"/>
          <w:i w:val="0"/>
          <w:rtl/>
          <w:lang w:bidi="fa-IR"/>
        </w:rPr>
        <w:t xml:space="preserve">ها (</w:t>
      </w:r>
      <w:r>
        <w:rPr>
          <w:b w:val="0"/>
          <w:i w:val="0"/>
          <w:lang w:val="en-US" w:bidi="en-US"/>
        </w:rPr>
        <w:t xml:space="preserve">07-02</w:t>
      </w:r>
      <w:r>
        <w:rPr>
          <w:b w:val="0"/>
          <w:i w:val="0"/>
          <w:rtl/>
          <w:lang w:bidi="fa-IR"/>
        </w:rPr>
        <w:t xml:space="preserve">) را مسئول یکپارچه‌سازی تهیه می‌کند؛ برای آزمون، متن پیوست راهنما عیناً اجرا شد.</w:t>
      </w: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۲. خلاصه‌ی تغییرات نسخه‌ی ۱.۱</w:t>
      </w:r>
    </w:p>
    <w:p>
      <w:pPr>
        <w:bidi/>
      </w:pPr>
      <w:r>
        <w:rPr>
          <w:b w:val="0"/>
          <w:i w:val="0"/>
          <w:rtl/>
          <w:lang w:bidi="fa-IR"/>
        </w:rPr>
        <w:t xml:space="preserve">هر ردیف: فایل، شیء اصلاح‌شده، تغییر، بند اصلاحیه و آزمونی که درستی آن را نشان می‌دهد (شناسه‌ی آزمون‌ها در بخش ۹-۳ و ۹-۵).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00"/>
        <w:gridCol w:w="1900"/>
        <w:gridCol w:w="2000"/>
        <w:gridCol w:w="3138"/>
        <w:gridCol w:w="900"/>
        <w:gridCol w:w="1300"/>
      </w:tblGrid>
      <w:tr>
        <w:trPr>
          <w:tblHeader/>
          <w:cantSplit/>
        </w:trPr>
        <w:tc>
          <w:tcPr>
            <w:tcW w:w="4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lang w:val="en-US" w:bidi="en-US"/>
              </w:rPr>
              <w:t xml:space="preserve">#</w:t>
            </w:r>
          </w:p>
        </w:tc>
        <w:tc>
          <w:tcPr>
            <w:tcW w:w="1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فایل</w:t>
            </w:r>
          </w:p>
        </w:tc>
        <w:tc>
          <w:tcPr>
            <w:tcW w:w="20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شیء</w:t>
            </w:r>
          </w:p>
        </w:tc>
        <w:tc>
          <w:tcPr>
            <w:tcW w:w="31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تغییر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بند اصلاحیه</w:t>
            </w:r>
          </w:p>
        </w:tc>
        <w:tc>
          <w:tcPr>
            <w:tcW w:w="13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آزمون مرتبط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۱</w:t>
            </w:r>
          </w:p>
        </w:tc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07-Team2-04-Create-Constraints.sql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TR_ProductPrice_NoOverlap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(جدید) روی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marketing.ProductPrice</w:t>
            </w:r>
          </w:p>
        </w:tc>
        <w:tc>
          <w:tcPr>
            <w:tcW w:w="3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جلوگیری از هم‌پوشانی بازه‌های قیمت برای یک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SKU_ID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Price_Type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؛ خطای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51001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۱-۱</w:t>
            </w:r>
          </w:p>
        </w:tc>
        <w:tc>
          <w:tcPr>
            <w:tcW w:w="1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C01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C08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A09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۲</w:t>
            </w:r>
          </w:p>
        </w:tc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07-Team2-04-Create-Constraints.sql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TR_ProductCategory_Hierarchy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(جدید) روی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ref.ProductCategory</w:t>
            </w:r>
          </w:p>
        </w:tc>
        <w:tc>
          <w:tcPr>
            <w:tcW w:w="3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سطح = ۱ برای ریشه و سطح والد + ۱ برای فرزند (خطای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51002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)؛ منع چرخه (خطای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51003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۱-۲</w:t>
            </w:r>
          </w:p>
        </w:tc>
        <w:tc>
          <w:tcPr>
            <w:tcW w:w="1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C09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C15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A09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۳</w:t>
            </w:r>
          </w:p>
        </w:tc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07-Team2-06-Test-Validation.sql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کل فایل آزمون</w:t>
            </w:r>
          </w:p>
        </w:tc>
        <w:tc>
          <w:tcPr>
            <w:tcW w:w="3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بخش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تعریف واقعی هر شیء را مقایسه می‌کند: ستون‌های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ترتیبشان، متن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CHECK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عبارت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DEFAULT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ستون‌ها، ترتیب،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INCLUDE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فیلتر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Index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ستون‌های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UNIQUE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وضعیت فعال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Trusted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. آزمون منفی فقط وقتی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PASS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است که خطا از همان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Constraint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مورد انتظار باشد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۲-۱ تا ۲-۶</w:t>
            </w:r>
          </w:p>
        </w:tc>
        <w:tc>
          <w:tcPr>
            <w:tcW w:w="1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A11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B02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B41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سناریوی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S3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۴</w:t>
            </w:r>
          </w:p>
        </w:tc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07-Team2-04-Create-Constraints.sql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CK_CampaignCost_Actual_Spent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(جدید)</w:t>
            </w:r>
          </w:p>
        </w:tc>
        <w:tc>
          <w:tcPr>
            <w:tcW w:w="3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Actual_Spent ≥ 0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۳-۱ (تصمیم ۱)</w:t>
            </w:r>
          </w:p>
        </w:tc>
        <w:tc>
          <w:tcPr>
            <w:tcW w:w="1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B22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B23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۵</w:t>
            </w:r>
          </w:p>
        </w:tc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07-Team2-04-Create-Constraints.sql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CK_SKU_Weight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(جدید)</w:t>
            </w:r>
          </w:p>
        </w:tc>
        <w:tc>
          <w:tcPr>
            <w:tcW w:w="3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Weight &gt; 0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؛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NULL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مجاز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۳-۲ (تصمیم ۲)</w:t>
            </w:r>
          </w:p>
        </w:tc>
        <w:tc>
          <w:tcPr>
            <w:tcW w:w="1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B08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B09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B10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۶</w:t>
            </w:r>
          </w:p>
        </w:tc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07-Team2-04-Create-Constraints.sql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CK_Brand_Brand_End_Date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(اصلاح)</w:t>
            </w:r>
          </w:p>
        </w:tc>
        <w:tc>
          <w:tcPr>
            <w:tcW w:w="3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تاریخ پایان بدون تاریخ شروع رد می‌شود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۳-۳ (تصمیم ۳)</w:t>
            </w:r>
          </w:p>
        </w:tc>
        <w:tc>
          <w:tcPr>
            <w:tcW w:w="1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B33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B34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B35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۷</w:t>
            </w:r>
          </w:p>
        </w:tc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07-Team2-04-Create-Constraints.sql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CK_BrandActivity_Activity_End_Date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(اصلاح)</w:t>
            </w:r>
          </w:p>
        </w:tc>
        <w:tc>
          <w:tcPr>
            <w:tcW w:w="3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تاریخ پایان بدون تاریخ شروع رد می‌شود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۳-۴ (تصمیم ۳)</w:t>
            </w:r>
          </w:p>
        </w:tc>
        <w:tc>
          <w:tcPr>
            <w:tcW w:w="1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B36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۸</w:t>
            </w:r>
          </w:p>
        </w:tc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07-Team2-05-Create-Indexes.sql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IX_CampaignCost_Campaign_Channel_ID_Cost_Date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(جدید)</w:t>
            </w:r>
          </w:p>
        </w:tc>
        <w:tc>
          <w:tcPr>
            <w:tcW w:w="3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Index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مستقل روی کانال و تاریخ، با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INCLUDE (Actual_Spent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Currency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 و فیلتر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NOT NULL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؛ خواندن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Q1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از ۴۴۸ به ۱۲ صفحه رسید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۴-۱</w:t>
            </w:r>
          </w:p>
        </w:tc>
        <w:tc>
          <w:tcPr>
            <w:tcW w:w="1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Q1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Q3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A08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۹</w:t>
            </w:r>
          </w:p>
        </w:tc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07-Team2-05-Create-Indexes.sql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IX_MarketPrice_Market_ID_Price_Date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(اصلاح)</w:t>
            </w:r>
          </w:p>
        </w:tc>
        <w:tc>
          <w:tcPr>
            <w:tcW w:w="3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افزودن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INCLUDE (Product_ID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Competitor_Product_ID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Price_Value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Currency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)؛ بدون آن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Optimizer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کل جدول را می‌خواند (۷۷۳ به ۹ صفحه)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۴-۲</w:t>
            </w:r>
          </w:p>
        </w:tc>
        <w:tc>
          <w:tcPr>
            <w:tcW w:w="1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Q9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A08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۱۰</w:t>
            </w:r>
          </w:p>
        </w:tc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07-Team2-03-Create-Tables.sql</w:t>
            </w: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07-Team2-04-Create-Constraints.sql</w:t>
            </w: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07-Team2-05-Create-Indexes.sql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رفتار اجرای مجدد</w:t>
            </w:r>
          </w:p>
        </w:tc>
        <w:tc>
          <w:tcPr>
            <w:tcW w:w="3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شیء موجود با تعریف مورد انتظار مقایسه می‌شود: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Constraint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یا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Index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با نام درست و تعریف متفاوت جایگزین می‌شود؛ جدول با ساختار متفاوت خطا می‌دهد و تغییر نمی‌کند؛ در پایان هر فایل کل ساختار تأیید می‌شود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۶</w:t>
            </w:r>
          </w:p>
        </w:tc>
        <w:tc>
          <w:tcPr>
            <w:tcW w:w="1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سناریوهای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S2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S3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S4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۱۱</w:t>
            </w:r>
          </w:p>
        </w:tc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07-Team2-04-Create-Constraints.sql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همه‌ی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CHECK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ها</w:t>
            </w:r>
          </w:p>
        </w:tc>
        <w:tc>
          <w:tcPr>
            <w:tcW w:w="3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ساخت با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WITH CHECK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بخش جدید «وضعیت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Constraint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ها» که هر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Constraint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غیرفعال یا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Trusted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نشده را دوباره فعال و داده‌ها را اعتبارسنجی می‌کند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۲-۶</w:t>
            </w:r>
          </w:p>
        </w:tc>
        <w:tc>
          <w:tcPr>
            <w:tcW w:w="1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A10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سناریوی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S3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۱۲</w:t>
            </w:r>
          </w:p>
        </w:tc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07-Team2-07-Index-Evaluation.sql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فایل جدید</w:t>
            </w:r>
          </w:p>
        </w:tc>
        <w:tc>
          <w:tcPr>
            <w:tcW w:w="3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ارزیابی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Index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با داده‌ی حجیم آزمایشی،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STATISTICS IO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Execution Plan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؛ همه‌چیز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Rollback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می‌شود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۴-۱ و ۴-۲</w:t>
            </w:r>
          </w:p>
        </w:tc>
        <w:tc>
          <w:tcPr>
            <w:tcW w:w="1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Q1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Q9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۱۳</w:t>
            </w:r>
          </w:p>
        </w:tc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بدون تغییر، با بررسی و ثبت تصمیم</w:t>
            </w:r>
          </w:p>
        </w:tc>
        <w:tc>
          <w:tcPr>
            <w:tcW w:w="3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Segment_Code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یکتا در کل جدول (۵-۱)؛ کد ارز فقط قالب (۵-۲)؛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Barcode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یکتای فیلترشده (۴-۳)؛ بدون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Index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مستقل برای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CampaignBudget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(۴-۱)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۴-۳، ۵-۱، ۵-۲</w:t>
            </w:r>
          </w:p>
        </w:tc>
        <w:tc>
          <w:tcPr>
            <w:tcW w:w="1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B06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B07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B26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B27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B31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Q4</w:t>
            </w:r>
          </w:p>
        </w:tc>
      </w:tr>
    </w:tbl>
    <w:p>
      <w:pPr>
        <w:bidi/>
        <w:spacing w:after="60"/>
      </w:pP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۳. فهرست تصمیمات کسب‌وکار</w:t>
      </w:r>
    </w:p>
    <w:p>
      <w:pPr>
        <w:bidi/>
      </w:pPr>
      <w:r>
        <w:rPr>
          <w:b w:val="0"/>
          <w:i w:val="0"/>
          <w:rtl/>
          <w:lang w:bidi="fa-IR"/>
        </w:rPr>
        <w:t xml:space="preserve">مواردی که مجاز یا غیرمجاز بودنشان در مدل منطقی مرحله ۶ قطعی نبود. تصمیم‌های ۱ تا ۳ را سرتیم ۲ گرفته است و چون متن قاعده‌ی مرحله ۶ را تغییر می‌دهند یا یک مسئله‌ی باز را می‌بندند، تأیید مدیر پروژه لازم است.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00"/>
        <w:gridCol w:w="1900"/>
        <w:gridCol w:w="2300"/>
        <w:gridCol w:w="3838"/>
        <w:gridCol w:w="1200"/>
      </w:tblGrid>
      <w:tr>
        <w:trPr>
          <w:tblHeader/>
          <w:cantSplit/>
        </w:trPr>
        <w:tc>
          <w:tcPr>
            <w:tcW w:w="4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lang w:val="en-US" w:bidi="en-US"/>
              </w:rPr>
              <w:t xml:space="preserve">#</w:t>
            </w:r>
          </w:p>
        </w:tc>
        <w:tc>
          <w:tcPr>
            <w:tcW w:w="1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موضوع</w:t>
            </w:r>
          </w:p>
        </w:tc>
        <w:tc>
          <w:tcPr>
            <w:tcW w:w="23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وضعیت در مدل منطقی</w:t>
            </w:r>
          </w:p>
        </w:tc>
        <w:tc>
          <w:tcPr>
            <w:tcW w:w="38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تصمیم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آزمون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۱</w:t>
            </w:r>
          </w:p>
        </w:tc>
        <w:tc>
          <w:tcPr>
            <w:tcW w:w="1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هزینه‌ی منفی کمپین (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Actual_Spent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</w:t>
            </w:r>
          </w:p>
        </w:tc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باز بود (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T2-OI-19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</w:t>
            </w:r>
          </w:p>
        </w:tc>
        <w:tc>
          <w:tcPr>
            <w:tcW w:w="3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ممنوع: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CHECK (Actual_Spent &gt;= 0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). برگشت یا اصلاح هزینه با ردیف جداگانه ثبت می‌شود، نه با عدد منفی.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T2-OI-19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بسته می‌شود.</w:t>
            </w:r>
          </w:p>
        </w:tc>
        <w:tc>
          <w:tcPr>
            <w:tcW w:w="1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B22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B23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۲</w:t>
            </w:r>
          </w:p>
        </w:tc>
        <w:tc>
          <w:tcPr>
            <w:tcW w:w="1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وزن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SKU</w:t>
            </w:r>
          </w:p>
        </w:tc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قاعده‌ای نداشت (فقط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Product.Weight &gt; 0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</w:t>
            </w:r>
          </w:p>
        </w:tc>
        <w:tc>
          <w:tcPr>
            <w:tcW w:w="3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اگر ثبت شود باید مثبت باشد: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CHECK (Weight &gt; 0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)؛ ستون اختیاری می‌ماند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NULL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مجاز است.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B08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B09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B10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۳</w:t>
            </w:r>
          </w:p>
        </w:tc>
        <w:tc>
          <w:tcPr>
            <w:tcW w:w="1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تاریخ پایان بدون تاریخ شروع (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Brand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BrandActivity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</w:t>
            </w:r>
          </w:p>
        </w:tc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«اگر هر دو ثبت شد، شروع ≤ پایان»؛ ثبت پایان بدون شروع مجاز بود</w:t>
            </w:r>
          </w:p>
        </w:tc>
        <w:tc>
          <w:tcPr>
            <w:tcW w:w="3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ممنوع برای هر دو جدول: اگر تاریخ پایان ثبت شود، تاریخ شروع الزامی است. متن قاعده‌ی مرحله ۶ باید به همین شکل اصلاح شود.</w:t>
            </w:r>
          </w:p>
        </w:tc>
        <w:tc>
          <w:tcPr>
            <w:tcW w:w="1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B33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B36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۴</w:t>
            </w:r>
          </w:p>
        </w:tc>
        <w:tc>
          <w:tcPr>
            <w:tcW w:w="1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دامنه‌ی یکتایی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Segment_Code</w:t>
            </w:r>
          </w:p>
        </w:tc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Unique = Yes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(«کلید کسب‌وکاری؛ یکتا»)</w:t>
            </w:r>
          </w:p>
        </w:tc>
        <w:tc>
          <w:tcPr>
            <w:tcW w:w="3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بدون تغییر: یکتا در کل جدول، نه فقط در یک بازار. اگر هر بازار کد محلی خودش را بخواهد،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UNIQUE (Market_ID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Segment_Code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 جایگزین می‌شود.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B31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۵</w:t>
            </w:r>
          </w:p>
        </w:tc>
        <w:tc>
          <w:tcPr>
            <w:tcW w:w="1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اعتبار کد ارز</w:t>
            </w:r>
          </w:p>
        </w:tc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ارز در مدل نیست</w:t>
            </w:r>
          </w:p>
        </w:tc>
        <w:tc>
          <w:tcPr>
            <w:tcW w:w="3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فقط قالب کنترل می‌شود (سه حرف بزرگ لاتین)؛ کدی مثل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ABC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پذیرفته می‌شود (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B27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). فهرست مرجع ارز یک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جدید است و برای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Integration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پیشنهاد می‌شود.</w:t>
            </w:r>
          </w:p>
        </w:tc>
        <w:tc>
          <w:tcPr>
            <w:tcW w:w="1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B26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B27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۶</w:t>
            </w:r>
          </w:p>
        </w:tc>
        <w:tc>
          <w:tcPr>
            <w:tcW w:w="1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Index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مستقل روی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Campaign_Channel_ID</w:t>
            </w:r>
          </w:p>
        </w:tc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—</w:t>
            </w:r>
          </w:p>
        </w:tc>
        <w:tc>
          <w:tcPr>
            <w:tcW w:w="3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برای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CampaignCost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بله (جدول تراکنشی بزرگ و گزارش هزینه به تفکیک کانال)؛ برای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CampaignBudget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نه (جدول کوچک برنامه‌ریزی؛ ۲۹ صفحه).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Q1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Q4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۷</w:t>
            </w:r>
          </w:p>
        </w:tc>
        <w:tc>
          <w:tcPr>
            <w:tcW w:w="1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Trigger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برای قواعد چندردیفی</w:t>
            </w:r>
          </w:p>
        </w:tc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راهنما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Trigger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را خارج از محدوده می‌داند مگر جداگانه تصویب شود</w:t>
            </w:r>
          </w:p>
        </w:tc>
        <w:tc>
          <w:tcPr>
            <w:tcW w:w="3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دو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Trigger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فقط برای یکپارچگی داده (بدون منطق کسب‌وکار اضافه) طبق اصلاحیه‌ی ۱-۱ و ۱-۲. اگر مدیر پروژه کنترل در لایه‌ی برنامه را ترجیح دهد، بخش ۶ فایل ۰۴ حذف می‌شود.</w:t>
            </w:r>
          </w:p>
        </w:tc>
        <w:tc>
          <w:tcPr>
            <w:tcW w:w="1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C01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C15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۸</w:t>
            </w:r>
          </w:p>
        </w:tc>
        <w:tc>
          <w:tcPr>
            <w:tcW w:w="1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مرز بازه‌ی قیمت و وضعیت قیمت</w:t>
            </w:r>
          </w:p>
        </w:tc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مدل: «بازه‌ها هم‌پوشانی ندارند»</w:t>
            </w:r>
          </w:p>
        </w:tc>
        <w:tc>
          <w:tcPr>
            <w:tcW w:w="3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تاریخ‌ها شامل روز آخرند: قیمت بعدی از روز پس از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Effective_To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شروع می‌شود (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C02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C04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). قاعده برای همه‌ی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Price_Status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ها (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Draft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Active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Inactive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 اعمال می‌شود.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C02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C04</w:t>
            </w:r>
          </w:p>
        </w:tc>
      </w:tr>
    </w:tbl>
    <w:p>
      <w:pPr>
        <w:bidi/>
        <w:spacing w:after="60"/>
      </w:pP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۴. </w:t>
      </w:r>
      <w:r>
        <w:rPr>
          <w:b w:val="0"/>
          <w:i w:val="0"/>
          <w:lang w:val="en-US" w:bidi="en-US"/>
        </w:rPr>
        <w:t xml:space="preserve">Schema</w:t>
      </w:r>
      <w:r>
        <w:rPr>
          <w:b w:val="0"/>
          <w:i w:val="0"/>
          <w:rtl/>
          <w:lang w:bidi="fa-IR"/>
        </w:rPr>
        <w:t xml:space="preserve"> جدول‌ها</w:t>
      </w:r>
    </w:p>
    <w:p>
      <w:pPr>
        <w:bidi/>
      </w:pPr>
      <w:r>
        <w:rPr>
          <w:b/>
          <w:bCs/>
          <w:i w:val="0"/>
          <w:rtl/>
          <w:lang w:bidi="fa-IR"/>
        </w:rPr>
        <w:t xml:space="preserve">وضعیت: </w:t>
      </w:r>
      <w:r>
        <w:rPr>
          <w:b w:val="0"/>
          <w:i w:val="0"/>
          <w:rtl/>
          <w:lang w:bidi="fa-IR"/>
        </w:rPr>
        <w:t xml:space="preserve">ماتریس نهایی </w:t>
      </w:r>
      <w:r>
        <w:rPr>
          <w:b w:val="0"/>
          <w:i w:val="0"/>
          <w:lang w:val="en-US" w:bidi="en-US"/>
        </w:rPr>
        <w:t xml:space="preserve">Entity-to-Schema</w:t>
      </w:r>
      <w:r>
        <w:rPr>
          <w:b w:val="0"/>
          <w:i w:val="0"/>
          <w:rtl/>
          <w:lang w:bidi="fa-IR"/>
        </w:rPr>
        <w:t xml:space="preserve"> در #</w:t>
      </w:r>
      <w:r>
        <w:rPr>
          <w:b w:val="0"/>
          <w:i w:val="0"/>
          <w:lang w:val="en-US" w:bidi="en-US"/>
        </w:rPr>
        <w:t xml:space="preserve">183</w:t>
      </w:r>
      <w:r>
        <w:rPr>
          <w:b w:val="0"/>
          <w:i w:val="0"/>
          <w:rtl/>
          <w:lang w:bidi="fa-IR"/>
        </w:rPr>
        <w:t xml:space="preserve"> هنوز تأیید نشده است. اسکریپت‌ها بر اساس پیشنهاد تیم ۲ نوشته شده‌اند؛ اگر تخصیص تغییر کند فقط نام </w:t>
      </w:r>
      <w:r>
        <w:rPr>
          <w:b w:val="0"/>
          <w:i w:val="0"/>
          <w:lang w:val="en-US" w:bidi="en-US"/>
        </w:rPr>
        <w:t xml:space="preserve">Schema</w:t>
      </w:r>
      <w:r>
        <w:rPr>
          <w:b w:val="0"/>
          <w:i w:val="0"/>
          <w:rtl/>
          <w:lang w:bidi="fa-IR"/>
        </w:rPr>
        <w:t xml:space="preserve"> عوض می‌شود.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1100"/>
        <w:gridCol w:w="3400"/>
        <w:gridCol w:w="2838"/>
      </w:tblGrid>
      <w:tr>
        <w:trPr>
          <w:tblHeader/>
          <w:cantSplit/>
        </w:trPr>
        <w:tc>
          <w:tcPr>
            <w:tcW w:w="23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 (مرحله ۶)</w:t>
            </w:r>
          </w:p>
        </w:tc>
        <w:tc>
          <w:tcPr>
            <w:tcW w:w="11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lang w:val="en-US" w:bidi="en-US"/>
              </w:rPr>
              <w:t xml:space="preserve">Schema</w:t>
            </w:r>
          </w:p>
        </w:tc>
        <w:tc>
          <w:tcPr>
            <w:tcW w:w="34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جدول فیزیکی</w:t>
            </w:r>
          </w:p>
        </w:tc>
        <w:tc>
          <w:tcPr>
            <w:tcW w:w="28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دلیل / اشتراک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 Category</w:t>
            </w:r>
          </w:p>
        </w:tc>
        <w:tc>
          <w:tcPr>
            <w:tcW w:w="1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ref</w:t>
            </w:r>
          </w:p>
        </w:tc>
        <w:tc>
          <w:tcPr>
            <w:tcW w:w="3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ref.ProductCategory</w:t>
            </w:r>
          </w:p>
        </w:tc>
        <w:tc>
          <w:tcPr>
            <w:tcW w:w="2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مرجع مشترک تحلیل فروش هر دو تیم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Package</w:t>
            </w:r>
          </w:p>
        </w:tc>
        <w:tc>
          <w:tcPr>
            <w:tcW w:w="1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ref</w:t>
            </w:r>
          </w:p>
        </w:tc>
        <w:tc>
          <w:tcPr>
            <w:tcW w:w="3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ref.Package</w:t>
            </w:r>
          </w:p>
        </w:tc>
        <w:tc>
          <w:tcPr>
            <w:tcW w:w="2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کد استاندارد بسته‌بندی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</w:t>
            </w:r>
          </w:p>
        </w:tc>
        <w:tc>
          <w:tcPr>
            <w:tcW w:w="1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core</w:t>
            </w:r>
          </w:p>
        </w:tc>
        <w:tc>
          <w:tcPr>
            <w:tcW w:w="3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core.Brand</w:t>
            </w:r>
          </w:p>
        </w:tc>
        <w:tc>
          <w:tcPr>
            <w:tcW w:w="2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مشترک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B-08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به آن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اجباری دارد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</w:t>
            </w:r>
          </w:p>
        </w:tc>
        <w:tc>
          <w:tcPr>
            <w:tcW w:w="1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core</w:t>
            </w:r>
          </w:p>
        </w:tc>
        <w:tc>
          <w:tcPr>
            <w:tcW w:w="3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core.Product</w:t>
            </w:r>
          </w:p>
        </w:tc>
        <w:tc>
          <w:tcPr>
            <w:tcW w:w="2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مشترک؛ ۵ جدول تیم ۱ به آن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دارند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</w:t>
            </w:r>
          </w:p>
        </w:tc>
        <w:tc>
          <w:tcPr>
            <w:tcW w:w="1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core</w:t>
            </w:r>
          </w:p>
        </w:tc>
        <w:tc>
          <w:tcPr>
            <w:tcW w:w="3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core.SKU</w:t>
            </w:r>
          </w:p>
        </w:tc>
        <w:tc>
          <w:tcPr>
            <w:tcW w:w="2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قلم قابل فروش؛ کنار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 (T2-OI-01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 Price</w:t>
            </w:r>
          </w:p>
        </w:tc>
        <w:tc>
          <w:tcPr>
            <w:tcW w:w="1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marketing.ProductPrice</w:t>
            </w:r>
          </w:p>
        </w:tc>
        <w:tc>
          <w:tcPr>
            <w:tcW w:w="2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قیمت رسمی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B-05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Channel</w:t>
            </w:r>
          </w:p>
        </w:tc>
        <w:tc>
          <w:tcPr>
            <w:tcW w:w="1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marketing.CampaignChannel</w:t>
            </w:r>
          </w:p>
        </w:tc>
        <w:tc>
          <w:tcPr>
            <w:tcW w:w="2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Audience</w:t>
            </w:r>
          </w:p>
        </w:tc>
        <w:tc>
          <w:tcPr>
            <w:tcW w:w="1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marketing.CampaignAudience</w:t>
            </w:r>
          </w:p>
        </w:tc>
        <w:tc>
          <w:tcPr>
            <w:tcW w:w="2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</w:t>
            </w:r>
          </w:p>
        </w:tc>
        <w:tc>
          <w:tcPr>
            <w:tcW w:w="1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marketing.MarketingCampaign</w:t>
            </w:r>
          </w:p>
        </w:tc>
        <w:tc>
          <w:tcPr>
            <w:tcW w:w="2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 Channel</w:t>
            </w:r>
          </w:p>
        </w:tc>
        <w:tc>
          <w:tcPr>
            <w:tcW w:w="1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marketing.MarketingCampaignChannel</w:t>
            </w:r>
          </w:p>
        </w:tc>
        <w:tc>
          <w:tcPr>
            <w:tcW w:w="2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 Audience</w:t>
            </w:r>
          </w:p>
        </w:tc>
        <w:tc>
          <w:tcPr>
            <w:tcW w:w="1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marketing.MarketingCampaignAudience</w:t>
            </w:r>
          </w:p>
        </w:tc>
        <w:tc>
          <w:tcPr>
            <w:tcW w:w="2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Budget</w:t>
            </w:r>
          </w:p>
        </w:tc>
        <w:tc>
          <w:tcPr>
            <w:tcW w:w="1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marketing.CampaignBudget</w:t>
            </w:r>
          </w:p>
        </w:tc>
        <w:tc>
          <w:tcPr>
            <w:tcW w:w="2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Cost</w:t>
            </w:r>
          </w:p>
        </w:tc>
        <w:tc>
          <w:tcPr>
            <w:tcW w:w="1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marketing.CampaignCost</w:t>
            </w:r>
          </w:p>
        </w:tc>
        <w:tc>
          <w:tcPr>
            <w:tcW w:w="2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Result</w:t>
            </w:r>
          </w:p>
        </w:tc>
        <w:tc>
          <w:tcPr>
            <w:tcW w:w="1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marketing.CampaignResult</w:t>
            </w:r>
          </w:p>
        </w:tc>
        <w:tc>
          <w:tcPr>
            <w:tcW w:w="2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Promotion</w:t>
            </w:r>
          </w:p>
        </w:tc>
        <w:tc>
          <w:tcPr>
            <w:tcW w:w="1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marketing.Promotion</w:t>
            </w:r>
          </w:p>
        </w:tc>
        <w:tc>
          <w:tcPr>
            <w:tcW w:w="2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Sales Order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تیم ۱ به آن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اختیاری دارد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 Activity</w:t>
            </w:r>
          </w:p>
        </w:tc>
        <w:tc>
          <w:tcPr>
            <w:tcW w:w="1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marketing.BrandActivity</w:t>
            </w:r>
          </w:p>
        </w:tc>
        <w:tc>
          <w:tcPr>
            <w:tcW w:w="2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</w:t>
            </w:r>
          </w:p>
        </w:tc>
        <w:tc>
          <w:tcPr>
            <w:tcW w:w="1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marketing.Market</w:t>
            </w:r>
          </w:p>
        </w:tc>
        <w:tc>
          <w:tcPr>
            <w:tcW w:w="2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Segment</w:t>
            </w:r>
          </w:p>
        </w:tc>
        <w:tc>
          <w:tcPr>
            <w:tcW w:w="1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marketing.MarketSegment</w:t>
            </w:r>
          </w:p>
        </w:tc>
        <w:tc>
          <w:tcPr>
            <w:tcW w:w="2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Research</w:t>
            </w:r>
          </w:p>
        </w:tc>
        <w:tc>
          <w:tcPr>
            <w:tcW w:w="1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marketing.MarketResearch</w:t>
            </w:r>
          </w:p>
        </w:tc>
        <w:tc>
          <w:tcPr>
            <w:tcW w:w="2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Survey</w:t>
            </w:r>
          </w:p>
        </w:tc>
        <w:tc>
          <w:tcPr>
            <w:tcW w:w="1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marketing.MarketSurvey</w:t>
            </w:r>
          </w:p>
        </w:tc>
        <w:tc>
          <w:tcPr>
            <w:tcW w:w="2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Research Result</w:t>
            </w:r>
          </w:p>
        </w:tc>
        <w:tc>
          <w:tcPr>
            <w:tcW w:w="1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marketing.ResearchResult</w:t>
            </w:r>
          </w:p>
        </w:tc>
        <w:tc>
          <w:tcPr>
            <w:tcW w:w="2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</w:t>
            </w:r>
          </w:p>
        </w:tc>
        <w:tc>
          <w:tcPr>
            <w:tcW w:w="1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marketing.Competitor</w:t>
            </w:r>
          </w:p>
        </w:tc>
        <w:tc>
          <w:tcPr>
            <w:tcW w:w="2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 Product</w:t>
            </w:r>
          </w:p>
        </w:tc>
        <w:tc>
          <w:tcPr>
            <w:tcW w:w="1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marketing.CompetitorProduct</w:t>
            </w:r>
          </w:p>
        </w:tc>
        <w:tc>
          <w:tcPr>
            <w:tcW w:w="2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Price</w:t>
            </w:r>
          </w:p>
        </w:tc>
        <w:tc>
          <w:tcPr>
            <w:tcW w:w="1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</w:p>
        </w:tc>
        <w:tc>
          <w:tcPr>
            <w:tcW w:w="3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marketing.MarketPrice</w:t>
            </w:r>
          </w:p>
        </w:tc>
        <w:tc>
          <w:tcPr>
            <w:tcW w:w="2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اختصاصی بازاریابی</w:t>
            </w:r>
          </w:p>
        </w:tc>
      </w:tr>
    </w:tbl>
    <w:p>
      <w:pPr>
        <w:bidi/>
        <w:spacing w:after="60"/>
      </w:pP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۵. استانداردها و نوع داده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00"/>
        <w:gridCol w:w="4400"/>
        <w:gridCol w:w="3738"/>
      </w:tblGrid>
      <w:tr>
        <w:trPr>
          <w:tblHeader/>
          <w:cantSplit/>
        </w:trPr>
        <w:tc>
          <w:tcPr>
            <w:tcW w:w="15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شیء</w:t>
            </w:r>
          </w:p>
        </w:tc>
        <w:tc>
          <w:tcPr>
            <w:tcW w:w="44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الگوی نام</w:t>
            </w:r>
          </w:p>
        </w:tc>
        <w:tc>
          <w:tcPr>
            <w:tcW w:w="37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نمونه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جدول</w:t>
            </w:r>
          </w:p>
        </w:tc>
        <w:tc>
          <w:tcPr>
            <w:tcW w:w="4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schema.PascalCase</w:t>
            </w:r>
          </w:p>
        </w:tc>
        <w:tc>
          <w:tcPr>
            <w:tcW w:w="37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core.Product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ستون</w:t>
            </w:r>
          </w:p>
        </w:tc>
        <w:tc>
          <w:tcPr>
            <w:tcW w:w="4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نام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مرحله ۶</w:t>
            </w:r>
          </w:p>
        </w:tc>
        <w:tc>
          <w:tcPr>
            <w:tcW w:w="37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Product_Category_ID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کلید اصلی</w:t>
            </w:r>
          </w:p>
        </w:tc>
        <w:tc>
          <w:tcPr>
            <w:tcW w:w="4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PK_TableName</w:t>
            </w:r>
          </w:p>
        </w:tc>
        <w:tc>
          <w:tcPr>
            <w:tcW w:w="37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PK_Product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کلید خارجی</w:t>
            </w:r>
          </w:p>
        </w:tc>
        <w:tc>
          <w:tcPr>
            <w:tcW w:w="4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FK_TableName_ReferencedTable_ColumnName</w:t>
            </w:r>
          </w:p>
        </w:tc>
        <w:tc>
          <w:tcPr>
            <w:tcW w:w="37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FK_Product_Brand_Brand_ID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UNIQUE</w:t>
            </w:r>
          </w:p>
        </w:tc>
        <w:tc>
          <w:tcPr>
            <w:tcW w:w="4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UQ_TableName_ColumnName</w:t>
            </w:r>
          </w:p>
        </w:tc>
        <w:tc>
          <w:tcPr>
            <w:tcW w:w="37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UQ_SKU_SKU_Code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CHECK</w:t>
            </w:r>
          </w:p>
        </w:tc>
        <w:tc>
          <w:tcPr>
            <w:tcW w:w="4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CK_TableName_ColumnName</w:t>
            </w:r>
          </w:p>
        </w:tc>
        <w:tc>
          <w:tcPr>
            <w:tcW w:w="37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CK_SKU_Weight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DEFAULT</w:t>
            </w:r>
          </w:p>
        </w:tc>
        <w:tc>
          <w:tcPr>
            <w:tcW w:w="4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DF_TableName_ColumnName</w:t>
            </w:r>
          </w:p>
        </w:tc>
        <w:tc>
          <w:tcPr>
            <w:tcW w:w="37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DF_Product_Product_Created_Date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Index</w:t>
            </w:r>
          </w:p>
        </w:tc>
        <w:tc>
          <w:tcPr>
            <w:tcW w:w="4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IX_TableName_ColumnName</w:t>
            </w:r>
          </w:p>
        </w:tc>
        <w:tc>
          <w:tcPr>
            <w:tcW w:w="37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IX_SKU_Product_ID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Trigger</w:t>
            </w:r>
          </w:p>
        </w:tc>
        <w:tc>
          <w:tcPr>
            <w:tcW w:w="4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TR_TableName_Rule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(الگو در راهنما نیست)</w:t>
            </w:r>
          </w:p>
        </w:tc>
        <w:tc>
          <w:tcPr>
            <w:tcW w:w="37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TR_ProductPrice_NoOverlap</w:t>
            </w:r>
          </w:p>
        </w:tc>
      </w:tr>
    </w:tbl>
    <w:p>
      <w:pPr>
        <w:bidi/>
        <w:spacing w:after="60"/>
      </w:pP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238"/>
      </w:tblGrid>
      <w:tr>
        <w:trPr>
          <w:tblHeader/>
          <w:cantSplit/>
        </w:trPr>
        <w:tc>
          <w:tcPr>
            <w:tcW w:w="24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نوع منطقی</w:t>
            </w:r>
          </w:p>
        </w:tc>
        <w:tc>
          <w:tcPr>
            <w:tcW w:w="30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نوع </w:t>
            </w:r>
            <w:r>
              <w:rPr>
                <w:b/>
                <w:bCs/>
                <w:i w:val="0"/>
                <w:color w:val="FFFFFF"/>
                <w:sz w:val="15"/>
                <w:szCs w:val="15"/>
                <w:lang w:val="en-US" w:bidi="en-US"/>
              </w:rPr>
              <w:t xml:space="preserve">SQL Server</w:t>
            </w:r>
          </w:p>
        </w:tc>
        <w:tc>
          <w:tcPr>
            <w:tcW w:w="42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کاربرد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Integer</w:t>
            </w:r>
          </w:p>
        </w:tc>
        <w:tc>
          <w:tcPr>
            <w:tcW w:w="3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int</w:t>
            </w:r>
          </w:p>
        </w:tc>
        <w:tc>
          <w:tcPr>
            <w:tcW w:w="42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همه‌ی کلیدها (با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Product_ID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Promotion_ID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تیم ۱ سازگار) و شمارش‌ها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Decimal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(مبلغ)</w:t>
            </w:r>
          </w:p>
        </w:tc>
        <w:tc>
          <w:tcPr>
            <w:tcW w:w="3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decimal(18,2)</w:t>
            </w:r>
          </w:p>
        </w:tc>
        <w:tc>
          <w:tcPr>
            <w:tcW w:w="42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قیمت، بودجه، هزینه، تخفیف؛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float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استفاده نشد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Decimal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(شاخص / مالیات / وزن)</w:t>
            </w:r>
          </w:p>
        </w:tc>
        <w:tc>
          <w:tcPr>
            <w:tcW w:w="3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decimal(18,4) / decimal(5,2) / decimal(10,3)</w:t>
            </w:r>
          </w:p>
        </w:tc>
        <w:tc>
          <w:tcPr>
            <w:tcW w:w="42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Metric_Value / Tax_Rate / Weight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Date / DateTime</w:t>
            </w:r>
          </w:p>
        </w:tc>
        <w:tc>
          <w:tcPr>
            <w:tcW w:w="3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date / datetime2(0)</w:t>
            </w:r>
          </w:p>
        </w:tc>
        <w:tc>
          <w:tcPr>
            <w:tcW w:w="42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تاریخ بدون ساعت /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Price_Date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زمان ایجاد و به‌روزرسانی محصول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String</w:t>
            </w:r>
          </w:p>
        </w:tc>
        <w:tc>
          <w:tcPr>
            <w:tcW w:w="3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nvarchar(n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char(3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 برای ارز،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char(2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 برای کشور</w:t>
            </w:r>
          </w:p>
        </w:tc>
        <w:tc>
          <w:tcPr>
            <w:tcW w:w="42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طول‌ها طبق استاندارد نسخه‌ی ۱.۰ (کد ۳۰، نام ۱۵۰، توضیح ۱۰۰۰ و ...)؛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nvarchar(max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 استفاده نشد</w:t>
            </w:r>
          </w:p>
        </w:tc>
      </w:tr>
    </w:tbl>
    <w:p>
      <w:pPr>
        <w:bidi/>
        <w:spacing w:after="60"/>
      </w:pPr>
    </w:p>
    <w:p>
      <w:pPr>
        <w:bidi/>
      </w:pPr>
      <w:r>
        <w:rPr>
          <w:b w:val="0"/>
          <w:i w:val="0"/>
          <w:rtl/>
          <w:lang w:bidi="fa-IR"/>
        </w:rPr>
        <w:t xml:space="preserve">کلیدهای تک‌ستونی </w:t>
      </w:r>
      <w:r>
        <w:rPr>
          <w:b w:val="0"/>
          <w:i w:val="0"/>
          <w:lang w:val="en-US" w:bidi="en-US"/>
        </w:rPr>
        <w:t xml:space="preserve">IDENTITY(1,1</w:t>
      </w:r>
      <w:r>
        <w:rPr>
          <w:b w:val="0"/>
          <w:i w:val="0"/>
          <w:rtl/>
          <w:lang w:bidi="fa-IR"/>
        </w:rPr>
        <w:t xml:space="preserve">) و </w:t>
      </w:r>
      <w:r>
        <w:rPr>
          <w:b w:val="0"/>
          <w:i w:val="0"/>
          <w:lang w:val="en-US" w:bidi="en-US"/>
        </w:rPr>
        <w:t xml:space="preserve">Clustered</w:t>
      </w:r>
      <w:r>
        <w:rPr>
          <w:b w:val="0"/>
          <w:i w:val="0"/>
          <w:rtl/>
          <w:lang w:bidi="fa-IR"/>
        </w:rPr>
        <w:t xml:space="preserve"> هستند؛ دو جدول واسط کلید مرکب از دو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دارند. ستون </w:t>
      </w:r>
      <w:r>
        <w:rPr>
          <w:b w:val="0"/>
          <w:i w:val="0"/>
          <w:lang w:val="en-US" w:bidi="en-US"/>
        </w:rPr>
        <w:t xml:space="preserve">Mandatory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NOT NULL</w:t>
      </w:r>
      <w:r>
        <w:rPr>
          <w:b w:val="0"/>
          <w:i w:val="0"/>
          <w:rtl/>
          <w:lang w:bidi="fa-IR"/>
        </w:rPr>
        <w:t xml:space="preserve"> و ستون </w:t>
      </w:r>
      <w:r>
        <w:rPr>
          <w:b w:val="0"/>
          <w:i w:val="0"/>
          <w:lang w:val="en-US" w:bidi="en-US"/>
        </w:rPr>
        <w:t xml:space="preserve">Optional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NULL</w:t>
      </w:r>
      <w:r>
        <w:rPr>
          <w:b w:val="0"/>
          <w:i w:val="0"/>
          <w:rtl/>
          <w:lang w:bidi="fa-IR"/>
        </w:rPr>
        <w:t xml:space="preserve"> است. همه‌ی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ها </w:t>
      </w:r>
      <w:r>
        <w:rPr>
          <w:b w:val="0"/>
          <w:i w:val="0"/>
          <w:lang w:val="en-US" w:bidi="en-US"/>
        </w:rPr>
        <w:t xml:space="preserve">ON DELETE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ON UPDATE NO ACTION</w:t>
      </w:r>
      <w:r>
        <w:rPr>
          <w:b w:val="0"/>
          <w:i w:val="0"/>
          <w:rtl/>
          <w:lang w:bidi="fa-IR"/>
        </w:rPr>
        <w:t xml:space="preserve"> هستند.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های تیم ۱ به </w:t>
      </w:r>
      <w:r>
        <w:rPr>
          <w:b w:val="0"/>
          <w:i w:val="0"/>
          <w:lang w:val="en-US" w:bidi="en-US"/>
        </w:rPr>
        <w:t xml:space="preserve">core.Product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marketing.Promotion</w:t>
      </w:r>
      <w:r>
        <w:rPr>
          <w:b w:val="0"/>
          <w:i w:val="0"/>
          <w:rtl/>
          <w:lang w:bidi="fa-IR"/>
        </w:rPr>
        <w:t xml:space="preserve"> در اسکریپت‌های تیم ۱ ساخته می‌شوند.</w:t>
      </w: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۶. </w:t>
      </w:r>
      <w:r>
        <w:rPr>
          <w:b w:val="0"/>
          <w:i w:val="0"/>
          <w:lang w:val="en-US" w:bidi="en-US"/>
        </w:rPr>
        <w:t xml:space="preserve">Constraint</w:t>
      </w:r>
      <w:r>
        <w:rPr>
          <w:b w:val="0"/>
          <w:i w:val="0"/>
          <w:rtl/>
          <w:lang w:bidi="fa-IR"/>
        </w:rPr>
        <w:t xml:space="preserve">ها، </w:t>
      </w:r>
      <w:r>
        <w:rPr>
          <w:b w:val="0"/>
          <w:i w:val="0"/>
          <w:lang w:val="en-US" w:bidi="en-US"/>
        </w:rPr>
        <w:t xml:space="preserve">Trigger</w:t>
      </w:r>
      <w:r>
        <w:rPr>
          <w:b w:val="0"/>
          <w:i w:val="0"/>
          <w:rtl/>
          <w:lang w:bidi="fa-IR"/>
        </w:rPr>
        <w:t xml:space="preserve">ها و </w:t>
      </w:r>
      <w:r>
        <w:rPr>
          <w:b w:val="0"/>
          <w:i w:val="0"/>
          <w:lang w:val="en-US" w:bidi="en-US"/>
        </w:rPr>
        <w:t xml:space="preserve">Index</w:t>
      </w:r>
      <w:r>
        <w:rPr>
          <w:b w:val="0"/>
          <w:i w:val="0"/>
          <w:rtl/>
          <w:lang w:bidi="fa-IR"/>
        </w:rPr>
        <w:t xml:space="preserve">ها</w:t>
      </w:r>
    </w:p>
    <w:p>
      <w:pPr>
        <w:pStyle w:val="Heading2"/>
        <w:keepNext/>
        <w:bidi/>
      </w:pPr>
      <w:r>
        <w:rPr>
          <w:b w:val="0"/>
          <w:i w:val="0"/>
          <w:rtl/>
          <w:lang w:bidi="fa-IR"/>
        </w:rPr>
        <w:t xml:space="preserve">۶-۱. </w:t>
      </w:r>
      <w:r>
        <w:rPr>
          <w:b w:val="0"/>
          <w:i w:val="0"/>
          <w:lang w:val="en-US" w:bidi="en-US"/>
        </w:rPr>
        <w:t xml:space="preserve">CHECK</w:t>
      </w:r>
    </w:p>
    <w:p>
      <w:pPr>
        <w:bidi/>
      </w:pPr>
      <w:r>
        <w:rPr>
          <w:b w:val="0"/>
          <w:i w:val="0"/>
          <w:lang w:val="en-US" w:bidi="en-US"/>
        </w:rPr>
        <w:t xml:space="preserve">CHECK</w:t>
      </w:r>
      <w:r>
        <w:rPr>
          <w:b w:val="0"/>
          <w:i w:val="0"/>
          <w:rtl/>
          <w:lang w:bidi="fa-IR"/>
        </w:rPr>
        <w:t xml:space="preserve">ها قواعد مدل منطقی و تصمیم‌های بخش ۳ را اجرا می‌کنند. برای ستون‌هایی که فهرست مقادیر مجازشان هنوز در </w:t>
      </w:r>
      <w:r>
        <w:rPr>
          <w:b w:val="0"/>
          <w:i w:val="0"/>
          <w:lang w:val="en-US" w:bidi="en-US"/>
        </w:rPr>
        <w:t xml:space="preserve">T2-OI-17</w:t>
      </w:r>
      <w:r>
        <w:rPr>
          <w:b w:val="0"/>
          <w:i w:val="0"/>
          <w:rtl/>
          <w:lang w:bidi="fa-IR"/>
        </w:rPr>
        <w:t xml:space="preserve"> باز است (مثل </w:t>
      </w:r>
      <w:r>
        <w:rPr>
          <w:b w:val="0"/>
          <w:i w:val="0"/>
          <w:lang w:val="en-US" w:bidi="en-US"/>
        </w:rPr>
        <w:t xml:space="preserve">Product_Status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Campaign_Status) CHECK</w:t>
      </w:r>
      <w:r>
        <w:rPr>
          <w:b w:val="0"/>
          <w:i w:val="0"/>
          <w:rtl/>
          <w:lang w:bidi="fa-IR"/>
        </w:rPr>
        <w:t xml:space="preserve"> ساخته نشد. ستون آخر متن واقعی شرطی است که </w:t>
      </w:r>
      <w:r>
        <w:rPr>
          <w:b w:val="0"/>
          <w:i w:val="0"/>
          <w:lang w:val="en-US" w:bidi="en-US"/>
        </w:rPr>
        <w:t xml:space="preserve">SQL Server</w:t>
      </w:r>
      <w:r>
        <w:rPr>
          <w:b w:val="0"/>
          <w:i w:val="0"/>
          <w:rtl/>
          <w:lang w:bidi="fa-IR"/>
        </w:rPr>
        <w:t xml:space="preserve"> ذخیره کرده و آزمون </w:t>
      </w:r>
      <w:r>
        <w:rPr>
          <w:b w:val="0"/>
          <w:i w:val="0"/>
          <w:lang w:val="en-US" w:bidi="en-US"/>
        </w:rPr>
        <w:t xml:space="preserve">A06</w:t>
      </w:r>
      <w:r>
        <w:rPr>
          <w:b w:val="0"/>
          <w:i w:val="0"/>
          <w:rtl/>
          <w:lang w:bidi="fa-IR"/>
        </w:rPr>
        <w:t xml:space="preserve"> با آن مقایسه می‌کند.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2500"/>
        <w:gridCol w:w="2638"/>
      </w:tblGrid>
      <w:tr>
        <w:trPr>
          <w:tblHeader/>
          <w:cantSplit/>
        </w:trPr>
        <w:tc>
          <w:tcPr>
            <w:tcW w:w="1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جدول</w:t>
            </w:r>
          </w:p>
        </w:tc>
        <w:tc>
          <w:tcPr>
            <w:tcW w:w="26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نام </w:t>
            </w:r>
            <w:r>
              <w:rPr>
                <w:b/>
                <w:bCs/>
                <w:i w:val="0"/>
                <w:color w:val="FFFFFF"/>
                <w:sz w:val="12"/>
                <w:szCs w:val="12"/>
                <w:lang w:val="en-US" w:bidi="en-US"/>
              </w:rPr>
              <w:t xml:space="preserve">Constraint</w:t>
            </w:r>
          </w:p>
        </w:tc>
        <w:tc>
          <w:tcPr>
            <w:tcW w:w="25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قاعده</w:t>
            </w:r>
          </w:p>
        </w:tc>
        <w:tc>
          <w:tcPr>
            <w:tcW w:w="26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متن ذخیره‌شده در </w:t>
            </w:r>
            <w:r>
              <w:rPr>
                <w:b/>
                <w:bCs/>
                <w:i w:val="0"/>
                <w:color w:val="FFFFFF"/>
                <w:sz w:val="12"/>
                <w:szCs w:val="12"/>
                <w:lang w:val="en-US" w:bidi="en-US"/>
              </w:rPr>
              <w:t xml:space="preserve">SQL Server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core.Brand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CK_Brand_Brand_End_Date *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اگر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Brand_End_Date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ثبت شود،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Brand_Start_Date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الزامی است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Brand_Start_Date ≤ Brand_End_Date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([Brand_End_Date] IS NULL OR [Brand_Start_Date] IS NOT NULL AND [Brand_End_Date]&gt;=[Brand_Start_Date])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core.Brand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CK_Brand_Brand_Country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کد کشور دوحرفی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ISO 3166-1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(فقط قالب)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(([Brand_Country]) collate Latin1_General_BIN like '[A-Z][A-Z]')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core.Product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CK_Product_Weight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Weight &gt; 0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([Weight]&gt;(0))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core.Product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CK_Product_Tax_Rate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Tax_Rate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بین ۰ تا ۱۰۰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([Tax_Rate]&gt;=(0) AND [Tax_Rate]&lt;=(100))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core.Product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CK_Product_Product_Updated_Date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Product_Updated_Date ≥ Product_Created_Date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([Product_Updated_Date]&gt;=[Product_Created_Date])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ref.ProductCategory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CK_ProductCategory_Parent_Category_ID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دسته نباید والد خودش باشد (چرخه‌ی بلندتر با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([Parent_Category_ID]&lt;&gt;[Product_Category_ID])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ref.ProductCategory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CK_ProductCategory_Category_Level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سطح درخت از ۱ شروع می‌شود (سطح والد + ۱ با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([Category_Level]&gt;=(1))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core.SKU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CK_SKU_Weight *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اگر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Weight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ثبت شود باید مثبت باشد؛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NULL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مجاز است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([Weight]&gt;(0))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core.SKU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CK_SKU_Standard_Cost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Standard_Cost ≥ 0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([Standard_Cost]&gt;=(0))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core.SKU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CK_SKU_Currency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کد ارز: فقط قالب سه حرف بزرگ لاتین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ISO 4217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)؛ اعتبار واقعی کد کنترل نمی‌شود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(([Currency]) collate Latin1_General_BIN like '[A-Z][A-Z][A-Z]')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core.SKU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CK_SKU_Standard_Cost_Currency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اگر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Standard_Cost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مقدار دارد،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Currency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الزامی است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([Standard_Cost] IS NULL OR [Currency] IS NOT NULL)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marketing.ProductPrice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CK_ProductPrice_Unit_Price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Unit_Price ≥ 0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([Unit_Price]&gt;=(0))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marketing.ProductPrice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CK_ProductPrice_Effective_To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Effective_To ≥ Effective_From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(هم‌پوشانی بین ردیف‌ها با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([Effective_To]&gt;=[Effective_From])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marketing.ProductPrice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CK_ProductPrice_Currency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کد ارز: فقط قالب سه حرف بزرگ لاتین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ISO 4217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)؛ اعتبار واقعی کد کنترل نمی‌شود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(([Currency]) collate Latin1_General_BIN like '[A-Z][A-Z][A-Z]')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marketing.CampaignChannel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CK_CampaignChannel_Channel_Status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Active / Inactive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([Channel_Status]=N'Inactive' OR [Channel_Status]=N'Active')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marketing.CampaignAudience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CK_CampaignAudience_Audience_Status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Active / Inactive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([Audience_Status]=N'Inactive' OR [Audience_Status]=N'Active')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marketing.MarketingCampaign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CK_MarketingCampaign_End_Date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End_Date ≥ Start_Date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([End_Date]&gt;=[Start_Date])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marketing.MarketingCampaign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CK_MarketingCampaign_Campaign_Purpose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Brand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یا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Marketing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([Campaign_Purpose]=N'Marketing' OR [Campaign_Purpose]=N'Brand')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marketing.MarketingCampaign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CK_MarketingCampaign_Brand_ID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اگر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Campaign_Purpose = Brand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Brand_ID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الزامی است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R08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([Campaign_Purpose]&lt;&gt;N'Brand' OR [Brand_ID] IS NOT NULL)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marketing.CampaignBudget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CK_CampaignBudget_Total_Allocated_Amount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Total_Allocated_Amount ≥ 0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([Total_Allocated_Amount]&gt;=(0))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marketing.CampaignBudget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CK_CampaignBudget_Currency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کد ارز: فقط قالب سه حرف بزرگ لاتین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ISO 4217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)؛ اعتبار واقعی کد کنترل نمی‌شود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(([Currency]) collate Latin1_General_BIN like '[A-Z][A-Z][A-Z]')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marketing.CampaignCost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CK_CampaignCost_Actual_Spent *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Actual_Spent ≥ 0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؛ برگشت یا اصلاح هزینه با ردیف جداگانه، نه عدد منفی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([Actual_Spent]&gt;=(0))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marketing.CampaignCost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CK_CampaignCost_Currency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کد ارز: فقط قالب سه حرف بزرگ لاتین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ISO 4217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)؛ اعتبار واقعی کد کنترل نمی‌شود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(([Currency]) collate Latin1_General_BIN like '[A-Z][A-Z][A-Z]')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marketing.Promotion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CK_Promotion_End_Date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End_Date ≥ Start_Date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([End_Date]&gt;=[Start_Date])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marketing.Promotion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CK_Promotion_Discount_Type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Percentage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یا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Fixed Amount (OD-11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([Discount_Type]=N'Fixed Amount' OR [Discount_Type]=N'Percentage')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marketing.Promotion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CK_Promotion_Discount_Value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Discount_Value ≥ 0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برای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Percentage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حداکثر ۱۰۰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([Discount_Value]&gt;=(0) AND ([Discount_Type]&lt;&gt;N'Percentage' OR [Discount_Value]&lt;=(100)))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marketing.Promotion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CK_Promotion_Discount_Type_Currency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برای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Fixed Amount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Currency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الزامی است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([Discount_Type]&lt;&gt;N'Fixed Amount' OR [Currency] IS NOT NULL)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marketing.Promotion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CK_Promotion_Currency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کد ارز: فقط قالب سه حرف بزرگ لاتین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ISO 4217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)؛ اعتبار واقعی کد کنترل نمی‌شود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(([Currency]) collate Latin1_General_BIN like '[A-Z][A-Z][A-Z]')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marketing.BrandActivity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CK_BrandActivity_Activity_End_Date *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اگر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Activity_End_Date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ثبت شود،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Activity_Start_Date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الزامی است و شروع ≤ پایان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([Activity_End_Date] IS NULL OR [Activity_Start_Date] IS NOT NULL AND [Activity_End_Date]&gt;=[Activity_Start_Date])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marketing.BrandActivity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CK_BrandActivity_Activity_Cost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Activity_Cost ≥ 0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([Activity_Cost]&gt;=(0))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marketing.BrandActivity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CK_BrandActivity_Currency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کد ارز: فقط قالب سه حرف بزرگ لاتین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ISO 4217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)؛ اعتبار واقعی کد کنترل نمی‌شود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(([Currency]) collate Latin1_General_BIN like '[A-Z][A-Z][A-Z]')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marketing.BrandActivity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CK_BrandActivity_Activity_Cost_Currency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اگر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Activity_Cost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مقدار دارد،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Currency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الزامی است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([Activity_Cost] IS NULL OR [Currency] IS NOT NULL)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marketing.MarketSegment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CK_MarketSegment_Segmentation_Basis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Geographic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Demographic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یا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Behavioral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([Segmentation_Basis]=N'Behavioral' OR [Segmentation_Basis]=N'Demographic' OR [Segmentation_Basis]=N'Geographic')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marketing.MarketResearch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CK_MarketResearch_End_Date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End_Date ≥ Start_Date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([End_Date]&gt;=[Start_Date])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marketing.MarketResearch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CK_MarketResearch_Research_Cost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Research_Cost ≥ 0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([Research_Cost]&gt;=(0))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marketing.MarketResearch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CK_MarketResearch_Currency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کد ارز: فقط قالب سه حرف بزرگ لاتین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ISO 4217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)؛ اعتبار واقعی کد کنترل نمی‌شود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(([Currency]) collate Latin1_General_BIN like '[A-Z][A-Z][A-Z]')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marketing.MarketResearch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CK_MarketResearch_Research_Cost_Currency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اگر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Research_Cost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مقدار دارد،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Currency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الزامی است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([Research_Cost] IS NULL OR [Currency] IS NOT NULL)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marketing.MarketSurvey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CK_MarketSurvey_Sample_Size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Sample_Size &gt; 0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([Sample_Size]&gt;(0))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marketing.MarketPrice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CK_MarketPrice_Product_ID_Competitor_Product_ID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دقیقاً یکی از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Product_ID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Competitor_Product_ID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پر است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([Product_ID] IS NOT NULL AND [Competitor_Product_ID] IS NULL OR [Product_ID] IS NULL AND [Competitor_Product_ID] IS NOT NULL)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marketing.MarketPrice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CK_MarketPrice_Price_Value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Price_Value ≥ 0</w:t>
            </w:r>
          </w:p>
        </w:tc>
        <w:tc>
          <w:tcPr>
            <w:tcW w:w="26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([Price_Value]&gt;=(0))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marketing.MarketPrice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CK_MarketPrice_Currency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کد ارز: فقط قالب سه حرف بزرگ لاتین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ISO 4217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)؛ اعتبار واقعی کد کنترل نمی‌شود</w:t>
            </w:r>
          </w:p>
        </w:tc>
        <w:tc>
          <w:tcPr>
            <w:tcW w:w="26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(([Currency]) collate Latin1_General_BIN like '[A-Z][A-Z][A-Z]')</w:t>
            </w:r>
          </w:p>
        </w:tc>
      </w:tr>
    </w:tbl>
    <w:p>
      <w:pPr>
        <w:bidi/>
        <w:spacing w:after="60"/>
      </w:pPr>
    </w:p>
    <w:p>
      <w:pPr>
        <w:bidi/>
      </w:pPr>
      <w:r>
        <w:rPr>
          <w:b w:val="0"/>
          <w:i w:val="0"/>
          <w:rtl/>
          <w:lang w:bidi="fa-IR"/>
        </w:rPr>
        <w:t xml:space="preserve">* جدید یا اصلاح‌شده در نسخه‌ی ۱.۱.</w:t>
      </w:r>
    </w:p>
    <w:p>
      <w:pPr>
        <w:pStyle w:val="Heading2"/>
        <w:keepNext/>
        <w:bidi/>
      </w:pPr>
      <w:r>
        <w:rPr>
          <w:b w:val="0"/>
          <w:i w:val="0"/>
          <w:rtl/>
          <w:lang w:bidi="fa-IR"/>
        </w:rPr>
        <w:t xml:space="preserve">۶-۲. </w:t>
      </w:r>
      <w:r>
        <w:rPr>
          <w:b w:val="0"/>
          <w:i w:val="0"/>
          <w:lang w:val="en-US" w:bidi="en-US"/>
        </w:rPr>
        <w:t xml:space="preserve">UNIQUE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DEFAULT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3900"/>
        <w:gridCol w:w="3438"/>
      </w:tblGrid>
      <w:tr>
        <w:trPr>
          <w:tblHeader/>
          <w:cantSplit/>
        </w:trPr>
        <w:tc>
          <w:tcPr>
            <w:tcW w:w="23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جدول</w:t>
            </w:r>
          </w:p>
        </w:tc>
        <w:tc>
          <w:tcPr>
            <w:tcW w:w="3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نام</w:t>
            </w:r>
          </w:p>
        </w:tc>
        <w:tc>
          <w:tcPr>
            <w:tcW w:w="34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ستون‌ها / عبارت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ref.ProductCategory</w:t>
            </w:r>
          </w:p>
        </w:tc>
        <w:tc>
          <w:tcPr>
            <w:tcW w:w="3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UQ_ProductCategory_Category_Code</w:t>
            </w:r>
          </w:p>
        </w:tc>
        <w:tc>
          <w:tcPr>
            <w:tcW w:w="34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Category_Code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ref.Package</w:t>
            </w:r>
          </w:p>
        </w:tc>
        <w:tc>
          <w:tcPr>
            <w:tcW w:w="3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UQ_Package_Package_Code</w:t>
            </w:r>
          </w:p>
        </w:tc>
        <w:tc>
          <w:tcPr>
            <w:tcW w:w="34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Package_Code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core.Brand</w:t>
            </w:r>
          </w:p>
        </w:tc>
        <w:tc>
          <w:tcPr>
            <w:tcW w:w="3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UQ_Brand_Brand_Code</w:t>
            </w:r>
          </w:p>
        </w:tc>
        <w:tc>
          <w:tcPr>
            <w:tcW w:w="34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Brand_Code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core.Product</w:t>
            </w:r>
          </w:p>
        </w:tc>
        <w:tc>
          <w:tcPr>
            <w:tcW w:w="3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UQ_Product_Product_Code</w:t>
            </w:r>
          </w:p>
        </w:tc>
        <w:tc>
          <w:tcPr>
            <w:tcW w:w="34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Product_Code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core.SKU</w:t>
            </w:r>
          </w:p>
        </w:tc>
        <w:tc>
          <w:tcPr>
            <w:tcW w:w="3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UQ_SKU_SKU_Code</w:t>
            </w:r>
          </w:p>
        </w:tc>
        <w:tc>
          <w:tcPr>
            <w:tcW w:w="34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SKU_Code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core.SKU</w:t>
            </w:r>
          </w:p>
        </w:tc>
        <w:tc>
          <w:tcPr>
            <w:tcW w:w="3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UQ_SKU_Barcode</w:t>
            </w:r>
          </w:p>
        </w:tc>
        <w:tc>
          <w:tcPr>
            <w:tcW w:w="34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Barcode (Filtered Unique Index: WHERE Barcode IS NOT NULL)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marketing.Promotion</w:t>
            </w:r>
          </w:p>
        </w:tc>
        <w:tc>
          <w:tcPr>
            <w:tcW w:w="3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UQ_Promotion_Promotion_Code</w:t>
            </w:r>
          </w:p>
        </w:tc>
        <w:tc>
          <w:tcPr>
            <w:tcW w:w="34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Promotion_Code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marketing.Market</w:t>
            </w:r>
          </w:p>
        </w:tc>
        <w:tc>
          <w:tcPr>
            <w:tcW w:w="3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UQ_Market_Market_Code</w:t>
            </w:r>
          </w:p>
        </w:tc>
        <w:tc>
          <w:tcPr>
            <w:tcW w:w="34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Market_Code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marketing.MarketSegment</w:t>
            </w:r>
          </w:p>
        </w:tc>
        <w:tc>
          <w:tcPr>
            <w:tcW w:w="3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UQ_MarketSegment_Segment_Code</w:t>
            </w:r>
          </w:p>
        </w:tc>
        <w:tc>
          <w:tcPr>
            <w:tcW w:w="34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Segment_Code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marketing.CampaignResult</w:t>
            </w:r>
          </w:p>
        </w:tc>
        <w:tc>
          <w:tcPr>
            <w:tcW w:w="3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UQ_CampaignResult_Marketing_Campaign_ID_Metric_Name_Measurement_Date</w:t>
            </w:r>
          </w:p>
        </w:tc>
        <w:tc>
          <w:tcPr>
            <w:tcW w:w="34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Marketing_Campaign_ID, Metric_Name, Measurement_Date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core.Product</w:t>
            </w:r>
          </w:p>
        </w:tc>
        <w:tc>
          <w:tcPr>
            <w:tcW w:w="3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DF_Product_Product_Created_Date</w:t>
            </w:r>
          </w:p>
        </w:tc>
        <w:tc>
          <w:tcPr>
            <w:tcW w:w="34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Product_Created_Date = SYSDATETIME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() (اگر مقدار داده نشود؛ مقدار صریح حفظ می‌شود: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B40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B41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</w:t>
            </w: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rtl/>
          <w:lang w:bidi="fa-IR"/>
        </w:rPr>
        <w:t xml:space="preserve">۶-۳. </w:t>
      </w:r>
      <w:r>
        <w:rPr>
          <w:b w:val="0"/>
          <w:i w:val="0"/>
          <w:lang w:val="en-US" w:bidi="en-US"/>
        </w:rPr>
        <w:t xml:space="preserve">Trigger</w:t>
      </w:r>
      <w:r>
        <w:rPr>
          <w:b w:val="0"/>
          <w:i w:val="0"/>
          <w:rtl/>
          <w:lang w:bidi="fa-IR"/>
        </w:rPr>
        <w:t xml:space="preserve">های یکپارچگی (اصلاحیه ۱-۱ و ۱-۲)</w:t>
      </w:r>
    </w:p>
    <w:p>
      <w:pPr>
        <w:bidi/>
      </w:pPr>
      <w:r>
        <w:rPr>
          <w:b w:val="0"/>
          <w:i w:val="0"/>
          <w:lang w:val="en-US" w:bidi="en-US"/>
        </w:rPr>
        <w:t xml:space="preserve">CHECK</w:t>
      </w:r>
      <w:r>
        <w:rPr>
          <w:b w:val="0"/>
          <w:i w:val="0"/>
          <w:rtl/>
          <w:lang w:bidi="fa-IR"/>
        </w:rPr>
        <w:t xml:space="preserve"> فقط همان ردیف را می‌بیند؛ این دو قاعده به ردیف‌های دیگر وابسته‌اند. هر </w:t>
      </w:r>
      <w:r>
        <w:rPr>
          <w:b w:val="0"/>
          <w:i w:val="0"/>
          <w:lang w:val="en-US" w:bidi="en-US"/>
        </w:rPr>
        <w:t xml:space="preserve">Trigger</w:t>
      </w:r>
      <w:r>
        <w:rPr>
          <w:b w:val="0"/>
          <w:i w:val="0"/>
          <w:rtl/>
          <w:lang w:bidi="fa-IR"/>
        </w:rPr>
        <w:t xml:space="preserve"> بعد از </w:t>
      </w:r>
      <w:r>
        <w:rPr>
          <w:b w:val="0"/>
          <w:i w:val="0"/>
          <w:lang w:val="en-US" w:bidi="en-US"/>
        </w:rPr>
        <w:t xml:space="preserve">INSERT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UPDATE</w:t>
      </w:r>
      <w:r>
        <w:rPr>
          <w:b w:val="0"/>
          <w:i w:val="0"/>
          <w:rtl/>
          <w:lang w:bidi="fa-IR"/>
        </w:rPr>
        <w:t xml:space="preserve"> اجرا می‌شود، همه‌ی ردیف‌های همان دستور (چندردیفی) را بررسی می‌کند و در صورت نقض قاعده با </w:t>
      </w:r>
      <w:r>
        <w:rPr>
          <w:b w:val="0"/>
          <w:i w:val="0"/>
          <w:lang w:val="en-US" w:bidi="en-US"/>
        </w:rPr>
        <w:t xml:space="preserve">THROW</w:t>
      </w:r>
      <w:r>
        <w:rPr>
          <w:b w:val="0"/>
          <w:i w:val="0"/>
          <w:rtl/>
          <w:lang w:bidi="fa-IR"/>
        </w:rPr>
        <w:t xml:space="preserve"> کل دستور را برمی‌گرداند. </w:t>
      </w:r>
      <w:r>
        <w:rPr>
          <w:b w:val="0"/>
          <w:i w:val="0"/>
          <w:lang w:val="en-US" w:bidi="en-US"/>
        </w:rPr>
        <w:t xml:space="preserve">Trigger</w:t>
      </w:r>
      <w:r>
        <w:rPr>
          <w:b w:val="0"/>
          <w:i w:val="0"/>
          <w:rtl/>
          <w:lang w:bidi="fa-IR"/>
        </w:rPr>
        <w:t xml:space="preserve">ها با </w:t>
      </w:r>
      <w:r>
        <w:rPr>
          <w:b w:val="0"/>
          <w:i w:val="0"/>
          <w:lang w:val="en-US" w:bidi="en-US"/>
        </w:rPr>
        <w:t xml:space="preserve">CREATE OR ALTER</w:t>
      </w:r>
      <w:r>
        <w:rPr>
          <w:b w:val="0"/>
          <w:i w:val="0"/>
          <w:rtl/>
          <w:lang w:bidi="fa-IR"/>
        </w:rPr>
        <w:t xml:space="preserve"> و از طریق </w:t>
      </w:r>
      <w:r>
        <w:rPr>
          <w:b w:val="0"/>
          <w:i w:val="0"/>
          <w:lang w:val="en-US" w:bidi="en-US"/>
        </w:rPr>
        <w:t xml:space="preserve">EXEC</w:t>
      </w:r>
      <w:r>
        <w:rPr>
          <w:b w:val="0"/>
          <w:i w:val="0"/>
          <w:rtl/>
          <w:lang w:bidi="fa-IR"/>
        </w:rPr>
        <w:t xml:space="preserve"> ساخته می‌شوند تا اجرای مجدد بی‌خطر باشد و اگر پیش‌نیاز نباشد، فایل با پیام روشن متوقف شود.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3438"/>
        <w:gridCol w:w="900"/>
        <w:gridCol w:w="1100"/>
      </w:tblGrid>
      <w:tr>
        <w:trPr>
          <w:tblHeader/>
          <w:cantSplit/>
        </w:trPr>
        <w:tc>
          <w:tcPr>
            <w:tcW w:w="23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lang w:val="en-US" w:bidi="en-US"/>
              </w:rPr>
              <w:t xml:space="preserve">Trigger</w:t>
            </w:r>
          </w:p>
        </w:tc>
        <w:tc>
          <w:tcPr>
            <w:tcW w:w="1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جدول</w:t>
            </w:r>
          </w:p>
        </w:tc>
        <w:tc>
          <w:tcPr>
            <w:tcW w:w="34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قاعده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خطا</w:t>
            </w:r>
          </w:p>
        </w:tc>
        <w:tc>
          <w:tcPr>
            <w:tcW w:w="11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آزمون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TR_ProductPrice_NoOverlap</w:t>
            </w:r>
          </w:p>
        </w:tc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marketing.ProductPrice</w:t>
            </w:r>
          </w:p>
        </w:tc>
        <w:tc>
          <w:tcPr>
            <w:tcW w:w="34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برای یک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SKU_ID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یک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Price_Type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بازه‌های اعتبار (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Effective_From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Effective_To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NULL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= باز) هم‌پوشانی ندارند. از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IX_ProductPrice_SKU_ID_Price_Type_Effective_From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استفاده می‌کند (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Q6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: ۱۰ صفحه)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51001</w:t>
            </w:r>
          </w:p>
        </w:tc>
        <w:tc>
          <w:tcPr>
            <w:tcW w:w="1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C01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C08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TR_ProductCategory_Hierarchy</w:t>
            </w:r>
          </w:p>
        </w:tc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ref.ProductCategory</w:t>
            </w:r>
          </w:p>
        </w:tc>
        <w:tc>
          <w:tcPr>
            <w:tcW w:w="34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Category_Level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= ۱ برای دسته‌ی ریشه و سطح والد + ۱ برای دسته‌ی فرزند؛ چرخه در سلسله‌مراتب ممنوع. ردیف‌های تغییرکرده و فرزندان مستقیمشان بررسی می‌شوند؛ تغییر سطح والد باید با فرزندان در یک دستور انجام شود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51002 / 51003</w:t>
            </w:r>
          </w:p>
        </w:tc>
        <w:tc>
          <w:tcPr>
            <w:tcW w:w="1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C09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C15</w:t>
            </w: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rtl/>
          <w:lang w:bidi="fa-IR"/>
        </w:rPr>
        <w:t xml:space="preserve">۶-۴. </w:t>
      </w:r>
      <w:r>
        <w:rPr>
          <w:b w:val="0"/>
          <w:i w:val="0"/>
          <w:lang w:val="en-US" w:bidi="en-US"/>
        </w:rPr>
        <w:t xml:space="preserve">Index</w:t>
      </w:r>
      <w:r>
        <w:rPr>
          <w:b w:val="0"/>
          <w:i w:val="0"/>
          <w:rtl/>
          <w:lang w:bidi="fa-IR"/>
        </w:rPr>
        <w:t xml:space="preserve">ها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2600"/>
        <w:gridCol w:w="2138"/>
      </w:tblGrid>
      <w:tr>
        <w:trPr>
          <w:tblHeader/>
          <w:cantSplit/>
        </w:trPr>
        <w:tc>
          <w:tcPr>
            <w:tcW w:w="1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جدول</w:t>
            </w:r>
          </w:p>
        </w:tc>
        <w:tc>
          <w:tcPr>
            <w:tcW w:w="30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نام </w:t>
            </w:r>
            <w:r>
              <w:rPr>
                <w:b/>
                <w:bCs/>
                <w:i w:val="0"/>
                <w:color w:val="FFFFFF"/>
                <w:sz w:val="12"/>
                <w:szCs w:val="12"/>
                <w:lang w:val="en-US" w:bidi="en-US"/>
              </w:rPr>
              <w:t xml:space="preserve">Index</w:t>
            </w:r>
          </w:p>
        </w:tc>
        <w:tc>
          <w:tcPr>
            <w:tcW w:w="26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تعریف</w:t>
            </w:r>
          </w:p>
        </w:tc>
        <w:tc>
          <w:tcPr>
            <w:tcW w:w="21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دلیل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ref.ProductCategory</w:t>
            </w:r>
          </w:p>
        </w:tc>
        <w:tc>
          <w:tcPr>
            <w:tcW w:w="30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IX_ProductCategory_Parent_Category_ID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Parent_Category_ID</w:t>
            </w:r>
          </w:p>
        </w:tc>
        <w:tc>
          <w:tcPr>
            <w:tcW w:w="2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R29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؛ پیمایش درخت دسته‌بندی و کنترل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سلسله‌مراتب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core.Product</w:t>
            </w:r>
          </w:p>
        </w:tc>
        <w:tc>
          <w:tcPr>
            <w:tcW w:w="30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IX_Product_Product_Category_ID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Product_Category_ID</w:t>
            </w:r>
          </w:p>
        </w:tc>
        <w:tc>
          <w:tcPr>
            <w:tcW w:w="2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R01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؛ فیلتر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Join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محصول بر اساس دسته در هر دو تیم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core.Product</w:t>
            </w:r>
          </w:p>
        </w:tc>
        <w:tc>
          <w:tcPr>
            <w:tcW w:w="30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IX_Product_Brand_ID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Brand_ID</w:t>
            </w:r>
          </w:p>
        </w:tc>
        <w:tc>
          <w:tcPr>
            <w:tcW w:w="2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R02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؛ فیلتر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Join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محصول بر اساس برند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core.SKU</w:t>
            </w:r>
          </w:p>
        </w:tc>
        <w:tc>
          <w:tcPr>
            <w:tcW w:w="30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IX_SKU_Product_ID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Product_ID</w:t>
            </w:r>
          </w:p>
        </w:tc>
        <w:tc>
          <w:tcPr>
            <w:tcW w:w="2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R03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؛ یافتن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های یک محصول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core.SKU</w:t>
            </w:r>
          </w:p>
        </w:tc>
        <w:tc>
          <w:tcPr>
            <w:tcW w:w="30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IX_SKU_Package_ID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Package_ID</w:t>
            </w:r>
          </w:p>
        </w:tc>
        <w:tc>
          <w:tcPr>
            <w:tcW w:w="2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R05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marketing.ProductPrice</w:t>
            </w:r>
          </w:p>
        </w:tc>
        <w:tc>
          <w:tcPr>
            <w:tcW w:w="30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IX_ProductPrice_SKU_ID_Price_Type_Effective_From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SKU_ID, Price_Type, Effective_From</w:t>
            </w:r>
          </w:p>
        </w:tc>
        <w:tc>
          <w:tcPr>
            <w:tcW w:w="2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R06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؛ قیمت معتبر یک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در تاریخ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Q5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 و کنترل هم‌پوشانی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 (Q6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marketing.MarketingCampaign</w:t>
            </w:r>
          </w:p>
        </w:tc>
        <w:tc>
          <w:tcPr>
            <w:tcW w:w="30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IX_MarketingCampaign_Brand_ID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Brand_ID</w:t>
            </w:r>
          </w:p>
        </w:tc>
        <w:tc>
          <w:tcPr>
            <w:tcW w:w="2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R08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marketing.MarketingCampaignChannel</w:t>
            </w:r>
          </w:p>
        </w:tc>
        <w:tc>
          <w:tcPr>
            <w:tcW w:w="30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IX_MarketingCampaignChannel_Campaign_Channel_ID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Campaign_Channel_ID</w:t>
            </w:r>
          </w:p>
        </w:tc>
        <w:tc>
          <w:tcPr>
            <w:tcW w:w="2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R09b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؛ ستون دوم کلید مرکب است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PK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آن را پوشش نمی‌دهد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marketing.MarketingCampaignAudience</w:t>
            </w:r>
          </w:p>
        </w:tc>
        <w:tc>
          <w:tcPr>
            <w:tcW w:w="30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IX_MarketingCampaignAudience_Campaign_Audience_ID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Campaign_Audience_ID</w:t>
            </w:r>
          </w:p>
        </w:tc>
        <w:tc>
          <w:tcPr>
            <w:tcW w:w="2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R10b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؛ ستون دوم کلید مرکب است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PK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آن را پوشش نمی‌دهد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marketing.CampaignBudget</w:t>
            </w:r>
          </w:p>
        </w:tc>
        <w:tc>
          <w:tcPr>
            <w:tcW w:w="30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IX_CampaignBudget_Marketing_Campaign_ID_Campaign_Channel_ID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Marketing_Campaign_ID, Campaign_Channel_ID</w:t>
            </w:r>
          </w:p>
        </w:tc>
        <w:tc>
          <w:tcPr>
            <w:tcW w:w="2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R11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قاعده‌ی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R27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marketing.CampaignCost</w:t>
            </w:r>
          </w:p>
        </w:tc>
        <w:tc>
          <w:tcPr>
            <w:tcW w:w="30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IX_CampaignCost_Marketing_Campaign_ID_Campaign_Channel_ID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Marketing_Campaign_ID, Campaign_Channel_ID</w:t>
            </w:r>
          </w:p>
        </w:tc>
        <w:tc>
          <w:tcPr>
            <w:tcW w:w="2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R12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قاعده‌ی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R28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marketing.CampaignCost</w:t>
            </w:r>
          </w:p>
        </w:tc>
        <w:tc>
          <w:tcPr>
            <w:tcW w:w="30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IX_CampaignCost_Campaign_Channel_ID_Cost_Date *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Campaign_Channel_ID, Cost_Date INCLUDE (Actual_Spent, Currency) WHERE Campaign_Channel_ID IS NOT NULL</w:t>
            </w:r>
          </w:p>
        </w:tc>
        <w:tc>
          <w:tcPr>
            <w:tcW w:w="2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R28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داشبورد مرحله ۳ (هزینه به تفکیک کانال و دوره،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Q1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Q3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)؛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Covering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Filtered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marketing.Promotion</w:t>
            </w:r>
          </w:p>
        </w:tc>
        <w:tc>
          <w:tcPr>
            <w:tcW w:w="30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IX_Promotion_Marketing_Campaign_ID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Marketing_Campaign_ID</w:t>
            </w:r>
          </w:p>
        </w:tc>
        <w:tc>
          <w:tcPr>
            <w:tcW w:w="2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R14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marketing.BrandActivity</w:t>
            </w:r>
          </w:p>
        </w:tc>
        <w:tc>
          <w:tcPr>
            <w:tcW w:w="30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IX_BrandActivity_Brand_ID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Brand_ID</w:t>
            </w:r>
          </w:p>
        </w:tc>
        <w:tc>
          <w:tcPr>
            <w:tcW w:w="2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R07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marketing.MarketSegment</w:t>
            </w:r>
          </w:p>
        </w:tc>
        <w:tc>
          <w:tcPr>
            <w:tcW w:w="30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IX_MarketSegment_Market_ID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Market_ID</w:t>
            </w:r>
          </w:p>
        </w:tc>
        <w:tc>
          <w:tcPr>
            <w:tcW w:w="2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R16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marketing.MarketResearch</w:t>
            </w:r>
          </w:p>
        </w:tc>
        <w:tc>
          <w:tcPr>
            <w:tcW w:w="30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IX_MarketResearch_Market_ID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Market_ID</w:t>
            </w:r>
          </w:p>
        </w:tc>
        <w:tc>
          <w:tcPr>
            <w:tcW w:w="2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R17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marketing.MarketSurvey</w:t>
            </w:r>
          </w:p>
        </w:tc>
        <w:tc>
          <w:tcPr>
            <w:tcW w:w="30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IX_MarketSurvey_Market_Research_ID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Market_Research_ID</w:t>
            </w:r>
          </w:p>
        </w:tc>
        <w:tc>
          <w:tcPr>
            <w:tcW w:w="2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R21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marketing.MarketSurvey</w:t>
            </w:r>
          </w:p>
        </w:tc>
        <w:tc>
          <w:tcPr>
            <w:tcW w:w="30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IX_MarketSurvey_Market_Segment_ID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Market_Segment_ID WHERE Market_Segment_ID IS NOT NULL</w:t>
            </w:r>
          </w:p>
        </w:tc>
        <w:tc>
          <w:tcPr>
            <w:tcW w:w="2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R20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(اختیاری؛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Filtered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marketing.ResearchResult</w:t>
            </w:r>
          </w:p>
        </w:tc>
        <w:tc>
          <w:tcPr>
            <w:tcW w:w="30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IX_ResearchResult_Market_Research_ID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Market_Research_ID</w:t>
            </w:r>
          </w:p>
        </w:tc>
        <w:tc>
          <w:tcPr>
            <w:tcW w:w="2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R22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marketing.Competitor</w:t>
            </w:r>
          </w:p>
        </w:tc>
        <w:tc>
          <w:tcPr>
            <w:tcW w:w="30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IX_Competitor_Market_ID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Market_ID WHERE Market_ID IS NOT NULL</w:t>
            </w:r>
          </w:p>
        </w:tc>
        <w:tc>
          <w:tcPr>
            <w:tcW w:w="2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R19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(اختیاری؛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Filtered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marketing.CompetitorProduct</w:t>
            </w:r>
          </w:p>
        </w:tc>
        <w:tc>
          <w:tcPr>
            <w:tcW w:w="30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IX_CompetitorProduct_Competitor_ID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Competitor_ID</w:t>
            </w:r>
          </w:p>
        </w:tc>
        <w:tc>
          <w:tcPr>
            <w:tcW w:w="2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R25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marketing.MarketPrice</w:t>
            </w:r>
          </w:p>
        </w:tc>
        <w:tc>
          <w:tcPr>
            <w:tcW w:w="30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IX_MarketPrice_Market_ID_Price_Date *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Market_ID, Price_Date INCLUDE (Product_ID, Competitor_Product_ID, Price_Value, Currency)</w:t>
            </w:r>
          </w:p>
        </w:tc>
        <w:tc>
          <w:tcPr>
            <w:tcW w:w="2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R18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؛ قیمت‌های یک بازار در یک دوره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Q9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)؛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Covering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marketing.MarketPrice</w:t>
            </w:r>
          </w:p>
        </w:tc>
        <w:tc>
          <w:tcPr>
            <w:tcW w:w="30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IX_MarketPrice_Product_ID_Price_Date</w:t>
            </w:r>
          </w:p>
        </w:tc>
        <w:tc>
          <w:tcPr>
            <w:tcW w:w="2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Product_ID, Price_Date WHERE Product_ID IS NOT NULL</w:t>
            </w:r>
          </w:p>
        </w:tc>
        <w:tc>
          <w:tcPr>
            <w:tcW w:w="21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R04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؛ روند قیمت بازار محصول شرکت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Q7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؛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Filtered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marketing.MarketPrice</w:t>
            </w:r>
          </w:p>
        </w:tc>
        <w:tc>
          <w:tcPr>
            <w:tcW w:w="30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IX_MarketPrice_Competitor_Product_ID_Price_Date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Competitor_Product_ID, Price_Date WHERE Competitor_Product_ID IS NOT NULL</w:t>
            </w:r>
          </w:p>
        </w:tc>
        <w:tc>
          <w:tcPr>
            <w:tcW w:w="21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R26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؛ روند قیمت محصول رقیب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Q8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؛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Filtered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</w:tr>
    </w:tbl>
    <w:p>
      <w:pPr>
        <w:bidi/>
        <w:spacing w:after="60"/>
      </w:pPr>
    </w:p>
    <w:p>
      <w:pPr>
        <w:bidi/>
      </w:pPr>
      <w:r>
        <w:rPr>
          <w:b w:val="0"/>
          <w:i w:val="0"/>
          <w:rtl/>
          <w:lang w:bidi="fa-IR"/>
        </w:rPr>
        <w:t xml:space="preserve">* جدید یا اصلاح‌شده در نسخه‌ی ۱.۱. </w:t>
      </w:r>
      <w:r>
        <w:rPr>
          <w:b w:val="0"/>
          <w:i w:val="0"/>
          <w:lang w:val="en-US" w:bidi="en-US"/>
        </w:rPr>
        <w:t xml:space="preserve">Campaign_Channel_ID</w:t>
      </w:r>
      <w:r>
        <w:rPr>
          <w:b w:val="0"/>
          <w:i w:val="0"/>
          <w:rtl/>
          <w:lang w:bidi="fa-IR"/>
        </w:rPr>
        <w:t xml:space="preserve"> در </w:t>
      </w:r>
      <w:r>
        <w:rPr>
          <w:b w:val="0"/>
          <w:i w:val="0"/>
          <w:lang w:val="en-US" w:bidi="en-US"/>
        </w:rPr>
        <w:t xml:space="preserve">CampaignBudget</w:t>
      </w:r>
      <w:r>
        <w:rPr>
          <w:b w:val="0"/>
          <w:i w:val="0"/>
          <w:rtl/>
          <w:lang w:bidi="fa-IR"/>
        </w:rPr>
        <w:t xml:space="preserve"> عمداً </w:t>
      </w:r>
      <w:r>
        <w:rPr>
          <w:b w:val="0"/>
          <w:i w:val="0"/>
          <w:lang w:val="en-US" w:bidi="en-US"/>
        </w:rPr>
        <w:t xml:space="preserve">Index</w:t>
      </w:r>
      <w:r>
        <w:rPr>
          <w:b w:val="0"/>
          <w:i w:val="0"/>
          <w:rtl/>
          <w:lang w:bidi="fa-IR"/>
        </w:rPr>
        <w:t xml:space="preserve"> مستقل ندارد (تصمیم ۶).</w:t>
      </w:r>
    </w:p>
    <w:p>
      <w:pPr>
        <w:pStyle w:val="Heading2"/>
        <w:keepNext/>
        <w:bidi/>
      </w:pPr>
      <w:r>
        <w:rPr>
          <w:b w:val="0"/>
          <w:i w:val="0"/>
          <w:rtl/>
          <w:lang w:bidi="fa-IR"/>
        </w:rPr>
        <w:t xml:space="preserve">۶-۵. اجرای مجدد و تطبیق ساختار موجود (بند ۶ اصلاحیه)</w:t>
      </w:r>
    </w:p>
    <w:p>
      <w:pPr>
        <w:pStyle w:val="ListBullet"/>
        <w:bidi/>
        <w:spacing w:after="40"/>
      </w:pPr>
      <w:r>
        <w:rPr>
          <w:b w:val="0"/>
          <w:i w:val="0"/>
          <w:rtl/>
          <w:lang w:bidi="fa-IR"/>
        </w:rPr>
        <w:t xml:space="preserve">فایل ۰۳: جدولی که وجود دارد تغییر نمی‌کند؛ در پایان فایل، ستون‌ها (نام، ترتیب، نوع، طول، </w:t>
      </w:r>
      <w:r>
        <w:rPr>
          <w:b w:val="0"/>
          <w:i w:val="0"/>
          <w:lang w:val="en-US" w:bidi="en-US"/>
        </w:rPr>
        <w:t xml:space="preserve">NULL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IDENTITY</w:t>
      </w:r>
      <w:r>
        <w:rPr>
          <w:b w:val="0"/>
          <w:i w:val="0"/>
          <w:rtl/>
          <w:lang w:bidi="fa-IR"/>
        </w:rPr>
        <w:t xml:space="preserve">) و </w:t>
      </w:r>
      <w:r>
        <w:rPr>
          <w:b w:val="0"/>
          <w:i w:val="0"/>
          <w:lang w:val="en-US" w:bidi="en-US"/>
        </w:rPr>
        <w:t xml:space="preserve">PK</w:t>
      </w:r>
      <w:r>
        <w:rPr>
          <w:b w:val="0"/>
          <w:i w:val="0"/>
          <w:rtl/>
          <w:lang w:bidi="fa-IR"/>
        </w:rPr>
        <w:t xml:space="preserve"> هر ۲۴ جدول با تعریف مورد انتظار مقایسه می‌شوند و هر تفاوت با خطا گزارش می‌شود.</w:t>
      </w:r>
    </w:p>
    <w:p>
      <w:pPr>
        <w:pStyle w:val="ListBullet"/>
        <w:bidi/>
        <w:spacing w:after="40"/>
      </w:pPr>
      <w:r>
        <w:rPr>
          <w:b w:val="0"/>
          <w:i w:val="0"/>
          <w:rtl/>
          <w:lang w:bidi="fa-IR"/>
        </w:rPr>
        <w:t xml:space="preserve">فایل‌های ۰۴ و ۰۵: برای هر </w:t>
      </w:r>
      <w:r>
        <w:rPr>
          <w:b w:val="0"/>
          <w:i w:val="0"/>
          <w:lang w:val="en-US" w:bidi="en-US"/>
        </w:rPr>
        <w:t xml:space="preserve">Constraint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Index</w:t>
      </w:r>
      <w:r>
        <w:rPr>
          <w:b w:val="0"/>
          <w:i w:val="0"/>
          <w:rtl/>
          <w:lang w:bidi="fa-IR"/>
        </w:rPr>
        <w:t xml:space="preserve"> تعریف واقعی (ستون‌ها و ترتیبشان، جدول و ستون‌های مرجع، متن </w:t>
      </w:r>
      <w:r>
        <w:rPr>
          <w:b w:val="0"/>
          <w:i w:val="0"/>
          <w:lang w:val="en-US" w:bidi="en-US"/>
        </w:rPr>
        <w:t xml:space="preserve">CHECK</w:t>
      </w:r>
      <w:r>
        <w:rPr>
          <w:b w:val="0"/>
          <w:i w:val="0"/>
          <w:rtl/>
          <w:lang w:bidi="fa-IR"/>
        </w:rPr>
        <w:t xml:space="preserve">، عبارت </w:t>
      </w:r>
      <w:r>
        <w:rPr>
          <w:b w:val="0"/>
          <w:i w:val="0"/>
          <w:lang w:val="en-US" w:bidi="en-US"/>
        </w:rPr>
        <w:t xml:space="preserve">DEFAULT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INCLUDE</w:t>
      </w:r>
      <w:r>
        <w:rPr>
          <w:b w:val="0"/>
          <w:i w:val="0"/>
          <w:rtl/>
          <w:lang w:bidi="fa-IR"/>
        </w:rPr>
        <w:t xml:space="preserve">، یکتایی و فیلتر) خوانده می‌شود. اگر شیء با همان نام ولی تعریف متفاوت وجود داشته باشد، حذف و دوباره ساخته می‌شود و پیام «</w:t>
      </w:r>
      <w:r>
        <w:rPr>
          <w:b w:val="0"/>
          <w:i w:val="0"/>
          <w:lang w:val="en-US" w:bidi="en-US"/>
        </w:rPr>
        <w:t xml:space="preserve">replaced</w:t>
      </w:r>
      <w:r>
        <w:rPr>
          <w:b w:val="0"/>
          <w:i w:val="0"/>
          <w:rtl/>
          <w:lang w:bidi="fa-IR"/>
        </w:rPr>
        <w:t xml:space="preserve">» با تعریف قبلی چاپ می‌شود. </w:t>
      </w:r>
      <w:r>
        <w:rPr>
          <w:b w:val="0"/>
          <w:i w:val="0"/>
          <w:lang w:val="en-US" w:bidi="en-US"/>
        </w:rPr>
        <w:t xml:space="preserve">Constraint</w:t>
      </w:r>
      <w:r>
        <w:rPr>
          <w:b w:val="0"/>
          <w:i w:val="0"/>
          <w:rtl/>
          <w:lang w:bidi="fa-IR"/>
        </w:rPr>
        <w:t xml:space="preserve"> غیرفعال یا </w:t>
      </w:r>
      <w:r>
        <w:rPr>
          <w:b w:val="0"/>
          <w:i w:val="0"/>
          <w:lang w:val="en-US" w:bidi="en-US"/>
        </w:rPr>
        <w:t xml:space="preserve">Trusted</w:t>
      </w:r>
      <w:r>
        <w:rPr>
          <w:b w:val="0"/>
          <w:i w:val="0"/>
          <w:rtl/>
          <w:lang w:bidi="fa-IR"/>
        </w:rPr>
        <w:t xml:space="preserve"> نشده دوباره </w:t>
      </w:r>
      <w:r>
        <w:rPr>
          <w:b w:val="0"/>
          <w:i w:val="0"/>
          <w:lang w:val="en-US" w:bidi="en-US"/>
        </w:rPr>
        <w:t xml:space="preserve">WITH CHECK</w:t>
      </w:r>
      <w:r>
        <w:rPr>
          <w:b w:val="0"/>
          <w:i w:val="0"/>
          <w:rtl/>
          <w:lang w:bidi="fa-IR"/>
        </w:rPr>
        <w:t xml:space="preserve"> فعال می‌شود.</w:t>
      </w:r>
    </w:p>
    <w:p>
      <w:pPr>
        <w:pStyle w:val="ListBullet"/>
        <w:bidi/>
        <w:spacing w:after="40"/>
      </w:pPr>
      <w:r>
        <w:rPr>
          <w:b w:val="0"/>
          <w:i w:val="0"/>
          <w:rtl/>
          <w:lang w:bidi="fa-IR"/>
        </w:rPr>
        <w:t xml:space="preserve">در پایان هر فایل یک «</w:t>
      </w:r>
      <w:r>
        <w:rPr>
          <w:b w:val="0"/>
          <w:i w:val="0"/>
          <w:lang w:val="en-US" w:bidi="en-US"/>
        </w:rPr>
        <w:t xml:space="preserve">Verification</w:t>
      </w:r>
      <w:r>
        <w:rPr>
          <w:b w:val="0"/>
          <w:i w:val="0"/>
          <w:rtl/>
          <w:lang w:bidi="fa-IR"/>
        </w:rPr>
        <w:t xml:space="preserve">» کل ساختار مربوط به آن فایل را مقایسه می‌کند و اگر شیء کم، اضافه یا متفاوت باشد، خطا می‌دهد. پس «بدون خطا اجرا شد» یعنی ساختار با نسخه‌ی مورد انتظار یکی است.</w:t>
      </w:r>
    </w:p>
    <w:p>
      <w:pPr>
        <w:pStyle w:val="ListBullet"/>
        <w:bidi/>
        <w:spacing w:after="40"/>
      </w:pPr>
      <w:r>
        <w:rPr>
          <w:b w:val="0"/>
          <w:i w:val="0"/>
          <w:rtl/>
          <w:lang w:bidi="fa-IR"/>
        </w:rPr>
        <w:t xml:space="preserve">مقایسه‌ها با </w:t>
      </w:r>
      <w:r>
        <w:rPr>
          <w:b w:val="0"/>
          <w:i w:val="0"/>
          <w:lang w:val="en-US" w:bidi="en-US"/>
        </w:rPr>
        <w:t xml:space="preserve">Collation</w:t>
      </w:r>
      <w:r>
        <w:rPr>
          <w:b w:val="0"/>
          <w:i w:val="0"/>
          <w:rtl/>
          <w:lang w:bidi="fa-IR"/>
        </w:rPr>
        <w:t xml:space="preserve"> باینری انجام می‌شود؛ حتی تفاوت در بزرگی و کوچکی حروف هم دیده می‌شود.</w:t>
      </w: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۷. ترتیب اجرا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00"/>
        <w:gridCol w:w="3600"/>
        <w:gridCol w:w="4738"/>
      </w:tblGrid>
      <w:tr>
        <w:trPr>
          <w:tblHeader/>
          <w:cantSplit/>
        </w:trPr>
        <w:tc>
          <w:tcPr>
            <w:tcW w:w="13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ترتیب</w:t>
            </w:r>
          </w:p>
        </w:tc>
        <w:tc>
          <w:tcPr>
            <w:tcW w:w="36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فایل</w:t>
            </w:r>
          </w:p>
        </w:tc>
        <w:tc>
          <w:tcPr>
            <w:tcW w:w="47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کار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۱</w:t>
            </w:r>
          </w:p>
        </w:tc>
        <w:tc>
          <w:tcPr>
            <w:tcW w:w="3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07-01-Create-Database.sql</w:t>
            </w:r>
          </w:p>
        </w:tc>
        <w:tc>
          <w:tcPr>
            <w:tcW w:w="47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ایجاد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FoodDistributionDB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(مسئول یکپارچه‌سازی)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۲</w:t>
            </w:r>
          </w:p>
        </w:tc>
        <w:tc>
          <w:tcPr>
            <w:tcW w:w="3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07-02-Create-Schemas.sql</w:t>
            </w:r>
          </w:p>
        </w:tc>
        <w:tc>
          <w:tcPr>
            <w:tcW w:w="47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ایجاد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Schema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های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ref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core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sales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(مسئول یکپارچه‌سازی)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۳</w:t>
            </w:r>
          </w:p>
        </w:tc>
        <w:tc>
          <w:tcPr>
            <w:tcW w:w="3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07-Team2-03-Create-Tables.sql</w:t>
            </w:r>
          </w:p>
        </w:tc>
        <w:tc>
          <w:tcPr>
            <w:tcW w:w="47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۲۴ جدول،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IDENTITY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PK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؛ تطبیق ساختار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۴</w:t>
            </w:r>
          </w:p>
        </w:tc>
        <w:tc>
          <w:tcPr>
            <w:tcW w:w="3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07-Team2-04-Create-Constraints.sql</w:t>
            </w:r>
          </w:p>
        </w:tc>
        <w:tc>
          <w:tcPr>
            <w:tcW w:w="47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UNIQUE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CHECK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DEFAULT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وضعیت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Constraint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ها و ۲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Trigger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؛ تطبیق ساختار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۵</w:t>
            </w:r>
          </w:p>
        </w:tc>
        <w:tc>
          <w:tcPr>
            <w:tcW w:w="3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07-Team2-05-Create-Indexes.sql</w:t>
            </w:r>
          </w:p>
        </w:tc>
        <w:tc>
          <w:tcPr>
            <w:tcW w:w="47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۲۴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Index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؛ تطبیق ساختار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۶ (اختیاری)</w:t>
            </w:r>
          </w:p>
        </w:tc>
        <w:tc>
          <w:tcPr>
            <w:tcW w:w="3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07-Team2-06-Test-Validation.sql</w:t>
            </w:r>
          </w:p>
        </w:tc>
        <w:tc>
          <w:tcPr>
            <w:tcW w:w="47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آزمون: ۶۹ آزمون، همه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Rollback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۷ (اختیاری)</w:t>
            </w:r>
          </w:p>
        </w:tc>
        <w:tc>
          <w:tcPr>
            <w:tcW w:w="3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5"/>
                <w:szCs w:val="15"/>
                <w:lang w:val="en-US" w:bidi="en-US"/>
              </w:rPr>
              <w:t xml:space="preserve">07-Team2-07-Index-Evaluation.sql</w:t>
            </w:r>
          </w:p>
        </w:tc>
        <w:tc>
          <w:tcPr>
            <w:tcW w:w="47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ارزیابی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Index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با داده‌ی حجیم؛ همه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Rollback</w:t>
            </w:r>
          </w:p>
        </w:tc>
      </w:tr>
    </w:tbl>
    <w:p>
      <w:pPr>
        <w:bidi/>
        <w:spacing w:after="60"/>
      </w:pPr>
    </w:p>
    <w:p>
      <w:pPr>
        <w:bidi/>
      </w:pPr>
      <w:r>
        <w:rPr>
          <w:b/>
          <w:bCs/>
          <w:i w:val="0"/>
          <w:rtl/>
          <w:lang w:bidi="fa-IR"/>
        </w:rPr>
        <w:t xml:space="preserve">هماهنگی با تیم ۱: </w:t>
      </w:r>
      <w:r>
        <w:rPr>
          <w:b w:val="0"/>
          <w:i w:val="0"/>
          <w:rtl/>
          <w:lang w:bidi="fa-IR"/>
        </w:rPr>
        <w:t xml:space="preserve">فایل </w:t>
      </w:r>
      <w:r>
        <w:rPr>
          <w:b w:val="0"/>
          <w:i w:val="0"/>
          <w:lang w:val="en-US" w:bidi="en-US"/>
        </w:rPr>
        <w:t xml:space="preserve">07-Team2-03-Create-Tables.sql</w:t>
      </w:r>
      <w:r>
        <w:rPr>
          <w:b w:val="0"/>
          <w:i w:val="0"/>
          <w:rtl/>
          <w:lang w:bidi="fa-IR"/>
        </w:rPr>
        <w:t xml:space="preserve"> باید پیش از فایل </w:t>
      </w:r>
      <w:r>
        <w:rPr>
          <w:b w:val="0"/>
          <w:i w:val="0"/>
          <w:lang w:val="en-US" w:bidi="en-US"/>
        </w:rPr>
        <w:t xml:space="preserve">Constraints</w:t>
      </w:r>
      <w:r>
        <w:rPr>
          <w:b w:val="0"/>
          <w:i w:val="0"/>
          <w:rtl/>
          <w:lang w:bidi="fa-IR"/>
        </w:rPr>
        <w:t xml:space="preserve"> تیم ۱ اجرا شود، چون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های تیم ۱ به </w:t>
      </w:r>
      <w:r>
        <w:rPr>
          <w:b w:val="0"/>
          <w:i w:val="0"/>
          <w:lang w:val="en-US" w:bidi="en-US"/>
        </w:rPr>
        <w:t xml:space="preserve">core.Product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marketing.Promotion</w:t>
      </w:r>
      <w:r>
        <w:rPr>
          <w:b w:val="0"/>
          <w:i w:val="0"/>
          <w:rtl/>
          <w:lang w:bidi="fa-IR"/>
        </w:rPr>
        <w:t xml:space="preserve"> ارجاع می‌دهند.</w:t>
      </w: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۸. اسکریپت‌ها</w:t>
      </w:r>
    </w:p>
    <w:p>
      <w:pPr>
        <w:pStyle w:val="Heading2"/>
        <w:keepNext/>
        <w:bidi/>
      </w:pPr>
      <w:r>
        <w:rPr>
          <w:b w:val="0"/>
          <w:i w:val="0"/>
          <w:rtl/>
          <w:lang w:bidi="fa-IR"/>
        </w:rPr>
        <w:t xml:space="preserve">۸-۱. </w:t>
      </w:r>
      <w:r>
        <w:rPr>
          <w:b w:val="0"/>
          <w:i w:val="0"/>
          <w:lang w:val="en-US" w:bidi="en-US"/>
        </w:rPr>
        <w:t xml:space="preserve">07-Team2-03-Create-Tables.sql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ترتیب اجرا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۳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هدف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ایجاد ۲۴ جدول و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PK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؛ در پایان تطبیق ستون‌ها و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PK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ها با تعریف مورد انتظار.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پیش‌نیاز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07-01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07-02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.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lang w:val="en-US" w:bidi="en-US"/>
              </w:rPr>
              <w:t xml:space="preserve">Database</w:t>
            </w: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 مقصد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FoodDistributionDB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(اسکریپت خودش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USE [FoodDistributionDB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] دارد)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نتیجه‌ی اجرای آزمایشی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موفق — ۳۰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Batch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، ۰ خطا (پیام‌های کامل زیر کد)</w:t>
            </w:r>
          </w:p>
        </w:tc>
      </w:tr>
    </w:tbl>
    <w:p>
      <w:pPr>
        <w:bidi/>
        <w:spacing w:after="60"/>
      </w:pPr>
    </w:p>
    <w:p>
      <w:pPr>
        <w:keepNext/>
        <w:bidi/>
        <w:spacing w:after="40"/>
      </w:pPr>
      <w:r>
        <w:rPr>
          <w:b/>
          <w:bCs/>
          <w:i w:val="0"/>
          <w:rtl/>
          <w:lang w:bidi="fa-IR"/>
        </w:rPr>
        <w:t xml:space="preserve">کد کامل </w:t>
      </w:r>
      <w:r>
        <w:rPr>
          <w:b/>
          <w:bCs/>
          <w:i w:val="0"/>
          <w:lang w:val="en-US" w:bidi="en-US"/>
        </w:rPr>
        <w:t xml:space="preserve">SQL</w:t>
      </w:r>
      <w:r>
        <w:rPr>
          <w:b/>
          <w:bCs/>
          <w:i w:val="0"/>
          <w:rtl/>
          <w:lang w:bidi="fa-IR"/>
        </w:rPr>
        <w:t xml:space="preserve">: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Project : Food Distribution (Etemad Iranian Food Distribution)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Stage   : 7 - Physical Data Model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Team    : Team 2 - Product &amp; Marketing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Database: FoodDistributionDB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SQL Server: 2022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Version : 1.1 (2026-10-28)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File    : 07-Team2-03-Create-Tables.sql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Purpose : Create the 24 Team 2 tables (columns, data types, NULL/NOT NULL, IDENTITY, PRIMARY KEY).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Run order: 3 (after 07-01-Create-Database.sql and 07-02-Create-Schemas.sql)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Prerequisites: Database FoodDistributionDB and schemas ref, core, marketing exist.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Source  : 06-Team2-Product-Marketing-Logical-Data-Model.xlsx (Stage 6, #175)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Schemas : Team 2 proposal for #183 (ref / core / marketing); not yet approved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Re-run  : Safe. A table is created only if it does not exist. An existing table is NOT altered: if its columns or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primary key differ from the expected definition, the script reports the difference as an error.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The verification at the end compares the whole structure with the expected definition.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USE [FoodDistributionDB];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ANSI_NULLS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QUOTED_IDENTIFIER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NOCOUNT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---- Prerequisite check: stop the whole script if a prerequisite is missing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SCHEMA_ID(N'ref') IS NULL OR SCHEMA_ID(N'core') IS NULL OR SCHEMA_ID(N'marketing')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RAISERROR(N'Schemas ref, core and marketing are required. Run 07-02-Create-Schemas.sql first.', 16, 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NOEXEC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Schema [ref] - Reference tables (no dependencies)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ref.ProductCategory  &lt;-  Stage 6 entity "Product Category"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OBJECT_ID(N'ref.ProductCategory',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ref.ProductCategory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Product_Category_ID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Parent_Category_ID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Category_Code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Category_Name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Category_Level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Category_Status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PK_ProductCategory PRIMARY KEY CLUSTERED (Product_Category_ID)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ref.ProductCategory.';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ref.ProductCategory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ref.Package  &lt;-  Stage 6 entity "Package"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OBJECT_ID(N'ref.Package',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ref.Package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Package_ID  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Package_Code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Package_Name 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Package_Description  nvarchar(1000)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PK_Package PRIMARY KEY CLUSTERED (Package_ID)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ref.Package.';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ref.Package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Schema [core] - Core shared master tables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core.Brand  &lt;-  Stage 6 entity "Brand"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OBJECT_ID(N'core.Brand',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core.Brand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Brand_ID  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Brand_Name 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Brand_Code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Brand_Type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Brand_Status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Brand_Start_Date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Brand_End_Date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Brand_Owner        nvarchar(150)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Brand_Positioning  nvarchar(500)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Target_Market      nvarchar(100)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Target_Segment     nvarchar(100)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Brand_Tagline      nvarchar(250)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Brand_Logo_URL     nvarchar(500)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Brand_Website      nvarchar(500)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Brand_Country      char(2)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PK_Brand PRIMARY KEY CLUSTERED (Brand_ID)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core.Brand.';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core.Brand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core.Product  &lt;-  Stage 6 entity "Product"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OBJECT_ID(N'core.Product',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core.Product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Product_ID   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Product_Code 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Product_Name  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Product_Description   nvarchar(1000)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Product_Category_ID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Brand_ID   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Product_Type 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Unit_Of_Measure       nvarchar(20)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Product_Status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Launch_Date  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Weight                decimal(10,3)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Tax_Rate              decimal(5,2)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Product_Created_Date  datetime2(0)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Product_Updated_Date  datetime2(0)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PK_Product PRIMARY KEY CLUSTERED (Product_ID)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core.Product.';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core.Product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core.SKU  &lt;-  Stage 6 entity "SKU"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OBJECT_ID(N'core.SKU',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core.SKU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SKU_ID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Product_ID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Package_ID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SKU_Code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SKU_Name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Barcode        nvarchar(20)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Weight         decimal(10,3)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Standard_Cost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Currency       char(3)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SKU_Status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PK_SKU PRIMARY KEY CLUSTERED (SKU_ID)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core.SKU.';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core.SKU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Schema [marketing] - Marketing tables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marketing.ProductPrice  &lt;-  Stage 6 entity "Product Price"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OBJECT_ID(N'marketing.ProductPrice',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marketing.ProductPrice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Product_Price_ID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SKU_ID 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Price_Type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Unit_Price   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Currency          char(3)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Effective_From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Effective_To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Price_Status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PK_ProductPrice PRIMARY KEY CLUSTERED (Product_Price_ID)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marketing.ProductPrice.';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marketing.ProductPrice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marketing.CampaignChannel  &lt;-  Stage 6 entity "Campaign Channel"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OBJECT_ID(N'marketing.CampaignChannel',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marketing.CampaignChannel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Campaign_Channel_ID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Channel_Name 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Channel_Type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Channel_Description  nvarchar(1000)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Channel_Status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PK_CampaignChannel PRIMARY KEY CLUSTERED (Campaign_Channel_ID)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marketing.CampaignChannel.';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marketing.CampaignChannel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marketing.CampaignAudience  &lt;-  Stage 6 entity "Campaign Audience"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OBJECT_ID(N'marketing.CampaignAudience',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marketing.CampaignAudience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Campaign_Audience_ID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Audience_Name 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Audience_Type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Audience_Description  nvarchar(1000)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Audience_Status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Age_Range             nvarchar(20)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Gender                nvarchar(20)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Geographic_Location   nvarchar(150)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PK_CampaignAudience PRIMARY KEY CLUSTERED (Campaign_Audience_ID)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marketing.CampaignAudience.';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marketing.CampaignAudience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marketing.MarketingCampaign  &lt;-  Stage 6 entity "Marketing Campaign"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OBJECT_ID(N'marketing.MarketingCampaign',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marketing.MarketingCampaign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Marketing_Campaign_ID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Brand_ID   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Campaign_Name  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Campaign_Type 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Campaign_Purpose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Campaign_Objective     nvarchar(500)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Start_Date         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End_Date      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Campaign_Status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PK_MarketingCampaign PRIMARY KEY CLUSTERED (Marketing_Campaign_ID)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marketing.MarketingCampaign.';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marketing.MarketingCampaign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marketing.MarketingCampaignChannel  &lt;-  Stage 6 entity "Marketing Campaign Channel"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OBJECT_ID(N'marketing.MarketingCampaignChannel',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marketing.MarketingCampaignChannel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Marketing_Campaign_ID  int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Campaign_Channel_ID    int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PK_MarketingCampaignChannel PRIMARY KEY CLUSTERED (Marketing_Campaign_ID, Campaign_Channel_ID)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marketing.MarketingCampaignChannel.';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marketing.MarketingCampaignChannel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marketing.MarketingCampaignAudience  &lt;-  Stage 6 entity "Marketing Campaign Audience"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OBJECT_ID(N'marketing.MarketingCampaignAudience',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marketing.MarketingCampaignAudience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Marketing_Campaign_ID  int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Campaign_Audience_ID   int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PK_MarketingCampaignAudience PRIMARY KEY CLUSTERED (Marketing_Campaign_ID, Campaign_Audience_ID)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marketing.MarketingCampaignAudience.';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marketing.MarketingCampaignAudience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marketing.CampaignBudget  &lt;-  Stage 6 entity "Campaign Budget"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OBJECT_ID(N'marketing.CampaignBudget',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marketing.CampaignBudget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Campaign_Budget_ID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Marketing_Campaign_ID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Campaign_Channel_ID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Total_Allocated_Amount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Currency                char(3)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Approval_Date  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PK_CampaignBudget PRIMARY KEY CLUSTERED (Campaign_Budget_ID)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marketing.CampaignBudget.';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marketing.CampaignBudget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marketing.CampaignCost  &lt;-  Stage 6 entity "Campaign Cost"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OBJECT_ID(N'marketing.CampaignCost',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marketing.CampaignCost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Campaign_Cost_ID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Marketing_Campaign_ID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Campaign_Channel_ID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Actual_Spent      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Currency               char(3)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Cost_Date          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PK_CampaignCost PRIMARY KEY CLUSTERED (Campaign_Cost_ID)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marketing.CampaignCost.';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marketing.CampaignCost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marketing.CampaignResult  &lt;-  Stage 6 entity "Campaign Result"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OBJECT_ID(N'marketing.CampaignResult',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marketing.CampaignResult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Campaign_Result_ID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Marketing_Campaign_ID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Metric_Name            nvarchar(100)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Metric_Value           decimal(18,4)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Measurement_Date   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PK_CampaignResult PRIMARY KEY CLUSTERED (Campaign_Result_ID)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marketing.CampaignResult.';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marketing.CampaignResult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marketing.Promotion  &lt;-  Stage 6 entity "Promotion"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OBJECT_ID(N'marketing.Promotion',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marketing.Promotion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Promotion_ID  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Marketing_Campaign_ID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Promotion_Code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Promotion_Name 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Promotion_Type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Discount_Type 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Discount_Value    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Currency               char(3)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Start_Date         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End_Date           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Promotion_Status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PK_Promotion PRIMARY KEY CLUSTERED (Promotion_ID)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marketing.Promotion.';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marketing.Promotion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marketing.BrandActivity  &lt;-  Stage 6 entity "Brand Activity"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OBJECT_ID(N'marketing.BrandActivity',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marketing.BrandActivity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Brand_Activity_ID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Brand_ID   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Activity_Type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Activity_Title        nvarchar(200)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Activity_Description  nvarchar(1000)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Activity_Start_Date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Activity_End_Date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Activity_Channel      nvarchar(100)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Activity_Status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Activity_Owner        nvarchar(150)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Activity_Cost       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Currency              char(3)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Activity_Result       nvarchar(1000)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PK_BrandActivity PRIMARY KEY CLUSTERED (Brand_Activity_ID)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marketing.BrandActivity.';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marketing.BrandActivity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marketing.Market  &lt;-  Stage 6 entity "Market"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OBJECT_ID(N'marketing.Market',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marketing.Market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Market_ID   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Market_Code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Market_Name 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Market_Type         nvarchar(30)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Market_Description  nvarchar(1000)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Market_Status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PK_Market PRIMARY KEY CLUSTERED (Market_ID)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marketing.Market.';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marketing.Market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marketing.MarketSegment  &lt;-  Stage 6 entity "Market Segment"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OBJECT_ID(N'marketing.MarketSegment',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marketing.MarketSegment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Market_Segment_ID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Market_ID 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Segment_Code  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Segment_Name     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Segmentation_Basis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Segment_Description  nvarchar(1000)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Segment_Status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PK_MarketSegment PRIMARY KEY CLUSTERED (Market_Segment_ID)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marketing.MarketSegment.';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marketing.MarketSegment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marketing.MarketResearch  &lt;-  Stage 6 entity "Market Research"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OBJECT_ID(N'marketing.MarketResearch',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marketing.MarketResearch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Market_Research_ID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Market_ID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Research_Title      nvarchar(200)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Research_Type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Start_Date      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End_Date            date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Research_Status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Responsible_Person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Research_Cost       decimal(18,2)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Currency            char(3)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PK_MarketResearch PRIMARY KEY CLUSTERED (Market_Research_ID)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marketing.MarketResearch.';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marketing.MarketResearch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marketing.MarketSurvey  &lt;-  Stage 6 entity "Market Survey"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OBJECT_ID(N'marketing.MarketSurvey',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marketing.MarketSurvey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Market_Survey_ID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Market_Research_ID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Market_Segment_ID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Survey_Title        nvarchar(200)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Survey_Date     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Survey_Method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Sample_Size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Survey_Status   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PK_MarketSurvey PRIMARY KEY CLUSTERED (Market_Survey_ID)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marketing.MarketSurvey.';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marketing.MarketSurvey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marketing.ResearchResult  &lt;-  Stage 6 entity "Research Result"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OBJECT_ID(N'marketing.ResearchResult',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marketing.ResearchResult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Research_Result_ID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Market_Research_ID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Result_Title            nvarchar(200)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Result_Summary          nvarchar(2000)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Result_Date             date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Recommendation          nvarchar(2000)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Opportunity_Identified  nvarchar(500)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PK_ResearchResult PRIMARY KEY CLUSTERED (Research_Result_ID)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marketing.ResearchResult.';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marketing.ResearchResult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marketing.Competitor  &lt;-  Stage 6 entity "Competitor"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OBJECT_ID(N'marketing.Competitor',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marketing.Competitor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Competitor_ID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Competitor_Name  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Competitor_Type  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Market_ID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Competitor_Status  nvarchar(30)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PK_Competitor PRIMARY KEY CLUSTERED (Competitor_ID)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marketing.Competitor.';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marketing.Competitor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marketing.CompetitorProduct  &lt;-  Stage 6 entity "Competitor Product"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OBJECT_ID(N'marketing.CompetitorProduct',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marketing.CompetitorProduct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Competitor_Product_ID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Competitor_ID 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Competitor_Product_Name  nvarchar(150)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Category                 nvarchar(100)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PK_CompetitorProduct PRIMARY KEY CLUSTERED (Competitor_Product_ID)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marketing.CompetitorProduct.';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marketing.CompetitorProduct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marketing.MarketPrice  &lt;-  Stage 6 entity "Market Price"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OBJECT_ID(N'marketing.MarketPrice',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TABLE marketing.MarketPrice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Market_Price_ID        int IDENTITY(1,1)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Product_ID           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Competitor_Product_ID  int               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Market_ID              int    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Price_Date             datetime2(0)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Price_Value            decimal(18,2)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Currency               char(3)      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Price_Source           nvarchar(100)      NOT NULL,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CONSTRAINT PK_MarketPrice PRIMARY KEY CLUSTERED (Market_Price_ID)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table marketing.MarketPrice.';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N'Table marketing.MarketPrice already exists - not altered; its structure is checked in the verification below.';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---- Verification: existing structure is compared with the expected definition (not assumed to be correct)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@E TABLE (kind nvarchar(10), obj sysname, parent nvarchar(300), sig nvarchar(max));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@E VALUES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N'ref.ProductCategory', N'ref.ProductCategory', N'Product_Category_ID int NOT NULL IDENTITY; Parent_Category_ID int NULL; Category_Code nvarchar(30) NOT NULL; Category_Name nvarchar(150) NOT NULL; Category_Level int NOT NULL; Category_Status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N'PK_ProductCategory', N'ref.ProductCategory', N'CLUSTERED:Product_Category_ID'),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N'ref.Package', N'ref.Package', N'Package_ID int NOT NULL IDENTITY; Package_Code nvarchar(30) NOT NULL; Package_Name nvarchar(150) NOT NULL; Package_Description nvarchar(1000)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N'PK_Package', N'ref.Package', N'CLUSTERED:Package_ID'),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N'core.Brand', N'core.Brand', N'Brand_ID int NOT NULL IDENTITY; Brand_Name nvarchar(150) NOT NULL; Brand_Code nvarchar(30) NOT NULL; Brand_Type nvarchar(30) NOT NULL; Brand_Status nvarchar(30) NOT NULL; Brand_Start_Date date NULL; Brand_End_Date date NULL; Brand_Owner nvarchar(150) NULL; Brand_Positioning nvarchar(500) NULL; Target_Market nvarchar(100) NULL; Target_Segment nvarchar(100) NULL; Brand_Tagline nvarchar(250) NULL; Brand_Logo_URL nvarchar(500) NULL; Brand_Website nvarchar(500) NULL; Brand_Country char(2)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N'PK_Brand', N'core.Brand', N'CLUSTERED:Brand_ID'),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N'core.Product', N'core.Product', N'Product_ID int NOT NULL IDENTITY; Product_Code nvarchar(30) NOT NULL; Product_Name nvarchar(150) NOT NULL; Product_Description nvarchar(1000) NULL; Product_Category_ID int NOT NULL; Brand_ID int NOT NULL; Product_Type nvarchar(30) NOT NULL; Unit_Of_Measure nvarchar(20) NOT NULL; Product_Status nvarchar(30) NOT NULL; Launch_Date date NULL; Weight decimal(10,3) NULL; Tax_Rate decimal(5,2) NULL; Product_Created_Date datetime2(0) NOT NULL; Product_Updated_Date datetime2(0)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N'PK_Product', N'core.Product', N'CLUSTERED:Product_ID'),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N'core.SKU', N'core.SKU', N'SKU_ID int NOT NULL IDENTITY; Product_ID int NOT NULL; Package_ID int NOT NULL; SKU_Code nvarchar(30) NOT NULL; SKU_Name nvarchar(150) NOT NULL; Barcode nvarchar(20) NULL; Weight decimal(10,3) NULL; Standard_Cost decimal(18,2) NULL; Currency char(3) NULL; SKU_Status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N'PK_SKU', N'core.SKU', N'CLUSTERED:SKU_ID'),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N'marketing.ProductPrice', N'marketing.ProductPrice', N'Product_Price_ID int NOT NULL IDENTITY; SKU_ID int NOT NULL; Price_Type nvarchar(30) NOT NULL; Unit_Price decimal(18,2) NOT NULL; Currency char(3) NOT NULL; Effective_From date NOT NULL; Effective_To date NULL; Price_Status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N'PK_ProductPrice', N'marketing.ProductPrice', N'CLUSTERED:Product_Price_ID'),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N'marketing.CampaignChannel', N'marketing.CampaignChannel', N'Campaign_Channel_ID int NOT NULL IDENTITY; Channel_Name nvarchar(150) NOT NULL; Channel_Type nvarchar(30) NOT NULL; Channel_Description nvarchar(1000) NULL; Channel_Status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N'PK_CampaignChannel', N'marketing.CampaignChannel', N'CLUSTERED:Campaign_Channel_ID'),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N'marketing.CampaignAudience', N'marketing.CampaignAudience', N'Campaign_Audience_ID int NOT NULL IDENTITY; Audience_Name nvarchar(150) NOT NULL; Audience_Type nvarchar(30) NOT NULL; Audience_Description nvarchar(1000) NULL; Audience_Status nvarchar(30) NOT NULL; Age_Range nvarchar(20) NULL; Gender nvarchar(20) NULL; Geographic_Location nvarchar(150)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N'PK_CampaignAudience', N'marketing.CampaignAudience', N'CLUSTERED:Campaign_Audience_ID'),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N'marketing.MarketingCampaign', N'marketing.MarketingCampaign', N'Marketing_Campaign_ID int NOT NULL IDENTITY; Brand_ID int NULL; Campaign_Name nvarchar(150) NOT NULL; Campaign_Type nvarchar(30) NOT NULL; Campaign_Purpose nvarchar(30) NOT NULL; Campaign_Objective nvarchar(500) NULL; Start_Date date NOT NULL; End_Date date NULL; Campaign_Status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N'PK_MarketingCampaign', N'marketing.MarketingCampaign', N'CLUSTERED:Marketing_Campaign_ID'),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N'marketing.MarketingCampaignChannel', N'marketing.MarketingCampaignChannel', N'Marketing_Campaign_ID int NOT NULL; Campaign_Channel_ID int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N'PK_MarketingCampaignChannel', N'marketing.MarketingCampaignChannel', N'CLUSTERED:Marketing_Campaign_ID,Campaign_Channel_ID'),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N'marketing.MarketingCampaignAudience', N'marketing.MarketingCampaignAudience', N'Marketing_Campaign_ID int NOT NULL; Campaign_Audience_ID int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N'PK_MarketingCampaignAudience', N'marketing.MarketingCampaignAudience', N'CLUSTERED:Marketing_Campaign_ID,Campaign_Audience_ID'),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N'marketing.CampaignBudget', N'marketing.CampaignBudget', N'Campaign_Budget_ID int NOT NULL IDENTITY; Marketing_Campaign_ID int NOT NULL; Campaign_Channel_ID int NULL; Total_Allocated_Amount decimal(18,2) NOT NULL; Currency char(3) NOT NULL; Approval_Date date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N'PK_CampaignBudget', N'marketing.CampaignBudget', N'CLUSTERED:Campaign_Budget_ID'),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N'marketing.CampaignCost', N'marketing.CampaignCost', N'Campaign_Cost_ID int NOT NULL IDENTITY; Marketing_Campaign_ID int NOT NULL; Campaign_Channel_ID int NULL; Actual_Spent decimal(18,2) NOT NULL; Currency char(3) NOT NULL; Cost_Date date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N'PK_CampaignCost', N'marketing.CampaignCost', N'CLUSTERED:Campaign_Cost_ID'),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N'marketing.CampaignResult', N'marketing.CampaignResult', N'Campaign_Result_ID int NOT NULL IDENTITY; Marketing_Campaign_ID int NOT NULL; Metric_Name nvarchar(100) NOT NULL; Metric_Value decimal(18,4) NOT NULL; Measurement_Date date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N'PK_CampaignResult', N'marketing.CampaignResult', N'CLUSTERED:Campaign_Result_ID'),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N'marketing.Promotion', N'marketing.Promotion', N'Promotion_ID int NOT NULL IDENTITY; Marketing_Campaign_ID int NULL; Promotion_Code nvarchar(30) NOT NULL; Promotion_Name nvarchar(150) NOT NULL; Promotion_Type nvarchar(30) NOT NULL; Discount_Type nvarchar(30) NOT NULL; Discount_Value decimal(18,2) NOT NULL; Currency char(3) NULL; Start_Date date NOT NULL; End_Date date NOT NULL; Promotion_Status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N'PK_Promotion', N'marketing.Promotion', N'CLUSTERED:Promotion_ID'),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N'marketing.BrandActivity', N'marketing.BrandActivity', N'Brand_Activity_ID int NOT NULL IDENTITY; Brand_ID int NOT NULL; Activity_Type nvarchar(30) NULL; Activity_Title nvarchar(200) NULL; Activity_Description nvarchar(1000) NULL; Activity_Start_Date date NULL; Activity_End_Date date NULL; Activity_Channel nvarchar(100) NULL; Activity_Status nvarchar(30) NULL; Activity_Owner nvarchar(150) NULL; Activity_Cost decimal(18,2) NULL; Currency char(3) NULL; Activity_Result nvarchar(1000)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N'PK_BrandActivity', N'marketing.BrandActivity', N'CLUSTERED:Brand_Activity_ID'),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N'marketing.Market', N'marketing.Market', N'Market_ID int NOT NULL IDENTITY; Market_Code nvarchar(30) NOT NULL; Market_Name nvarchar(150) NOT NULL; Market_Type nvarchar(30) NULL; Market_Description nvarchar(1000) NULL; Market_Status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N'PK_Market', N'marketing.Market', N'CLUSTERED:Market_ID'),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N'marketing.MarketSegment', N'marketing.MarketSegment', N'Market_Segment_ID int NOT NULL IDENTITY; Market_ID int NOT NULL; Segment_Code nvarchar(30) NOT NULL; Segment_Name nvarchar(150) NOT NULL; Segmentation_Basis nvarchar(30) NOT NULL; Segment_Description nvarchar(1000) NULL; Segment_Status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N'PK_MarketSegment', N'marketing.MarketSegment', N'CLUSTERED:Market_Segment_ID'),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N'marketing.MarketResearch', N'marketing.MarketResearch', N'Market_Research_ID int NOT NULL IDENTITY; Market_ID int NOT NULL; Research_Title nvarchar(200) NOT NULL; Research_Type nvarchar(30) NOT NULL; Start_Date date NOT NULL; End_Date date NULL; Research_Status nvarchar(30) NOT NULL; Responsible_Person nvarchar(150) NOT NULL; Research_Cost decimal(18,2) NULL; Currency char(3)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N'PK_MarketResearch', N'marketing.MarketResearch', N'CLUSTERED:Market_Research_ID'),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N'marketing.MarketSurvey', N'marketing.MarketSurvey', N'Market_Survey_ID int NOT NULL IDENTITY; Market_Research_ID int NOT NULL; Market_Segment_ID int NULL; Survey_Title nvarchar(200) NOT NULL; Survey_Date date NOT NULL; Survey_Method nvarchar(30) NOT NULL; Sample_Size int NOT NULL; Survey_Status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N'PK_MarketSurvey', N'marketing.MarketSurvey', N'CLUSTERED:Market_Survey_ID'),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N'marketing.ResearchResult', N'marketing.ResearchResult', N'Research_Result_ID int NOT NULL IDENTITY; Market_Research_ID int NOT NULL; Result_Title nvarchar(200) NOT NULL; Result_Summary nvarchar(2000) NOT NULL; Result_Date date NOT NULL; Recommendation nvarchar(2000) NULL; Opportunity_Identified nvarchar(500)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N'PK_ResearchResult', N'marketing.ResearchResult', N'CLUSTERED:Research_Result_ID'),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N'marketing.Competitor', N'marketing.Competitor', N'Competitor_ID int NOT NULL IDENTITY; Competitor_Name nvarchar(150) NOT NULL; Competitor_Type nvarchar(30) NOT NULL; Market_ID int NULL; Competitor_Status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N'PK_Competitor', N'marketing.Competitor', N'CLUSTERED:Competitor_ID'),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N'marketing.CompetitorProduct', N'marketing.CompetitorProduct', N'Competitor_Product_ID int NOT NULL IDENTITY; Competitor_ID int NOT NULL; Competitor_Product_Name nvarchar(150) NOT NULL; Category nvarchar(100)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N'PK_CompetitorProduct', N'marketing.CompetitorProduct', N'CLUSTERED:Competitor_Product_ID'),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N'marketing.MarketPrice', N'marketing.MarketPrice', N'Market_Price_ID int NOT NULL IDENTITY; Product_ID int NULL; Competitor_Product_ID int NULL; Market_ID int NOT NULL; Price_Date datetime2(0) NOT NULL; Price_Value decimal(18,2) NOT NULL; Currency char(3) NOT NULL; Price_Source nvarchar(100)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N'PK_MarketPrice', N'marketing.MarketPrice', N'CLUSTERED:Market_Price_ID');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@D TABLE (kind nvarchar(10), obj sysname, problem nvarchar(max));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WITH tbl AS (SELECT OBJECT_ID(n) AS object_id, n AS full_name FROM (VALUES (N'ref.ProductCategory'), (N'ref.Package'), (N'core.Brand'), (N'core.Product'), (N'core.SKU'), (N'marketing.ProductPrice'), (N'marketing.CampaignChannel'), (N'marketing.CampaignAudience'), (N'marketing.MarketingCampaign'), (N'marketing.MarketingCampaignChannel'), (N'marketing.MarketingCampaignAudience'), (N'marketing.CampaignBudget'), (N'marketing.CampaignCost'), (N'marketing.CampaignResult'), (N'marketing.Promotion'), (N'marketing.BrandActivity'), (N'marketing.Market'), (N'marketing.MarketSegment'), (N'marketing.MarketResearch'), (N'marketing.MarketSurvey'), (N'marketing.ResearchResult'), (N'marketing.Competitor'), (N'marketing.CompetitorProduct'), (N'marketing.MarketPrice')) v(n) WHERE OBJECT_ID(n) IS NOT NULL),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icols AS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i.object_id, i.index_id, i.name, i.type_desc, i.is_unique, i.is_primary_key, i.is_unique_constraint, i.filter_definition,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STRING_AGG(CASE WHEN ic.is_included_column = 0 THEN CAST(col.name AS nvarchar(max)) + IIF(ic.is_descending_key = 1, N' DESC', N'') END, N',')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WITHIN GROUP (ORDER BY ic.key_ordinal, col.name) AS keys,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STRING_AGG(CASE WHEN ic.is_included_column = 1 THEN CAST(col.name AS nvarchar(max)) END, N',')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WITHIN GROUP (ORDER BY ic.key_ordinal, col.name) AS incs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tbl t ON t.object_id = i.object_id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GROUP BY i.object_id, i.index_id, i.name, i.type_desc, i.is_unique, i.is_primary_key, i.is_unique_constraint, i.filter_definition),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act AS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N'TABLE' AS kind, t.full_name AS obj, t.full_name AS parent,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(SELECT STRING_AGG(CONCAT(CAST(c.name AS nvarchar(max)), N' ', CASE WHEN ty.name IN (N'nvarchar', N'nchar') THEN ty.name + N'(' + CASE WHEN c.max_length = -1 THEN N'max' ELSE CAST(c.max_length / 2 AS nvarchar(10)) END + N')' WHEN ty.name IN (N'varchar', N'char') THEN ty.name + N'(' + CASE WHEN c.max_length = -1 THEN N'max' ELSE CAST(c.max_length AS nvarchar(10)) END + N')' WHEN ty.name IN (N'decimal', N'numeric') THEN ty.name + N'(' + CAST(c.precision AS nvarchar(10)) + N',' + CAST(c.scale AS nvarchar(10)) + N')' WHEN ty.name = N'datetime2' THEN N'datetime2(' + CAST(c.scale AS nvarchar(10)) + N')' ELSE ty.name END, IIF(c.is_nullable = 1, N' NULL', N' NOT NULL'), IIF(c.is_identity = 1, N' IDENTITY', N'')), N'; 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 WITHIN GROUP (ORDER BY c.column_id)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FROM sys.columns c JOIN sys.types ty ON ty.user_type_id = c.user_type_id WHERE c.object_id = t.object_id) AS sig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tbl 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CASE WHEN x.is_primary_key = 1 THEN N'PK' WHEN x.is_unique_constraint = 1 THEN N'UQ' WHEN x.is_unique = 1 THEN N'UX' ELSE N'IX'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x.name, t.full_name,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CASE WHEN x.is_primary_key = 1 THEN CONCAT(x.type_desc, N':', x.keys)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ELSE CONCAT(x.type_desc, N'|', IIF(x.is_unique = 1, N'UNIQUE', N'NONUNIQUE'), N'|', x.keys, N'|', x.incs, N'|', x.filter_definition)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icols x JOIN tbl t ON t.object_id = x.object_id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N'CK', k.name, t.full_name, k.definition FROM sys.check_constraints k JOIN tbl t ON t.object_id = k.parent_object_id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N'DF', d.name, t.full_name, CONCAT(col.name, N'=', d.definition)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sys.default_constraints d JOIN tbl t ON t.object_id = d.parent_object_id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col ON col.object_id = d.parent_object_id AND col.column_id = d.parent_column_id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N'FK', f.name, t.full_name,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sys.foreign_keys f JOIN tbl t ON t.object_id = f.parent_object_id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GROUP BY f.name, t.full_name, f.referenced_object_id, f.delete_referential_action_desc, f.update_referential_action_desc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N'TR', tr.name, t.full_name,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CONCAT(t.full_name, N'|', IIF(tr.is_instead_of_trigger = 1, N'INSTEAD OF', N'AFTER'),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(SELECT STRING_AGG(CAST(te.type_desc AS nvarchar(max)), N',') WITHIN GROUP (ORDER BY te.type_desc) FROM sys.trigger_events te WHERE te.object_id = tr.object_id),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N'|', IIF(tr.is_disabled = 1, N'DISABLED', N'ENABLED'))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sys.triggers tr JOIN tbl t ON t.object_id = tr.parent_id)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@D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COALESCE(e.kind, a.kind), COALESCE(e.obj, a.obj),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CASE WHEN a.obj IS NULL THEN N'missing'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WHEN e.obj IS NULL THEN N'unexpected object: ' + a.sig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ELSE N'expected [' + e.sig + N'] actual [' + a.sig + N']'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@E 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FULL JOIN (SELECT * FROM act WHERE kind IN (N'TABLE', N'PK')) a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ON a.kind = e.kind AND a.obj COLLATE Latin1_General_BIN2 = e.obj COLLATE Latin1_General_BIN2 AND a.parent COLLATE Latin1_General_BIN2 = e.parent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a.obj IS NULL OR e.obj IS NULL OR a.sig COLLATE Latin1_General_BIN2 &lt;&gt; e.sig COLLATE Latin1_General_BIN2;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@nE int = (SELECT COUNT(*) FROM @E), @nD int = (SELECT COUNT(*) FROM @D), @line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@nD =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CONCAT(N'Verification passed: all ', @nE, N' tables and primary keys (columns, data types, lengths, NULL/NOT NULL, IDENTITY, PK columns) match the expected definition.');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DECLARE d CURSOR LOCAL FAST_FORWARD FOR SELECT CONCAT(N'  DIFFERENCE ', kind, N' ', obj, N': ', problem) FROM @D;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OPEN d; FETCH NEXT FROM d INTO @line;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WHILE @@FETCH_STATUS = 0 BEGIN PRINT @line; FETCH NEXT FROM d INTO @line; 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CLOSE d; DEALLOCATE 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RAISERROR(N'Verification FAILED: %d object(s) differ from the expected definition (see the lines above).', 16, 1, @nD);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NOEXEC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N'07-Team2-03-Create-Tables.sql finished.';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bidi/>
        <w:spacing w:after="60"/>
      </w:pPr>
    </w:p>
    <w:p>
      <w:pPr>
        <w:keepNext/>
        <w:bidi/>
        <w:spacing w:after="40"/>
      </w:pPr>
      <w:r>
        <w:rPr>
          <w:b/>
          <w:bCs/>
          <w:i w:val="0"/>
          <w:rtl/>
          <w:lang w:bidi="fa-IR"/>
        </w:rPr>
        <w:t xml:space="preserve">پیام‌های اجرا (سناریوی </w:t>
      </w:r>
      <w:r>
        <w:rPr>
          <w:b/>
          <w:bCs/>
          <w:i w:val="0"/>
          <w:lang w:val="en-US" w:bidi="en-US"/>
        </w:rPr>
        <w:t xml:space="preserve">S1</w:t>
      </w:r>
      <w:r>
        <w:rPr>
          <w:b/>
          <w:bCs/>
          <w:i w:val="0"/>
          <w:rtl/>
          <w:lang w:bidi="fa-IR"/>
        </w:rPr>
        <w:t xml:space="preserve">، دیتابیس تازه):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Changed database context to 'FoodDistributionDB'.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ref.ProductCategory.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ref.Package.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core.Brand.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core.Product.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core.SKU.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marketing.ProductPrice.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marketing.CampaignChannel.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marketing.CampaignAudience.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marketing.MarketingCampaign.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marketing.MarketingCampaignChannel.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marketing.MarketingCampaignAudience.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marketing.CampaignBudget.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marketing.CampaignCost.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marketing.CampaignResult.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marketing.Promotion.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marketing.BrandActivity.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marketing.Market.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marketing.MarketSegment.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marketing.MarketResearch.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marketing.MarketSurvey.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marketing.ResearchResult.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marketing.Competitor.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marketing.CompetitorProduct.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table marketing.MarketPrice.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Verification passed: all 48 tables and primary keys (columns, data types, lengths, NULL/NOT NULL, IDENTITY, PK columns) match the expected definition.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07-Team2-03-Create-Tables.sql finished.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batches: 30 ; errors: 0</w:t>
      </w:r>
    </w:p>
    <w:p>
      <w:pPr>
        <w:pStyle w:val="Heading2"/>
        <w:keepNext/>
        <w:pageBreakBefore/>
        <w:bidi/>
      </w:pPr>
      <w:r>
        <w:rPr>
          <w:b w:val="0"/>
          <w:i w:val="0"/>
          <w:rtl/>
          <w:lang w:bidi="fa-IR"/>
        </w:rPr>
        <w:t xml:space="preserve">۸-۲. </w:t>
      </w:r>
      <w:r>
        <w:rPr>
          <w:b w:val="0"/>
          <w:i w:val="0"/>
          <w:lang w:val="en-US" w:bidi="en-US"/>
        </w:rPr>
        <w:t xml:space="preserve">07-Team2-04-Create-Constraints.sql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ترتیب اجرا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۴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هدف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UNIQUE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CHECK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DEFAULT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(ساخت یا جایگزینی در صورت تفاوت تعریف)، فعال‌سازی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Constraint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های نامعتبر، دو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Trigger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یکپارچگی و تطبیق نهایی.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پیش‌نیاز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هر ۲۴ جدول (فایل ۳).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lang w:val="en-US" w:bidi="en-US"/>
              </w:rPr>
              <w:t xml:space="preserve">Database</w:t>
            </w: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 مقصد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FoodDistributionDB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(اسکریپت خودش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USE [FoodDistributionDB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] دارد)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نتیجه‌ی اجرای آزمایشی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موفق — ۹۱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Batch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، ۰ خطا (پیام‌های کامل زیر کد)</w:t>
            </w:r>
          </w:p>
        </w:tc>
      </w:tr>
    </w:tbl>
    <w:p>
      <w:pPr>
        <w:bidi/>
        <w:spacing w:after="60"/>
      </w:pPr>
    </w:p>
    <w:p>
      <w:pPr>
        <w:keepNext/>
        <w:bidi/>
        <w:spacing w:after="40"/>
      </w:pPr>
      <w:r>
        <w:rPr>
          <w:b/>
          <w:bCs/>
          <w:i w:val="0"/>
          <w:rtl/>
          <w:lang w:bidi="fa-IR"/>
        </w:rPr>
        <w:t xml:space="preserve">کد کامل </w:t>
      </w:r>
      <w:r>
        <w:rPr>
          <w:b/>
          <w:bCs/>
          <w:i w:val="0"/>
          <w:lang w:val="en-US" w:bidi="en-US"/>
        </w:rPr>
        <w:t xml:space="preserve">SQL</w:t>
      </w:r>
      <w:r>
        <w:rPr>
          <w:b/>
          <w:bCs/>
          <w:i w:val="0"/>
          <w:rtl/>
          <w:lang w:bidi="fa-IR"/>
        </w:rPr>
        <w:t xml:space="preserve">: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Project : Food Distribution (Etemad Iranian Food Distribution)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Stage   : 7 - Physical Data Model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Team    : Team 2 - Product &amp; Marketing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Database: FoodDistributionDB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SQL Server: 2022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Version : 1.1 (2026-10-28)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File    : 07-Team2-04-Create-Constraints.sql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Purpose : UNIQUE, CHECK and DEFAULT constraints, FOREIGN KEYs and the two integrity triggers for multi-row rules.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Run order: 4 (after 07-Team2-03-Create-Tables.sql)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Prerequisites: All 24 Team 2 tables exist (07-Team2-03-Create-Tables.sql).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Source  : 06-Team2-Product-Marketing-Logical-Data-Model.xlsx (Stage 6, #175)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Schemas : Team 2 proposal for #183 (ref / core / marketing); not yet approved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Re-run  : Safe. A constraint is created if missing. If one exists with the same name but a different definition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(columns, expression, referenced table), it is dropped and recreated. Disabled or untrusted constraints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are re-enabled WITH CHECK. Triggers use CREATE OR ALTER.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The verification at the end compares the whole structure with the expected definition.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USE [FoodDistributionDB];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ANSI_NULLS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QUOTED_IDENTIFIER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NOCOUNT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---- Prerequisite check: stop the whole script if a prerequisite is missing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OBJECT_ID(N'ref.ProductCategory',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OBJECT_ID(N'ref.Package',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OBJECT_ID(N'core.Brand',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OBJECT_ID(N'core.Product',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OBJECT_ID(N'core.SKU',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OBJECT_ID(N'marketing.ProductPrice',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OBJECT_ID(N'marketing.CampaignChannel',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OBJECT_ID(N'marketing.CampaignAudience',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OBJECT_ID(N'marketing.MarketingCampaign',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OBJECT_ID(N'marketing.MarketingCampaignChannel',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OBJECT_ID(N'marketing.MarketingCampaignAudience',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OBJECT_ID(N'marketing.CampaignBudget',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OBJECT_ID(N'marketing.CampaignCost',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OBJECT_ID(N'marketing.CampaignResult',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OBJECT_ID(N'marketing.Promotion',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OBJECT_ID(N'marketing.BrandActivity',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OBJECT_ID(N'marketing.MarketSegment',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OBJECT_ID(N'marketing.MarketResearch',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OBJECT_ID(N'marketing.MarketSurvey',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OBJECT_ID(N'marketing.ResearchResult',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OBJECT_ID(N'marketing.Competitor',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OBJECT_ID(N'marketing.CompetitorProduct',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OBJECT_ID(N'marketing.MarketPrice',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RAISERROR(N'Team 2 tables are missing. Run 07-Team2-03-Create-Tables.sql first.', 16, 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NOEXEC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1. UNIQUE constraints (business keys)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OBJECT_ID(N'ref.ProductCategory') AND i.name = N'UQ_ProductCategory_Category_Code'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N'NONCLUSTERED|UNIQUE|Category_Code||'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ref.ProductCategory DROP CONSTRAINT UQ_ProductCategory_Category_Code;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N'UQ_ProductCategory_Category_Code: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ref.ProductCategory ADD CONSTRAINT UQ_ProductCategory_Category_Code UNIQUE (Category_Code);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UQ_ProductCategory_Category_Code.';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OBJECT_ID(N'ref.Package') AND i.name = N'UQ_Package_Package_Code'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N'NONCLUSTERED|UNIQUE|Package_Code||'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ref.Package DROP CONSTRAINT UQ_Package_Package_Code;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N'UQ_Package_Package_Code: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ref.Package ADD CONSTRAINT UQ_Package_Package_Code UNIQUE (Package_Code);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UQ_Package_Package_Code.';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OBJECT_ID(N'core.Brand') AND i.name = N'UQ_Brand_Brand_Code'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N'NONCLUSTERED|UNIQUE|Brand_Code||'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core.Brand DROP CONSTRAINT UQ_Brand_Brand_Code;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N'UQ_Brand_Brand_Code: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core.Brand ADD CONSTRAINT UQ_Brand_Brand_Code UNIQUE (Brand_Code);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UQ_Brand_Brand_Code.';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OBJECT_ID(N'core.Product') AND i.name = N'UQ_Product_Product_Code'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N'NONCLUSTERED|UNIQUE|Product_Code||'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core.Product DROP CONSTRAINT UQ_Product_Product_Code;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N'UQ_Product_Product_Code: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core.Product ADD CONSTRAINT UQ_Product_Product_Code UNIQUE (Product_Code);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UQ_Product_Product_Code.';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OBJECT_ID(N'core.SKU') AND i.name = N'UQ_SKU_SKU_Code'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N'NONCLUSTERED|UNIQUE|SKU_Code||'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core.SKU DROP CONSTRAINT UQ_SKU_SKU_Code;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N'UQ_SKU_SKU_Code: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core.SKU ADD CONSTRAINT UQ_SKU_SKU_Code UNIQUE (SKU_Code);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UQ_SKU_SKU_Code.';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Barcode is optional but must be unique when filled: filtered unique index (a UNIQUE constraint would allow only one NULL).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OBJECT_ID(N'core.SKU') AND i.name = N'UQ_SKU_Barcode'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N'NONCLUSTERED|UNIQUE|Barcode||([Barcode] IS NOT NULL)'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UQ_SKU_Barcode ON core.SKU;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N'UQ_SKU_Barcode: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UNIQUE NONCLUSTERED INDEX UQ_SKU_Barcode ON core.SKU (Barcode) WHERE Barcode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UQ_SKU_Barcode.';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OBJECT_ID(N'marketing.Promotion') AND i.name = N'UQ_Promotion_Promotion_Code'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N'NONCLUSTERED|UNIQUE|Promotion_Code||'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marketing.Promotion DROP CONSTRAINT UQ_Promotion_Promotion_Code;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N'UQ_Promotion_Promotion_Code: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marketing.Promotion ADD CONSTRAINT UQ_Promotion_Promotion_Code UNIQUE (Promotion_Code);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UQ_Promotion_Promotion_Code.';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OBJECT_ID(N'marketing.Market') AND i.name = N'UQ_Market_Market_Code'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N'NONCLUSTERED|UNIQUE|Market_Code||'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 DROP CONSTRAINT UQ_Market_Market_Code;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N'UQ_Market_Market_Code: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 ADD CONSTRAINT UQ_Market_Market_Code UNIQUE (Market_Code);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UQ_Market_Market_Code.';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OBJECT_ID(N'marketing.MarketSegment') AND i.name = N'UQ_MarketSegment_Segment_Code'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N'NONCLUSTERED|UNIQUE|Segment_Code||'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marketing.MarketSegment DROP CONSTRAINT UQ_MarketSegment_Segment_Code;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N'UQ_MarketSegment_Segment_Code: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marketing.MarketSegment ADD CONSTRAINT UQ_MarketSegment_Segment_Code UNIQUE (Segment_Code);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UQ_MarketSegment_Segment_Code.';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OBJECT_ID(N'marketing.CampaignResult') AND i.name = N'UQ_CampaignResult_Marketing_Campaign_ID_Metric_Name_Measurement_Date'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N'NONCLUSTERED|UNIQUE|Marketing_Campaign_ID,Metric_Name,Measurement_Date||'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marketing.CampaignResult DROP CONSTRAINT UQ_CampaignResult_Marketing_Campaign_ID_Metric_Name_Measurement_Date;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N'UQ_CampaignResult_Marketing_Campaign_ID_Metric_Name_Measurement_Date: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marketing.CampaignResult ADD CONSTRAINT UQ_CampaignResult_Marketing_Campaign_ID_Metric_Name_Measurement_Date UNIQUE (Marketing_Campaign_ID, Metric_Name, Measurement_Date);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UQ_CampaignResult_Marketing_Campaign_ID_Metric_Name_Measurement_Date.';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2. CHECK constraints (business rules of the Stage 6 logical model and the v1.1 decisions)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v1.1: تاریخ پایان بدون تاریخ شروع رد می‌شود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OBJECT_ID(N'core.Brand') AND name = N'CK_Brand_Brand_End_Date';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N'([Brand_End_Date] IS NULL OR [Brand_Start_Date] IS NOT NULL AND [Brand_End_Date]&gt;=[Brand_Start_Date])'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core.Brand DROP CONSTRAINT CK_Brand_Brand_End_Date;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N'CK_Brand_Brand_End_Date: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core.Brand WITH CHECK ADD CONSTRAINT CK_Brand_Brand_End_Date CHECK (Brand_End_Date IS NULL OR (Brand_Start_Date IS NOT NULL AND Brand_End_Date &gt;= Brand_Start_Date));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CK_Brand_Brand_End_Date.';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OBJECT_ID(N'core.Brand') AND name = N'CK_Brand_Brand_Country';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N'(([Brand_Country]) collate Latin1_General_BIN like ''[A-Z][A-Z]'')'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core.Brand DROP CONSTRAINT CK_Brand_Brand_Country;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N'CK_Brand_Brand_Country: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core.Brand WITH CHECK ADD CONSTRAINT CK_Brand_Brand_Country CHECK (Brand_Country COLLATE Latin1_General_BIN LIKE '[A-Z][A-Z]');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CK_Brand_Brand_Country.';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OBJECT_ID(N'core.Product') AND name = N'CK_Product_Weight';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N'([Weight]&gt;(0))'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core.Product DROP CONSTRAINT CK_Product_Weight;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N'CK_Product_Weight: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core.Product WITH CHECK ADD CONSTRAINT CK_Product_Weight CHECK (Weight &gt;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CK_Product_Weight.';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OBJECT_ID(N'core.Product') AND name = N'CK_Product_Tax_Rate';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N'([Tax_Rate]&gt;=(0) AND [Tax_Rate]&lt;=(100))'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core.Product DROP CONSTRAINT CK_Product_Tax_Rate;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N'CK_Product_Tax_Rate: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core.Product WITH CHECK ADD CONSTRAINT CK_Product_Tax_Rate CHECK (Tax_Rate BETWEEN 0 AND 100);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CK_Product_Tax_Rate.';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OBJECT_ID(N'core.Product') AND name = N'CK_Product_Product_Updated_Date';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N'([Product_Updated_Date]&gt;=[Product_Created_Date])'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core.Product DROP CONSTRAINT CK_Product_Product_Updated_Date;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N'CK_Product_Product_Updated_Date: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core.Product WITH CHECK ADD CONSTRAINT CK_Product_Product_Updated_Date CHECK (Product_Updated_Date &gt;= Product_Created_Date);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CK_Product_Product_Updated_Date.';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OBJECT_ID(N'ref.ProductCategory') AND name = N'CK_ProductCategory_Parent_Category_ID';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N'([Parent_Category_ID]&lt;&gt;[Product_Category_ID])'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ref.ProductCategory DROP CONSTRAINT CK_ProductCategory_Parent_Category_ID;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N'CK_ProductCategory_Parent_Category_ID: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ref.ProductCategory WITH CHECK ADD CONSTRAINT CK_ProductCategory_Parent_Category_ID CHECK (Parent_Category_ID &lt;&gt; Product_Category_ID);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CK_ProductCategory_Parent_Category_ID.';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OBJECT_ID(N'ref.ProductCategory') AND name = N'CK_ProductCategory_Category_Level';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N'([Category_Level]&gt;=(1))'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ref.ProductCategory DROP CONSTRAINT CK_ProductCategory_Category_Level;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N'CK_ProductCategory_Category_Level: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ref.ProductCategory WITH CHECK ADD CONSTRAINT CK_ProductCategory_Category_Level CHECK (Category_Level &gt;= 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CK_ProductCategory_Category_Level.';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v1.1: جدید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OBJECT_ID(N'core.SKU') AND name = N'CK_SKU_Weight';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N'([Weight]&gt;(0))'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core.SKU DROP CONSTRAINT CK_SKU_Weight;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N'CK_SKU_Weight: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core.SKU WITH CHECK ADD CONSTRAINT CK_SKU_Weight CHECK (Weight &gt;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CK_SKU_Weight.';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OBJECT_ID(N'core.SKU') AND name = N'CK_SKU_Standard_Cost';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N'([Standard_Cost]&gt;=(0))'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core.SKU DROP CONSTRAINT CK_SKU_Standard_Cost;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N'CK_SKU_Standard_Cost: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core.SKU WITH CHECK ADD CONSTRAINT CK_SKU_Standard_Cost CHECK (Standard_Cost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CK_SKU_Standard_Cost.';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OBJECT_ID(N'core.SKU') AND name = N'CK_SKU_Currency';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N'(([Currency]) collate Latin1_General_BIN like ''[A-Z][A-Z][A-Z]'')'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core.SKU DROP CONSTRAINT CK_SKU_Currency;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N'CK_SKU_Currency: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core.SKU WITH CHECK ADD CONSTRAINT CK_SKU_Currency CHECK (Currency COLLATE Latin1_General_BIN LIKE '[A-Z][A-Z][A-Z]');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CK_SKU_Currency.';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OBJECT_ID(N'core.SKU') AND name = N'CK_SKU_Standard_Cost_Currency';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N'([Standard_Cost] IS NULL OR [Currency] IS NOT NULL)'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core.SKU DROP CONSTRAINT CK_SKU_Standard_Cost_Currency;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N'CK_SKU_Standard_Cost_Currency: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core.SKU WITH CHECK ADD CONSTRAINT CK_SKU_Standard_Cost_Currency CHECK (Standard_Cost IS NULL OR Currency IS NOT NULL);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CK_SKU_Standard_Cost_Currency.';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OBJECT_ID(N'marketing.ProductPrice') AND name = N'CK_ProductPrice_Unit_Price';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N'([Unit_Price]&gt;=(0))'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marketing.ProductPrice DROP CONSTRAINT CK_ProductPrice_Unit_Price;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N'CK_ProductPrice_Unit_Price: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marketing.ProductPrice WITH CHECK ADD CONSTRAINT CK_ProductPrice_Unit_Price CHECK (Unit_Price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CK_ProductPrice_Unit_Price.';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OBJECT_ID(N'marketing.ProductPrice') AND name = N'CK_ProductPrice_Effective_To';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N'([Effective_To]&gt;=[Effective_From])'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marketing.ProductPrice DROP CONSTRAINT CK_ProductPrice_Effective_To;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N'CK_ProductPrice_Effective_To: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marketing.ProductPrice WITH CHECK ADD CONSTRAINT CK_ProductPrice_Effective_To CHECK (Effective_To &gt;= Effective_From);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CK_ProductPrice_Effective_To.';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OBJECT_ID(N'marketing.ProductPrice') AND name = N'CK_ProductPrice_Currency';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N'(([Currency]) collate Latin1_General_BIN like ''[A-Z][A-Z][A-Z]'')'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marketing.ProductPrice DROP CONSTRAINT CK_ProductPrice_Currency;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N'CK_ProductPrice_Currency: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marketing.ProductPrice WITH CHECK ADD CONSTRAINT CK_ProductPrice_Currency CHECK (Currency COLLATE Latin1_General_BIN LIKE '[A-Z][A-Z][A-Z]');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CK_ProductPrice_Currency.';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OBJECT_ID(N'marketing.CampaignChannel') AND name = N'CK_CampaignChannel_Channel_Status';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N'([Channel_Status]=N''Inactive'' OR [Channel_Status]=N''Active'')'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marketing.CampaignChannel DROP CONSTRAINT CK_CampaignChannel_Channel_Status;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N'CK_CampaignChannel_Channel_Status: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marketing.CampaignChannel WITH CHECK ADD CONSTRAINT CK_CampaignChannel_Channel_Status CHECK (Channel_Status IN (N'Active', N'Inactive'));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CK_CampaignChannel_Channel_Status.';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OBJECT_ID(N'marketing.CampaignAudience') AND name = N'CK_CampaignAudience_Audience_Status';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N'([Audience_Status]=N''Inactive'' OR [Audience_Status]=N''Active'')'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marketing.CampaignAudience DROP CONSTRAINT CK_CampaignAudience_Audience_Status;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N'CK_CampaignAudience_Audience_Status: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marketing.CampaignAudience WITH CHECK ADD CONSTRAINT CK_CampaignAudience_Audience_Status CHECK (Audience_Status IN (N'Active', N'Inactive'));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CK_CampaignAudience_Audience_Status.';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OBJECT_ID(N'marketing.MarketingCampaign') AND name = N'CK_MarketingCampaign_End_Date';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N'([End_Date]&gt;=[Start_Date])'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 DROP CONSTRAINT CK_MarketingCampaign_End_Date;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N'CK_MarketingCampaign_End_Date: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 WITH CHECK ADD CONSTRAINT CK_MarketingCampaign_End_Date CHECK (End_Date &gt;= Start_Date);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CK_MarketingCampaign_End_Date.';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OBJECT_ID(N'marketing.MarketingCampaign') AND name = N'CK_MarketingCampaign_Campaign_Purpose';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N'([Campaign_Purpose]=N''Marketing'' OR [Campaign_Purpose]=N''Brand'')'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 DROP CONSTRAINT CK_MarketingCampaign_Campaign_Purpose;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N'CK_MarketingCampaign_Campaign_Purpose: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 WITH CHECK ADD CONSTRAINT CK_MarketingCampaign_Campaign_Purpose CHECK (Campaign_Purpose IN (N'Brand', N'Marketing'));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CK_MarketingCampaign_Campaign_Purpose.';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OBJECT_ID(N'marketing.MarketingCampaign') AND name = N'CK_MarketingCampaign_Brand_ID';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N'([Campaign_Purpose]&lt;&gt;N''Brand'' OR [Brand_ID] IS NOT NULL)'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 DROP CONSTRAINT CK_MarketingCampaign_Brand_ID;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N'CK_MarketingCampaign_Brand_ID: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 WITH CHECK ADD CONSTRAINT CK_MarketingCampaign_Brand_ID CHECK (Campaign_Purpose &lt;&gt; N'Brand' OR Brand_ID IS NOT NULL);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CK_MarketingCampaign_Brand_ID.';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OBJECT_ID(N'marketing.CampaignBudget') AND name = N'CK_CampaignBudget_Total_Allocated_Amount';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N'([Total_Allocated_Amount]&gt;=(0))'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marketing.CampaignBudget DROP CONSTRAINT CK_CampaignBudget_Total_Allocated_Amount;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N'CK_CampaignBudget_Total_Allocated_Amount: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marketing.CampaignBudget WITH CHECK ADD CONSTRAINT CK_CampaignBudget_Total_Allocated_Amount CHECK (Total_Allocated_Amount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CK_CampaignBudget_Total_Allocated_Amount.';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OBJECT_ID(N'marketing.CampaignBudget') AND name = N'CK_CampaignBudget_Currency';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N'(([Currency]) collate Latin1_General_BIN like ''[A-Z][A-Z][A-Z]'')'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marketing.CampaignBudget DROP CONSTRAINT CK_CampaignBudget_Currency;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N'CK_CampaignBudget_Currency: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marketing.CampaignBudget WITH CHECK ADD CONSTRAINT CK_CampaignBudget_Currency CHECK (Currency COLLATE Latin1_General_BIN LIKE '[A-Z][A-Z][A-Z]');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CK_CampaignBudget_Currency.';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v1.1: جدید؛ T2-OI-19 بسته شد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OBJECT_ID(N'marketing.CampaignCost') AND name = N'CK_CampaignCost_Actual_Spent';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N'([Actual_Spent]&gt;=(0))'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marketing.CampaignCost DROP CONSTRAINT CK_CampaignCost_Actual_Spent;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N'CK_CampaignCost_Actual_Spent: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marketing.CampaignCost WITH CHECK ADD CONSTRAINT CK_CampaignCost_Actual_Spent CHECK (Actual_Spent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CK_CampaignCost_Actual_Spent.';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OBJECT_ID(N'marketing.CampaignCost') AND name = N'CK_CampaignCost_Currency';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N'(([Currency]) collate Latin1_General_BIN like ''[A-Z][A-Z][A-Z]'')'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marketing.CampaignCost DROP CONSTRAINT CK_CampaignCost_Currency;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N'CK_CampaignCost_Currency: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marketing.CampaignCost WITH CHECK ADD CONSTRAINT CK_CampaignCost_Currency CHECK (Currency COLLATE Latin1_General_BIN LIKE '[A-Z][A-Z][A-Z]');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CK_CampaignCost_Currency.';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OBJECT_ID(N'marketing.Promotion') AND name = N'CK_Promotion_End_Date';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N'([End_Date]&gt;=[Start_Date])'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marketing.Promotion DROP CONSTRAINT CK_Promotion_End_Date;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N'CK_Promotion_End_Date: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marketing.Promotion WITH CHECK ADD CONSTRAINT CK_Promotion_End_Date CHECK (End_Date &gt;= Start_Date);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CK_Promotion_End_Date.';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OBJECT_ID(N'marketing.Promotion') AND name = N'CK_Promotion_Discount_Type';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N'([Discount_Type]=N''Fixed Amount'' OR [Discount_Type]=N''Percentage'')'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marketing.Promotion DROP CONSTRAINT CK_Promotion_Discount_Type;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N'CK_Promotion_Discount_Type: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marketing.Promotion WITH CHECK ADD CONSTRAINT CK_Promotion_Discount_Type CHECK (Discount_Type IN (N'Percentage', N'Fixed Amount'));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CK_Promotion_Discount_Type.';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OBJECT_ID(N'marketing.Promotion') AND name = N'CK_Promotion_Discount_Value';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N'([Discount_Value]&gt;=(0) AND ([Discount_Type]&lt;&gt;N''Percentage'' OR [Discount_Value]&lt;=(100)))'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marketing.Promotion DROP CONSTRAINT CK_Promotion_Discount_Value;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N'CK_Promotion_Discount_Value: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marketing.Promotion WITH CHECK ADD CONSTRAINT CK_Promotion_Discount_Value CHECK (Discount_Value &gt;= 0 AND (Discount_Type &lt;&gt; N'Percentage' OR Discount_Value &lt;= 100));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CK_Promotion_Discount_Value.';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OBJECT_ID(N'marketing.Promotion') AND name = N'CK_Promotion_Discount_Type_Currency';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N'([Discount_Type]&lt;&gt;N''Fixed Amount'' OR [Currency] IS NOT NULL)'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marketing.Promotion DROP CONSTRAINT CK_Promotion_Discount_Type_Currency;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N'CK_Promotion_Discount_Type_Currency: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marketing.Promotion WITH CHECK ADD CONSTRAINT CK_Promotion_Discount_Type_Currency CHECK (Discount_Type &lt;&gt; N'Fixed Amount' OR Currency IS NOT NULL);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CK_Promotion_Discount_Type_Currency.';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OBJECT_ID(N'marketing.Promotion') AND name = N'CK_Promotion_Currency';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N'(([Currency]) collate Latin1_General_BIN like ''[A-Z][A-Z][A-Z]'')'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marketing.Promotion DROP CONSTRAINT CK_Promotion_Currency;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N'CK_Promotion_Currency: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marketing.Promotion WITH CHECK ADD CONSTRAINT CK_Promotion_Currency CHECK (Currency COLLATE Latin1_General_BIN LIKE '[A-Z][A-Z][A-Z]');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CK_Promotion_Currency.';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v1.1: تاریخ پایان بدون تاریخ شروع رد می‌شود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OBJECT_ID(N'marketing.BrandActivity') AND name = N'CK_BrandActivity_Activity_End_Date';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N'([Activity_End_Date] IS NULL OR [Activity_Start_Date] IS NOT NULL AND [Activity_End_Date]&gt;=[Activity_Start_Date])'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marketing.BrandActivity DROP CONSTRAINT CK_BrandActivity_Activity_End_Date;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N'CK_BrandActivity_Activity_End_Date: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marketing.BrandActivity WITH CHECK ADD CONSTRAINT CK_BrandActivity_Activity_End_Date CHECK (Activity_End_Date IS NULL OR (Activity_Start_Date IS NOT NULL AND Activity_End_Date &gt;= Activity_Start_Date));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CK_BrandActivity_Activity_End_Date.';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OBJECT_ID(N'marketing.BrandActivity') AND name = N'CK_BrandActivity_Activity_Cost';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N'([Activity_Cost]&gt;=(0))'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marketing.BrandActivity DROP CONSTRAINT CK_BrandActivity_Activity_Cost;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N'CK_BrandActivity_Activity_Cost: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marketing.BrandActivity WITH CHECK ADD CONSTRAINT CK_BrandActivity_Activity_Cost CHECK (Activity_Cost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CK_BrandActivity_Activity_Cost.';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OBJECT_ID(N'marketing.BrandActivity') AND name = N'CK_BrandActivity_Currency';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N'(([Currency]) collate Latin1_General_BIN like ''[A-Z][A-Z][A-Z]'')'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marketing.BrandActivity DROP CONSTRAINT CK_BrandActivity_Currency;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N'CK_BrandActivity_Currency: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marketing.BrandActivity WITH CHECK ADD CONSTRAINT CK_BrandActivity_Currency CHECK (Currency COLLATE Latin1_General_BIN LIKE '[A-Z][A-Z][A-Z]');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CK_BrandActivity_Currency.';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OBJECT_ID(N'marketing.BrandActivity') AND name = N'CK_BrandActivity_Activity_Cost_Currency';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N'([Activity_Cost] IS NULL OR [Currency] IS NOT NULL)'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marketing.BrandActivity DROP CONSTRAINT CK_BrandActivity_Activity_Cost_Currency;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N'CK_BrandActivity_Activity_Cost_Currency: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marketing.BrandActivity WITH CHECK ADD CONSTRAINT CK_BrandActivity_Activity_Cost_Currency CHECK (Activity_Cost IS NULL OR Currency IS NOT NULL);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CK_BrandActivity_Activity_Cost_Currency.';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OBJECT_ID(N'marketing.MarketSegment') AND name = N'CK_MarketSegment_Segmentation_Basis';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N'([Segmentation_Basis]=N''Behavioral'' OR [Segmentation_Basis]=N''Demographic'' OR [Segmentation_Basis]=N''Geographic'')'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marketing.MarketSegment DROP CONSTRAINT CK_MarketSegment_Segmentation_Basis;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N'CK_MarketSegment_Segmentation_Basis: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marketing.MarketSegment WITH CHECK ADD CONSTRAINT CK_MarketSegment_Segmentation_Basis CHECK (Segmentation_Basis IN (N'Geographic', N'Demographic', N'Behavioral'));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CK_MarketSegment_Segmentation_Basis.';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OBJECT_ID(N'marketing.MarketResearch') AND name = N'CK_MarketResearch_End_Date';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N'([End_Date]&gt;=[Start_Date])'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marketing.MarketResearch DROP CONSTRAINT CK_MarketResearch_End_Date;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N'CK_MarketResearch_End_Date: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marketing.MarketResearch WITH CHECK ADD CONSTRAINT CK_MarketResearch_End_Date CHECK (End_Date &gt;= Start_Date);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CK_MarketResearch_End_Date.';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OBJECT_ID(N'marketing.MarketResearch') AND name = N'CK_MarketResearch_Research_Cost';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N'([Research_Cost]&gt;=(0))'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marketing.MarketResearch DROP CONSTRAINT CK_MarketResearch_Research_Cost;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N'CK_MarketResearch_Research_Cost: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marketing.MarketResearch WITH CHECK ADD CONSTRAINT CK_MarketResearch_Research_Cost CHECK (Research_Cost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CK_MarketResearch_Research_Cost.';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OBJECT_ID(N'marketing.MarketResearch') AND name = N'CK_MarketResearch_Currency';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N'(([Currency]) collate Latin1_General_BIN like ''[A-Z][A-Z][A-Z]'')'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marketing.MarketResearch DROP CONSTRAINT CK_MarketResearch_Currency;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N'CK_MarketResearch_Currency: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marketing.MarketResearch WITH CHECK ADD CONSTRAINT CK_MarketResearch_Currency CHECK (Currency COLLATE Latin1_General_BIN LIKE '[A-Z][A-Z][A-Z]');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CK_MarketResearch_Currency.';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OBJECT_ID(N'marketing.MarketResearch') AND name = N'CK_MarketResearch_Research_Cost_Currency';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N'([Research_Cost] IS NULL OR [Currency] IS NOT NULL)'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marketing.MarketResearch DROP CONSTRAINT CK_MarketResearch_Research_Cost_Currency;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N'CK_MarketResearch_Research_Cost_Currency: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marketing.MarketResearch WITH CHECK ADD CONSTRAINT CK_MarketResearch_Research_Cost_Currency CHECK (Research_Cost IS NULL OR Currency IS NOT NULL);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CK_MarketResearch_Research_Cost_Currency.';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OBJECT_ID(N'marketing.MarketSurvey') AND name = N'CK_MarketSurvey_Sample_Size';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N'([Sample_Size]&gt;(0))'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marketing.MarketSurvey DROP CONSTRAINT CK_MarketSurvey_Sample_Size;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N'CK_MarketSurvey_Sample_Size: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marketing.MarketSurvey WITH CHECK ADD CONSTRAINT CK_MarketSurvey_Sample_Size CHECK (Sample_Size &gt;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CK_MarketSurvey_Sample_Size.';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OBJECT_ID(N'marketing.MarketPrice') AND name = N'CK_MarketPrice_Product_ID_Competitor_Product_ID';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N'([Product_ID] IS NOT NULL AND [Competitor_Product_ID] IS NULL OR [Product_ID] IS NULL AND [Competitor_Product_ID] IS NOT NULL)'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marketing.MarketPrice DROP CONSTRAINT CK_MarketPrice_Product_ID_Competitor_Product_ID;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N'CK_MarketPrice_Product_ID_Competitor_Product_ID: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marketing.MarketPrice WITH CHECK ADD CONSTRAINT CK_MarketPrice_Product_ID_Competitor_Product_ID CHECK ((Product_ID IS NOT NULL AND Competitor_Product_ID IS NULL) OR (Product_ID IS NULL AND Competitor_Product_ID IS NOT NULL));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CK_MarketPrice_Product_ID_Competitor_Product_ID.';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OBJECT_ID(N'marketing.MarketPrice') AND name = N'CK_MarketPrice_Price_Value';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N'([Price_Value]&gt;=(0))'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marketing.MarketPrice DROP CONSTRAINT CK_MarketPrice_Price_Value;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N'CK_MarketPrice_Price_Value: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marketing.MarketPrice WITH CHECK ADD CONSTRAINT CK_MarketPrice_Price_Value CHECK (Price_Value &gt;= 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CK_MarketPrice_Price_Value.';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definition FROM sys.check_constraints WHERE parent_object_id = OBJECT_ID(N'marketing.MarketPrice') AND name = N'CK_MarketPrice_Currency';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N'(([Currency]) collate Latin1_General_BIN like ''[A-Z][A-Z][A-Z]'')'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marketing.MarketPrice DROP CONSTRAINT CK_MarketPrice_Currency;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N'CK_MarketPrice_Currency: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marketing.MarketPrice WITH CHECK ADD CONSTRAINT CK_MarketPrice_Currency CHECK (Currency COLLATE Latin1_General_BIN LIKE '[A-Z][A-Z][A-Z]');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CK_MarketPrice_Currency.';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3. DEFAULT constraints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CONCAT(col.name, N'=', d.definition) FROM sys.default_constraints 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d.parent_object_id AND col.column_id = d.parent_column_id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d.parent_object_id = OBJECT_ID(N'core.Product') AND d.name = N'DF_Product_Product_Created_Date';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N'Product_Created_Date=(sysdatetime())'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core.Product DROP CONSTRAINT DF_Product_Product_Created_Date;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N'DF_Product_Product_Created_Date: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core.Product ADD CONSTRAINT DF_Product_Product_Created_Date DEFAULT (SYSDATETIME()) FOR Product_Created_Date;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DF_Product_Product_Created_Date.';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4. FOREIGN KEY constraints (ON DELETE / ON UPDATE NO ACTION: no cascading deletes of business history)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R01: Product Category -&gt; Product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OBJECT_ID(N'core.Product') AND f.name = N'FK_Product_ProductCategory_Product_Category_ID'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N'Product_Category_ID -&gt; ref.ProductCategory(Product_Category_ID)|NO_ACTION|NO_ACTION'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core.Product DROP CONSTRAINT FK_Product_ProductCategory_Product_Category_ID;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N'FK_Product_ProductCategory_Product_Category_ID: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core.Product WITH CHECK ADD CONSTRAINT FK_Product_ProductCategory_Product_Category_ID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(Product_Category_ID) REFERENCES ref.ProductCategory (Product_Category_ID)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FK_Product_ProductCategory_Product_Category_ID.';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R02: Brand -&gt; Product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OBJECT_ID(N'core.Product') AND f.name = N'FK_Product_Brand_Brand_ID'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N'Brand_ID -&gt; core.Brand(Brand_ID)|NO_ACTION|NO_ACTION'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core.Product DROP CONSTRAINT FK_Product_Brand_Brand_ID;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N'FK_Product_Brand_Brand_ID: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core.Product WITH CHECK ADD CONSTRAINT FK_Product_Brand_Brand_ID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(Brand_ID) REFERENCES core.Brand (Brand_ID)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FK_Product_Brand_Brand_ID.';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R03: Product -&gt; SKU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OBJECT_ID(N'core.SKU') AND f.name = N'FK_SKU_Product_Product_ID'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N'Product_ID -&gt; core.Product(Product_ID)|NO_ACTION|NO_ACTION'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core.SKU DROP CONSTRAINT FK_SKU_Product_Product_ID;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N'FK_SKU_Product_Product_ID: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core.SKU WITH CHECK ADD CONSTRAINT FK_SKU_Product_Product_ID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(Product_ID) REFERENCES core.Product (Product_ID)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FK_SKU_Product_Product_ID.';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R04: Product -&gt; Market Price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OBJECT_ID(N'marketing.MarketPrice') AND f.name = N'FK_MarketPrice_Product_Product_ID'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N'Product_ID -&gt; core.Product(Product_ID)|NO_ACTION|NO_ACTION'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marketing.MarketPrice DROP CONSTRAINT FK_MarketPrice_Product_Product_ID;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N'FK_MarketPrice_Product_Product_ID: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marketing.MarketPrice WITH CHECK ADD CONSTRAINT FK_MarketPrice_Product_Product_ID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(Product_ID) REFERENCES core.Product (Product_ID)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FK_MarketPrice_Product_Product_ID.';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R05: Package -&gt; SKU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OBJECT_ID(N'core.SKU') AND f.name = N'FK_SKU_Package_Package_ID'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N'Package_ID -&gt; ref.Package(Package_ID)|NO_ACTION|NO_ACTION'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core.SKU DROP CONSTRAINT FK_SKU_Package_Package_ID;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N'FK_SKU_Package_Package_ID: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core.SKU WITH CHECK ADD CONSTRAINT FK_SKU_Package_Package_ID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(Package_ID) REFERENCES ref.Package (Package_ID)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FK_SKU_Package_Package_ID.';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R06: SKU -&gt; Product Price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OBJECT_ID(N'marketing.ProductPrice') AND f.name = N'FK_ProductPrice_SKU_SKU_ID'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N'SKU_ID -&gt; core.SKU(SKU_ID)|NO_ACTION|NO_ACTION'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marketing.ProductPrice DROP CONSTRAINT FK_ProductPrice_SKU_SKU_ID;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N'FK_ProductPrice_SKU_SKU_ID: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marketing.ProductPrice WITH CHECK ADD CONSTRAINT FK_ProductPrice_SKU_SKU_ID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(SKU_ID) REFERENCES core.SKU (SKU_ID)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FK_ProductPrice_SKU_SKU_ID.';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R07: Brand -&gt; Brand Activity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OBJECT_ID(N'marketing.BrandActivity') AND f.name = N'FK_BrandActivity_Brand_Brand_ID'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N'Brand_ID -&gt; core.Brand(Brand_ID)|NO_ACTION|NO_ACTION'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marketing.BrandActivity DROP CONSTRAINT FK_BrandActivity_Brand_Brand_ID;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N'FK_BrandActivity_Brand_Brand_ID: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marketing.BrandActivity WITH CHECK ADD CONSTRAINT FK_BrandActivity_Brand_Brand_ID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(Brand_ID) REFERENCES core.Brand (Brand_ID)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FK_BrandActivity_Brand_Brand_ID.';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R08: Brand -&gt; Marketing Campaign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OBJECT_ID(N'marketing.MarketingCampaign') AND f.name = N'FK_MarketingCampaign_Brand_Brand_ID'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N'Brand_ID -&gt; core.Brand(Brand_ID)|NO_ACTION|NO_ACTION'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 DROP CONSTRAINT FK_MarketingCampaign_Brand_Brand_ID;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N'FK_MarketingCampaign_Brand_Brand_ID: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 WITH CHECK ADD CONSTRAINT FK_MarketingCampaign_Brand_Brand_ID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(Brand_ID) REFERENCES core.Brand (Brand_ID)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FK_MarketingCampaign_Brand_Brand_ID.';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R09a: Marketing Campaign -&gt; Marketing Campaign Channel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OBJECT_ID(N'marketing.MarketingCampaignChannel') AND f.name = N'FK_MarketingCampaignChannel_MarketingCampaign_Marketing_Campaign_ID'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N'Marketing_Campaign_ID -&gt; marketing.MarketingCampaign(Marketing_Campaign_ID)|NO_ACTION|NO_ACTION'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marketing.MarketingCampaignChannel DROP CONSTRAINT FK_MarketingCampaignChannel_MarketingCampaign_Marketing_Campaign_ID;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N'FK_MarketingCampaignChannel_MarketingCampaign_Marketing_Campaign_ID: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marketing.MarketingCampaignChannel WITH CHECK ADD CONSTRAINT FK_MarketingCampaignChannel_MarketingCampaign_Marketing_Campaign_ID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(Marketing_Campaign_ID) REFERENCES marketing.MarketingCampaign (Marketing_Campaign_ID)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FK_MarketingCampaignChannel_MarketingCampaign_Marketing_Campaign_ID.';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R09b: Campaign Channel -&gt; Marketing Campaign Channel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OBJECT_ID(N'marketing.MarketingCampaignChannel') AND f.name = N'FK_MarketingCampaignChannel_CampaignChannel_Campaign_Channel_ID'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N'Campaign_Channel_ID -&gt; marketing.CampaignChannel(Campaign_Channel_ID)|NO_ACTION|NO_ACTION'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marketing.MarketingCampaignChannel DROP CONSTRAINT FK_MarketingCampaignChannel_CampaignChannel_Campaign_Channel_ID;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N'FK_MarketingCampaignChannel_CampaignChannel_Campaign_Channel_ID: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marketing.MarketingCampaignChannel WITH CHECK ADD CONSTRAINT FK_MarketingCampaignChannel_CampaignChannel_Campaign_Channel_ID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(Campaign_Channel_ID) REFERENCES marketing.CampaignChannel (Campaign_Channel_ID)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FK_MarketingCampaignChannel_CampaignChannel_Campaign_Channel_ID.';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R10a: Marketing Campaign -&gt; Marketing Campaign Audience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OBJECT_ID(N'marketing.MarketingCampaignAudience') AND f.name = N'FK_MarketingCampaignAudience_MarketingCampaign_Marketing_Campaign_ID'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N'Marketing_Campaign_ID -&gt; marketing.MarketingCampaign(Marketing_Campaign_ID)|NO_ACTION|NO_ACTION'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marketing.MarketingCampaignAudience DROP CONSTRAINT FK_MarketingCampaignAudience_MarketingCampaign_Marketing_Campaign_ID;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N'FK_MarketingCampaignAudience_MarketingCampaign_Marketing_Campaign_ID: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marketing.MarketingCampaignAudience WITH CHECK ADD CONSTRAINT FK_MarketingCampaignAudience_MarketingCampaign_Marketing_Campaign_ID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(Marketing_Campaign_ID) REFERENCES marketing.MarketingCampaign (Marketing_Campaign_ID)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FK_MarketingCampaignAudience_MarketingCampaign_Marketing_Campaign_ID.';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R10b: Campaign Audience -&gt; Marketing Campaign Audience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OBJECT_ID(N'marketing.MarketingCampaignAudience') AND f.name = N'FK_MarketingCampaignAudience_CampaignAudience_Campaign_Audience_ID'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N'Campaign_Audience_ID -&gt; marketing.CampaignAudience(Campaign_Audience_ID)|NO_ACTION|NO_ACTION'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marketing.MarketingCampaignAudience DROP CONSTRAINT FK_MarketingCampaignAudience_CampaignAudience_Campaign_Audience_ID;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N'FK_MarketingCampaignAudience_CampaignAudience_Campaign_Audience_ID: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marketing.MarketingCampaignAudience WITH CHECK ADD CONSTRAINT FK_MarketingCampaignAudience_CampaignAudience_Campaign_Audience_ID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(Campaign_Audience_ID) REFERENCES marketing.CampaignAudience (Campaign_Audience_ID)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FK_MarketingCampaignAudience_CampaignAudience_Campaign_Audience_ID.';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R11: Marketing Campaign -&gt; Campaign Budget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OBJECT_ID(N'marketing.CampaignBudget') AND f.name = N'FK_CampaignBudget_MarketingCampaign_Marketing_Campaign_ID'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N'Marketing_Campaign_ID -&gt; marketing.MarketingCampaign(Marketing_Campaign_ID)|NO_ACTION|NO_ACTION'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marketing.CampaignBudget DROP CONSTRAINT FK_CampaignBudget_MarketingCampaign_Marketing_Campaign_ID;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N'FK_CampaignBudget_MarketingCampaign_Marketing_Campaign_ID: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marketing.CampaignBudget WITH CHECK ADD CONSTRAINT FK_CampaignBudget_MarketingCampaign_Marketing_Campaign_ID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(Marketing_Campaign_ID) REFERENCES marketing.MarketingCampaign (Marketing_Campaign_ID)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FK_CampaignBudget_MarketingCampaign_Marketing_Campaign_ID.';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R12: Marketing Campaign -&gt; Campaign Cost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OBJECT_ID(N'marketing.CampaignCost') AND f.name = N'FK_CampaignCost_MarketingCampaign_Marketing_Campaign_ID'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N'Marketing_Campaign_ID -&gt; marketing.MarketingCampaign(Marketing_Campaign_ID)|NO_ACTION|NO_ACTION'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marketing.CampaignCost DROP CONSTRAINT FK_CampaignCost_MarketingCampaign_Marketing_Campaign_ID;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N'FK_CampaignCost_MarketingCampaign_Marketing_Campaign_ID: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marketing.CampaignCost WITH CHECK ADD CONSTRAINT FK_CampaignCost_MarketingCampaign_Marketing_Campaign_ID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(Marketing_Campaign_ID) REFERENCES marketing.MarketingCampaign (Marketing_Campaign_ID)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FK_CampaignCost_MarketingCampaign_Marketing_Campaign_ID.';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R13: Marketing Campaign -&gt; Campaign Result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OBJECT_ID(N'marketing.CampaignResult') AND f.name = N'FK_CampaignResult_MarketingCampaign_Marketing_Campaign_ID'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N'Marketing_Campaign_ID -&gt; marketing.MarketingCampaign(Marketing_Campaign_ID)|NO_ACTION|NO_ACTION'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marketing.CampaignResult DROP CONSTRAINT FK_CampaignResult_MarketingCampaign_Marketing_Campaign_ID;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N'FK_CampaignResult_MarketingCampaign_Marketing_Campaign_ID: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marketing.CampaignResult WITH CHECK ADD CONSTRAINT FK_CampaignResult_MarketingCampaign_Marketing_Campaign_ID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(Marketing_Campaign_ID) REFERENCES marketing.MarketingCampaign (Marketing_Campaign_ID)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FK_CampaignResult_MarketingCampaign_Marketing_Campaign_ID.';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R14: Marketing Campaign -&gt; Promotion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OBJECT_ID(N'marketing.Promotion') AND f.name = N'FK_Promotion_MarketingCampaign_Marketing_Campaign_ID'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N'Marketing_Campaign_ID -&gt; marketing.MarketingCampaign(Marketing_Campaign_ID)|NO_ACTION|NO_ACTION'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marketing.Promotion DROP CONSTRAINT FK_Promotion_MarketingCampaign_Marketing_Campaign_ID;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N'FK_Promotion_MarketingCampaign_Marketing_Campaign_ID: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marketing.Promotion WITH CHECK ADD CONSTRAINT FK_Promotion_MarketingCampaign_Marketing_Campaign_ID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(Marketing_Campaign_ID) REFERENCES marketing.MarketingCampaign (Marketing_Campaign_ID)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FK_Promotion_MarketingCampaign_Marketing_Campaign_ID.';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R16: Market -&gt; Market Segment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OBJECT_ID(N'marketing.MarketSegment') AND f.name = N'FK_MarketSegment_Market_Market_ID'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N'Market_ID -&gt; marketing.Market(Market_ID)|NO_ACTION|NO_ACTION'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marketing.MarketSegment DROP CONSTRAINT FK_MarketSegment_Market_Market_ID;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N'FK_MarketSegment_Market_Market_ID: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marketing.MarketSegment WITH CHECK ADD CONSTRAINT FK_MarketSegment_Market_Market_ID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(Market_ID) REFERENCES marketing.Market (Market_ID)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FK_MarketSegment_Market_Market_ID.';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R17: Market -&gt; Market Research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OBJECT_ID(N'marketing.MarketResearch') AND f.name = N'FK_MarketResearch_Market_Market_ID'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N'Market_ID -&gt; marketing.Market(Market_ID)|NO_ACTION|NO_ACTION'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marketing.MarketResearch DROP CONSTRAINT FK_MarketResearch_Market_Market_ID;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N'FK_MarketResearch_Market_Market_ID: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marketing.MarketResearch WITH CHECK ADD CONSTRAINT FK_MarketResearch_Market_Market_ID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(Market_ID) REFERENCES marketing.Market (Market_ID)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FK_MarketResearch_Market_Market_ID.';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R18: Market -&gt; Market Price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OBJECT_ID(N'marketing.MarketPrice') AND f.name = N'FK_MarketPrice_Market_Market_ID'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N'Market_ID -&gt; marketing.Market(Market_ID)|NO_ACTION|NO_ACTION'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marketing.MarketPrice DROP CONSTRAINT FK_MarketPrice_Market_Market_ID;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N'FK_MarketPrice_Market_Market_ID: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marketing.MarketPrice WITH CHECK ADD CONSTRAINT FK_MarketPrice_Market_Market_ID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(Market_ID) REFERENCES marketing.Market (Market_ID)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FK_MarketPrice_Market_Market_ID.';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R19: Market -&gt; Competitor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OBJECT_ID(N'marketing.Competitor') AND f.name = N'FK_Competitor_Market_Market_ID'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N'Market_ID -&gt; marketing.Market(Market_ID)|NO_ACTION|NO_ACTION'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marketing.Competitor DROP CONSTRAINT FK_Competitor_Market_Market_ID;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N'FK_Competitor_Market_Market_ID: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marketing.Competitor WITH CHECK ADD CONSTRAINT FK_Competitor_Market_Market_ID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(Market_ID) REFERENCES marketing.Market (Market_ID)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FK_Competitor_Market_Market_ID.';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R20: Market Segment -&gt; Market Survey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OBJECT_ID(N'marketing.MarketSurvey') AND f.name = N'FK_MarketSurvey_MarketSegment_Market_Segment_ID'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N'Market_Segment_ID -&gt; marketing.MarketSegment(Market_Segment_ID)|NO_ACTION|NO_ACTION'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marketing.MarketSurvey DROP CONSTRAINT FK_MarketSurvey_MarketSegment_Market_Segment_ID;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N'FK_MarketSurvey_MarketSegment_Market_Segment_ID: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marketing.MarketSurvey WITH CHECK ADD CONSTRAINT FK_MarketSurvey_MarketSegment_Market_Segment_ID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(Market_Segment_ID) REFERENCES marketing.MarketSegment (Market_Segment_ID)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FK_MarketSurvey_MarketSegment_Market_Segment_ID.';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R21: Market Research -&gt; Market Survey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OBJECT_ID(N'marketing.MarketSurvey') AND f.name = N'FK_MarketSurvey_MarketResearch_Market_Research_ID'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N'Market_Research_ID -&gt; marketing.MarketResearch(Market_Research_ID)|NO_ACTION|NO_ACTION'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marketing.MarketSurvey DROP CONSTRAINT FK_MarketSurvey_MarketResearch_Market_Research_ID;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N'FK_MarketSurvey_MarketResearch_Market_Research_ID: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marketing.MarketSurvey WITH CHECK ADD CONSTRAINT FK_MarketSurvey_MarketResearch_Market_Research_ID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(Market_Research_ID) REFERENCES marketing.MarketResearch (Market_Research_ID)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FK_MarketSurvey_MarketResearch_Market_Research_ID.';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R22: Market Research -&gt; Research Result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OBJECT_ID(N'marketing.ResearchResult') AND f.name = N'FK_ResearchResult_MarketResearch_Market_Research_ID'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N'Market_Research_ID -&gt; marketing.MarketResearch(Market_Research_ID)|NO_ACTION|NO_ACTION'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marketing.ResearchResult DROP CONSTRAINT FK_ResearchResult_MarketResearch_Market_Research_ID;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N'FK_ResearchResult_MarketResearch_Market_Research_ID: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marketing.ResearchResult WITH CHECK ADD CONSTRAINT FK_ResearchResult_MarketResearch_Market_Research_ID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(Market_Research_ID) REFERENCES marketing.MarketResearch (Market_Research_ID)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FK_ResearchResult_MarketResearch_Market_Research_ID.';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R25: Competitor -&gt; Competitor Product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OBJECT_ID(N'marketing.CompetitorProduct') AND f.name = N'FK_CompetitorProduct_Competitor_Competitor_ID'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N'Competitor_ID -&gt; marketing.Competitor(Competitor_ID)|NO_ACTION|NO_ACTION'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marketing.CompetitorProduct DROP CONSTRAINT FK_CompetitorProduct_Competitor_Competitor_ID;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N'FK_CompetitorProduct_Competitor_Competitor_ID: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marketing.CompetitorProduct WITH CHECK ADD CONSTRAINT FK_CompetitorProduct_Competitor_Competitor_ID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(Competitor_ID) REFERENCES marketing.Competitor (Competitor_ID)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FK_CompetitorProduct_Competitor_Competitor_ID.';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R26: Competitor Product -&gt; Market Price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OBJECT_ID(N'marketing.MarketPrice') AND f.name = N'FK_MarketPrice_CompetitorProduct_Competitor_Product_ID'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N'Competitor_Product_ID -&gt; marketing.CompetitorProduct(Competitor_Product_ID)|NO_ACTION|NO_ACTION'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marketing.MarketPrice DROP CONSTRAINT FK_MarketPrice_CompetitorProduct_Competitor_Product_ID;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N'FK_MarketPrice_CompetitorProduct_Competitor_Product_ID: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marketing.MarketPrice WITH CHECK ADD CONSTRAINT FK_MarketPrice_CompetitorProduct_Competitor_Product_ID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(Competitor_Product_ID) REFERENCES marketing.CompetitorProduct (Competitor_Product_ID)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FK_MarketPrice_CompetitorProduct_Competitor_Product_ID.';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R27: Campaign Channel -&gt; Campaign Budget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OBJECT_ID(N'marketing.CampaignBudget') AND f.name = N'FK_CampaignBudget_CampaignChannel_Campaign_Channel_ID'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N'Campaign_Channel_ID -&gt; marketing.CampaignChannel(Campaign_Channel_ID)|NO_ACTION|NO_ACTION'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marketing.CampaignBudget DROP CONSTRAINT FK_CampaignBudget_CampaignChannel_Campaign_Channel_ID;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N'FK_CampaignBudget_CampaignChannel_Campaign_Channel_ID: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marketing.CampaignBudget WITH CHECK ADD CONSTRAINT FK_CampaignBudget_CampaignChannel_Campaign_Channel_ID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(Campaign_Channel_ID) REFERENCES marketing.CampaignChannel (Campaign_Channel_ID)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FK_CampaignBudget_CampaignChannel_Campaign_Channel_ID.';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R28: Campaign Channel -&gt; Campaign Cost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OBJECT_ID(N'marketing.CampaignCost') AND f.name = N'FK_CampaignCost_CampaignChannel_Campaign_Channel_ID'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N'Campaign_Channel_ID -&gt; marketing.CampaignChannel(Campaign_Channel_ID)|NO_ACTION|NO_ACTION'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marketing.CampaignCost DROP CONSTRAINT FK_CampaignCost_CampaignChannel_Campaign_Channel_ID;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N'FK_CampaignCost_CampaignChannel_Campaign_Channel_ID: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marketing.CampaignCost WITH CHECK ADD CONSTRAINT FK_CampaignCost_CampaignChannel_Campaign_Channel_ID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(Campaign_Channel_ID) REFERENCES marketing.CampaignChannel (Campaign_Channel_ID)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FK_CampaignCost_CampaignChannel_Campaign_Channel_ID.';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R29: Product Category -&gt; Product Category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OBJECT_ID(N'ref.ProductCategory') AND f.name = N'FK_ProductCategory_ProductCategory_Parent_Category_ID'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N'Parent_Category_ID -&gt; ref.ProductCategory(Product_Category_ID)|NO_ACTION|NO_ACTION'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ref.ProductCategory DROP CONSTRAINT FK_ProductCategory_ProductCategory_Parent_Category_ID;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N'FK_ProductCategory_ProductCategory_Parent_Category_ID: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ref.ProductCategory WITH CHECK ADD CONSTRAINT FK_ProductCategory_ProductCategory_Parent_Category_ID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(Parent_Category_ID) REFERENCES ref.ProductCategory (Product_Category_ID)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FK_ProductCategory_ProductCategory_Parent_Category_ID.';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R27 rule: Marketing Campaign Channel -&gt; Campaign Budget  (enforces: channel of a budget/cost row must be a channel of that campaign)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OBJECT_ID(N'marketing.CampaignBudget') AND f.name = N'FK_CampaignBudget_MarketingCampaignChannel_Marketing_Campaign_ID_Campaign_Channel_ID'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N'Marketing_Campaign_ID,Campaign_Channel_ID -&gt; marketing.MarketingCampaignChannel(Marketing_Campaign_ID,Campaign_Channel_ID)|NO_ACTION|NO_ACTION'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marketing.CampaignBudget DROP CONSTRAINT FK_CampaignBudget_MarketingCampaignChannel_Marketing_Campaign_ID_Campaign_Channel_ID;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N'FK_CampaignBudget_MarketingCampaignChannel_Marketing_Campaign_ID_Campaign_Channel_ID: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marketing.CampaignBudget WITH CHECK ADD CONSTRAINT FK_CampaignBudget_MarketingCampaignChannel_Marketing_Campaign_ID_Campaign_Channel_ID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(Marketing_Campaign_ID, Campaign_Channel_ID) REFERENCES marketing.MarketingCampaignChannel (Marketing_Campaign_ID, Campaign_Channel_ID)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FK_CampaignBudget_MarketingCampaignChannel_Marketing_Campaign_ID_Campaign_Channel_ID.';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R28 rule: Marketing Campaign Channel -&gt; Campaign Cost  (enforces: channel of a budget/cost row must be a channel of that campaign)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sys.foreign_keys 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f.parent_object_id = OBJECT_ID(N'marketing.CampaignCost') AND f.name = N'FK_CampaignCost_MarketingCampaignChannel_Marketing_Campaign_ID_Campaign_Channel_ID'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f.referenced_object_id, f.delete_referential_action_desc, f.update_referential_action_desc;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N'Marketing_Campaign_ID,Campaign_Channel_ID -&gt; marketing.MarketingCampaignChannel(Marketing_Campaign_ID,Campaign_Channel_ID)|NO_ACTION|NO_ACTION'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marketing.CampaignCost DROP CONSTRAINT FK_CampaignCost_MarketingCampaignChannel_Marketing_Campaign_ID_Campaign_Channel_ID;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N'FK_CampaignCost_MarketingCampaignChannel_Marketing_Campaign_ID_Campaign_Channel_ID: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ALTER TABLE marketing.CampaignCost WITH CHECK ADD CONSTRAINT FK_CampaignCost_MarketingCampaignChannel_Marketing_Campaign_ID_Campaign_Channel_ID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FOREIGN KEY (Marketing_Campaign_ID, Campaign_Channel_ID) REFERENCES marketing.MarketingCampaignChannel (Marketing_Campaign_ID, Campaign_Channel_ID)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ON DELETE NO ACTION ON UPDATE NO 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FK_CampaignCost_MarketingCampaignChannel_Marketing_Campaign_ID_Campaign_Channel_ID.';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5. Constraint status: every CHECK and FOREIGN KEY must be enabled and trusted (existing rows validated)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@tbl nvarchar(300), @con sysname, @sql nvarchar(max), @n int = 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c CURSOR LOCAL FAST_FORWARD FOR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QUOTENAME(OBJECT_SCHEMA_NAME(k.parent_object_id)) + N'.' + QUOTENAME(OBJECT_NAME(k.parent_object_id)), k.name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(SELECT parent_object_id, name, is_disabled, is_not_trusted FROM sys.check_constraints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UNION ALL SELECT parent_object_id, name, is_disabled, is_not_trusted FROM sys.foreign_keys) k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WHERE (k.is_disabled = 1 OR k.is_not_trusted = 1)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AND k.parent_object_id IN (SELECT OBJECT_ID(n) FROM (VALUES (N'ref.ProductCategory'), (N'ref.Package'), (N'core.Brand'), (N'core.Product'), (N'core.SKU'), (N'marketing.ProductPrice'), (N'marketing.CampaignChannel'), (N'marketing.CampaignAudience'), (N'marketing.MarketingCampaign'), (N'marketing.MarketingCampaignChannel'), (N'marketing.MarketingCampaignAudience'), (N'marketing.CampaignBudget'), (N'marketing.CampaignCost'), (N'marketing.CampaignResult'), (N'marketing.Promotion'), (N'marketing.BrandActivity'), (N'marketing.Market'), (N'marketing.MarketSegment'), (N'marketing.MarketResearch'), (N'marketing.MarketSurvey'), (N'marketing.ResearchResult'), (N'marketing.Competitor'), (N'marketing.CompetitorProduct'), (N'marketing.MarketPrice')) v(n));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OPEN c; FETCH NEXT FROM c INTO @tbl, @con;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WHILE @@FETCH_STATUS =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@sql = N'ALTER TABLE ' + @tbl + N' WITH CHECK CHECK CONSTRAINT ' + QUOTENAME(@con) + N';';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EXEC (@sql);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N'Re-enabled and validated ' + @con + N' (it was disabled or not trusted).';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@n += 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FETCH NEXT FROM c INTO @tbl, @con;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CLOSE c; DEALLOCATE 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CONCAT(N'Constraint status checked: ', @n, N' constraint(s) had to be re-enabled.');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6. Integrity triggers for rules that depend on several rows (a CHECK constraint cannot see other rows)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TR_ProductPrice_NoOverlap: raises error 51001 and rolls the statement back when the rule is broken.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Created through EXEC so that the batch also compiles when the prerequisite check above has stopped the script.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OBJECT_ID(N'marketing.ProductPrice', N'U') IS NOT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EXEC (N'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 OR ALTER TRIGGER marketing.TR_ProductPrice_NoOverlap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ON marketing.ProductPrice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AFTER INSERT, UPDATE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AS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/* Stage 6 rule (Product Price): for one SKU_ID and one Price_Type the validity periods must not overlap.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Effective_To NULL means open-ended. Every inserted or updated row is compared with all rows of the same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SKU_ID and Price_Type, including the other rows of the same statement. Uses IX_ProductPrice_SKU_ID_Price_Type_Effective_From.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NOCOUNT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IF NOT EXISTS (SELECT 1 FROM inserted) RETURN;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IF EXISTS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SELECT 1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FROM inserted AS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JOIN marketing.ProductPrice AS p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ON  p.SKU_ID = i.SKU_ID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AND p.Price_Type = i.Price_Type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AND p.Product_Price_ID &lt;&gt; i.Product_Price_ID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AND p.Effective_From &lt;= ISNULL(i.Effective_To, ''9999-12-31'')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AND i.Effective_From &lt;= ISNULL(p.Effective_To, ''9999-12-31''))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THROW 51001, N''ProductPrice: the validity period overlaps another price of the same SKU_ID and Price_Type.'', 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EXEC (N'ENABLE TRIGGER marketing.TR_ProductPrice_NoOverlap ON marketing.ProductPrice;');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N'Trigger marketing.TR_ProductPrice_NoOverlap is in place and enabled (CREATE OR ALTER).';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TR_ProductCategory_Hierarchy: raises error 51002 / 51003 and rolls the statement back when the rule is broken.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Created through EXEC so that the batch also compiles when the prerequisite check above has stopped the script.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OBJECT_ID(N'ref.ProductCategory', N'U') IS NOT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EXEC (N'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 OR ALTER TRIGGER ref.TR_ProductCategory_Hierarchy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ON ref.ProductCategory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AFTER INSERT, UPDATE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AS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/* Stage 6 rules (Product Category, R29): (1) no cycles in the parent chain; (2) Category_Level is 1 for a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root and parent level + 1 for a child. Checked for the inserted/updated rows and for their direct children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(a change of a parent''s level must move its children in the same statement).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NOCOUNT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IF NOT EXISTS (SELECT 1 FROM inserted) RETURN;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DECLARE @bad int;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WITH up AS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SELECT i.Product_Category_ID AS Start_ID, c.Parent_Category_ID AS Ancestor_ID, 1 AS Depth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FROM inserted AS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JOIN ref.ProductCategory AS c ON c.Product_Category_ID = i.Product_Category_ID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WHERE c.Parent_Category_ID IS NOT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SELECT u.Start_ID, c.Parent_Category_ID, u.Depth + 1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FROM up AS u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JOIN ref.ProductCategory AS c ON c.Product_Category_ID = u.Ancestor_ID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WHERE c.Parent_Category_ID IS NOT NULL AND u.Ancestor_ID &lt;&gt; u.Start_ID AND u.Depth &lt; 100)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@bad = COUNT(*) FROM up WHERE Ancestor_ID = Start_ID OR Depth &gt;= 100;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IF @bad &gt;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THROW 51003, N''ProductCategory: the parent assignment creates a cycle in the category hierarchy.'', 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IF EXISTS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SELECT 1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FROM ref.ProductCategory AS c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LEFT JOIN ref.ProductCategory AS p ON p.Product_Category_ID = c.Parent_Category_ID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WHERE (c.Product_Category_ID IN (SELECT Product_Category_ID FROM inserted)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OR c.Parent_Category_ID IN (SELECT Product_Category_ID FROM inserted))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AND c.Category_Level &lt;&gt; ISNULL(p.Category_Level + 1, 1))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THROW 51002, N''ProductCategory: Category_Level must be 1 for a root category and the parent level + 1 for a child category.'', 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EXEC (N'ENABLE TRIGGER ref.TR_ProductCategory_Hierarchy ON ref.ProductCategory;');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N'Trigger ref.TR_ProductCategory_Hierarchy is in place and enabled (CREATE OR ALTER).';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---- Verification: existing structure is compared with the expected definition (not assumed to be correct)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@E TABLE (kind nvarchar(10), obj sysname, parent nvarchar(300), sig nvarchar(max));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@E VALUES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N'UQ_ProductCategory_Category_Code', N'ref.ProductCategory', N'NONCLUSTERED|UNIQUE|Category_Code||'),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N'UQ_Package_Package_Code', N'ref.Package', N'NONCLUSTERED|UNIQUE|Package_Code||'),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N'UQ_Brand_Brand_Code', N'core.Brand', N'NONCLUSTERED|UNIQUE|Brand_Code||'),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N'UQ_Product_Product_Code', N'core.Product', N'NONCLUSTERED|UNIQUE|Product_Code||'),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N'UQ_SKU_SKU_Code', N'core.SKU', N'NONCLUSTERED|UNIQUE|SKU_Code||'),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(N'UX', N'UQ_SKU_Barcode', N'core.SKU', N'NONCLUSTERED|UNIQUE|Barcode||([Barcode]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N'UQ_Promotion_Promotion_Code', N'marketing.Promotion', N'NONCLUSTERED|UNIQUE|Promotion_Code||'),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N'UQ_Market_Market_Code', N'marketing.Market', N'NONCLUSTERED|UNIQUE|Market_Code||'),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N'UQ_MarketSegment_Segment_Code', N'marketing.MarketSegment', N'NONCLUSTERED|UNIQUE|Segment_Code||'),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N'UQ_CampaignResult_Marketing_Campaign_ID_Metric_Name_Measurement_Date', N'marketing.CampaignResult', N'NONCLUSTERED|UNIQUE|Marketing_Campaign_ID,Metric_Name,Measurement_Date||'),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N'CK_Brand_Brand_End_Date', N'core.Brand', N'([Brand_End_Date] IS NULL OR [Brand_Start_Date] IS NOT NULL AND [Brand_End_Date]&gt;=[Brand_Start_Date])'),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N'CK_Brand_Brand_Country', N'core.Brand', N'(([Brand_Country]) collate Latin1_General_BIN like ''[A-Z][A-Z]'')'),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N'CK_Product_Weight', N'core.Product', N'([Weight]&gt;(0))'),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N'CK_Product_Tax_Rate', N'core.Product', N'([Tax_Rate]&gt;=(0) AND [Tax_Rate]&lt;=(100))'),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N'CK_Product_Product_Updated_Date', N'core.Product', N'([Product_Updated_Date]&gt;=[Product_Created_Date])'),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N'CK_ProductCategory_Parent_Category_ID', N'ref.ProductCategory', N'([Parent_Category_ID]&lt;&gt;[Product_Category_ID])'),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N'CK_ProductCategory_Category_Level', N'ref.ProductCategory', N'([Category_Level]&gt;=(1))'),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N'CK_SKU_Weight', N'core.SKU', N'([Weight]&gt;(0))'),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N'CK_SKU_Standard_Cost', N'core.SKU', N'([Standard_Cost]&gt;=(0))'),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N'CK_SKU_Currency', N'core.SKU',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N'CK_SKU_Standard_Cost_Currency', N'core.SKU', N'([Standard_Cost] IS NULL OR [Currency]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N'CK_ProductPrice_Unit_Price', N'marketing.ProductPrice', N'([Unit_Price]&gt;=(0))'),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N'CK_ProductPrice_Effective_To', N'marketing.ProductPrice', N'([Effective_To]&gt;=[Effective_From])'),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N'CK_ProductPrice_Currency', N'marketing.ProductPrice',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N'CK_CampaignChannel_Channel_Status', N'marketing.CampaignChannel', N'([Channel_Status]=N''Inactive'' OR [Channel_Status]=N''Active'')'),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N'CK_CampaignAudience_Audience_Status', N'marketing.CampaignAudience', N'([Audience_Status]=N''Inactive'' OR [Audience_Status]=N''Active'')'),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N'CK_MarketingCampaign_End_Date', N'marketing.MarketingCampaign', N'([End_Date]&gt;=[Start_Date])'),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N'CK_MarketingCampaign_Campaign_Purpose', N'marketing.MarketingCampaign', N'([Campaign_Purpose]=N''Marketing'' OR [Campaign_Purpose]=N''Brand'')'),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N'CK_MarketingCampaign_Brand_ID', N'marketing.MarketingCampaign', N'([Campaign_Purpose]&lt;&gt;N''Brand'' OR [Brand_ID]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N'CK_CampaignBudget_Total_Allocated_Amount', N'marketing.CampaignBudget', N'([Total_Allocated_Amount]&gt;=(0))'),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N'CK_CampaignBudget_Currency', N'marketing.CampaignBudget',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N'CK_CampaignCost_Actual_Spent', N'marketing.CampaignCost', N'([Actual_Spent]&gt;=(0))'),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N'CK_CampaignCost_Currency', N'marketing.CampaignCost',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N'CK_Promotion_End_Date', N'marketing.Promotion', N'([End_Date]&gt;=[Start_Date])'),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N'CK_Promotion_Discount_Type', N'marketing.Promotion', N'([Discount_Type]=N''Fixed Amount'' OR [Discount_Type]=N''Percentage'')'),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N'CK_Promotion_Discount_Value', N'marketing.Promotion', N'([Discount_Value]&gt;=(0) AND ([Discount_Type]&lt;&gt;N''Percentage'' OR [Discount_Value]&lt;=(100)))'),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N'CK_Promotion_Discount_Type_Currency', N'marketing.Promotion', N'([Discount_Type]&lt;&gt;N''Fixed Amount'' OR [Currency]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N'CK_Promotion_Currency', N'marketing.Promotion',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N'CK_BrandActivity_Activity_End_Date', N'marketing.BrandActivity', N'([Activity_End_Date] IS NULL OR [Activity_Start_Date] IS NOT NULL AND [Activity_End_Date]&gt;=[Activity_Start_Date])'),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N'CK_BrandActivity_Activity_Cost', N'marketing.BrandActivity', N'([Activity_Cost]&gt;=(0))'),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N'CK_BrandActivity_Currency', N'marketing.BrandActivity',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N'CK_BrandActivity_Activity_Cost_Currency', N'marketing.BrandActivity', N'([Activity_Cost] IS NULL OR [Currency]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N'CK_MarketSegment_Segmentation_Basis', N'marketing.MarketSegment', N'([Segmentation_Basis]=N''Behavioral'' OR [Segmentation_Basis]=N''Demographic'' OR [Segmentation_Basis]=N''Geographic'')'),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N'CK_MarketResearch_End_Date', N'marketing.MarketResearch', N'([End_Date]&gt;=[Start_Date])'),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N'CK_MarketResearch_Research_Cost', N'marketing.MarketResearch', N'([Research_Cost]&gt;=(0))'),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N'CK_MarketResearch_Currency', N'marketing.MarketResearch',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N'CK_MarketResearch_Research_Cost_Currency', N'marketing.MarketResearch', N'([Research_Cost] IS NULL OR [Currency]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N'CK_MarketSurvey_Sample_Size', N'marketing.MarketSurvey', N'([Sample_Size]&gt;(0))'),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N'CK_MarketPrice_Product_ID_Competitor_Product_ID', N'marketing.MarketPrice', N'([Product_ID] IS NOT NULL AND [Competitor_Product_ID] IS NULL OR [Product_ID] IS NULL AND [Competitor_Product_ID]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N'CK_MarketPrice_Price_Value', N'marketing.MarketPrice', N'([Price_Value]&gt;=(0))'),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N'CK_MarketPrice_Currency', N'marketing.MarketPrice',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(N'DF', N'DF_Product_Product_Created_Date', N'core.Product', N'Product_Created_Date=(sysdatetime())'),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N'FK_Product_ProductCategory_Product_Category_ID', N'core.Product', N'Product_Category_ID -&gt; ref.ProductCategory(Product_Category_ID)|NO_ACTION|NO_ACTION'),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N'FK_Product_Brand_Brand_ID', N'core.Product', N'Brand_ID -&gt; core.Brand(Brand_ID)|NO_ACTION|NO_ACTION'),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N'FK_SKU_Product_Product_ID', N'core.SKU', N'Product_ID -&gt; core.Product(Product_ID)|NO_ACTION|NO_ACTION'),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N'FK_MarketPrice_Product_Product_ID', N'marketing.MarketPrice', N'Product_ID -&gt; core.Product(Product_ID)|NO_ACTION|NO_ACTION'),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N'FK_SKU_Package_Package_ID', N'core.SKU', N'Package_ID -&gt; ref.Package(Package_ID)|NO_ACTION|NO_ACTION'),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N'FK_ProductPrice_SKU_SKU_ID', N'marketing.ProductPrice', N'SKU_ID -&gt; core.SKU(SKU_ID)|NO_ACTION|NO_ACTION'),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N'FK_BrandActivity_Brand_Brand_ID', N'marketing.BrandActivity', N'Brand_ID -&gt; core.Brand(Brand_ID)|NO_ACTION|NO_ACTION'),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N'FK_MarketingCampaign_Brand_Brand_ID', N'marketing.MarketingCampaign', N'Brand_ID -&gt; core.Brand(Brand_ID)|NO_ACTION|NO_ACTION'),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N'FK_MarketingCampaignChannel_MarketingCampaign_Marketing_Campaign_ID', N'marketing.MarketingCampaignChannel',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N'FK_MarketingCampaignChannel_CampaignChannel_Campaign_Channel_ID', N'marketing.MarketingCampaignChannel', N'Campaign_Channel_ID -&gt; marketing.CampaignChannel(Campaign_Channel_ID)|NO_ACTION|NO_ACTION'),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N'FK_MarketingCampaignAudience_MarketingCampaign_Marketing_Campaign_ID', N'marketing.MarketingCampaignAudience',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N'FK_MarketingCampaignAudience_CampaignAudience_Campaign_Audience_ID', N'marketing.MarketingCampaignAudience', N'Campaign_Audience_ID -&gt; marketing.CampaignAudience(Campaign_Audience_ID)|NO_ACTION|NO_ACTION'),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N'FK_CampaignBudget_MarketingCampaign_Marketing_Campaign_ID', N'marketing.CampaignBudget',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N'FK_CampaignCost_MarketingCampaign_Marketing_Campaign_ID', N'marketing.CampaignCost',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N'FK_CampaignResult_MarketingCampaign_Marketing_Campaign_ID', N'marketing.CampaignResult',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N'FK_Promotion_MarketingCampaign_Marketing_Campaign_ID', N'marketing.Promotion',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N'FK_MarketSegment_Market_Market_ID', N'marketing.MarketSegment', N'Market_ID -&gt; marketing.Market(Market_ID)|NO_ACTION|NO_ACTION'),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N'FK_MarketResearch_Market_Market_ID', N'marketing.MarketResearch', N'Market_ID -&gt; marketing.Market(Market_ID)|NO_ACTION|NO_ACTION'),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N'FK_MarketPrice_Market_Market_ID', N'marketing.MarketPrice', N'Market_ID -&gt; marketing.Market(Market_ID)|NO_ACTION|NO_ACTION'),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N'FK_Competitor_Market_Market_ID', N'marketing.Competitor', N'Market_ID -&gt; marketing.Market(Market_ID)|NO_ACTION|NO_ACTION'),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N'FK_MarketSurvey_MarketSegment_Market_Segment_ID', N'marketing.MarketSurvey', N'Market_Segment_ID -&gt; marketing.MarketSegment(Market_Segment_ID)|NO_ACTION|NO_ACTION'),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N'FK_MarketSurvey_MarketResearch_Market_Research_ID', N'marketing.MarketSurvey', N'Market_Research_ID -&gt; marketing.MarketResearch(Market_Research_ID)|NO_ACTION|NO_ACTION'),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N'FK_ResearchResult_MarketResearch_Market_Research_ID', N'marketing.ResearchResult', N'Market_Research_ID -&gt; marketing.MarketResearch(Market_Research_ID)|NO_ACTION|NO_ACTION'),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N'FK_CompetitorProduct_Competitor_Competitor_ID', N'marketing.CompetitorProduct', N'Competitor_ID -&gt; marketing.Competitor(Competitor_ID)|NO_ACTION|NO_ACTION'),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N'FK_MarketPrice_CompetitorProduct_Competitor_Product_ID', N'marketing.MarketPrice', N'Competitor_Product_ID -&gt; marketing.CompetitorProduct(Competitor_Product_ID)|NO_ACTION|NO_ACTION'),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N'FK_CampaignBudget_CampaignChannel_Campaign_Channel_ID', N'marketing.CampaignBudget', N'Campaign_Channel_ID -&gt; marketing.CampaignChannel(Campaign_Channel_ID)|NO_ACTION|NO_ACTION'),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N'FK_CampaignCost_CampaignChannel_Campaign_Channel_ID', N'marketing.CampaignCost', N'Campaign_Channel_ID -&gt; marketing.CampaignChannel(Campaign_Channel_ID)|NO_ACTION|NO_ACTION'),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N'FK_ProductCategory_ProductCategory_Parent_Category_ID', N'ref.ProductCategory', N'Parent_Category_ID -&gt; ref.ProductCategory(Product_Category_ID)|NO_ACTION|NO_ACTION'),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N'FK_CampaignBudget_MarketingCampaignChannel_Marketing_Campaign_ID_Campaign_Channel_ID', N'marketing.CampaignBudget', N'Marketing_Campaign_ID,Campaign_Channel_ID -&gt; marketing.MarketingCampaignChannel(Marketing_Campaign_ID,Campaign_Channel_ID)|NO_ACTION|NO_ACTION'),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N'FK_CampaignCost_MarketingCampaignChannel_Marketing_Campaign_ID_Campaign_Channel_ID', N'marketing.CampaignCost', N'Marketing_Campaign_ID,Campaign_Channel_ID -&gt; marketing.MarketingCampaignChannel(Marketing_Campaign_ID,Campaign_Channel_ID)|NO_ACTION|NO_ACTION'),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(N'TR', N'TR_ProductPrice_NoOverlap', N'marketing.ProductPrice', N'marketing.ProductPrice|AFTER|INSERT,UPDATE|ENABLED'),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(N'TR', N'TR_ProductCategory_Hierarchy', N'ref.ProductCategory', N'ref.ProductCategory|AFTER|INSERT,UPDATE|ENABLED');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@D TABLE (kind nvarchar(10), obj sysname, problem nvarchar(max));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WITH tbl AS (SELECT OBJECT_ID(n) AS object_id, n AS full_name FROM (VALUES (N'ref.ProductCategory'), (N'ref.Package'), (N'core.Brand'), (N'core.Product'), (N'core.SKU'), (N'marketing.ProductPrice'), (N'marketing.CampaignChannel'), (N'marketing.CampaignAudience'), (N'marketing.MarketingCampaign'), (N'marketing.MarketingCampaignChannel'), (N'marketing.MarketingCampaignAudience'), (N'marketing.CampaignBudget'), (N'marketing.CampaignCost'), (N'marketing.CampaignResult'), (N'marketing.Promotion'), (N'marketing.BrandActivity'), (N'marketing.Market'), (N'marketing.MarketSegment'), (N'marketing.MarketResearch'), (N'marketing.MarketSurvey'), (N'marketing.ResearchResult'), (N'marketing.Competitor'), (N'marketing.CompetitorProduct'), (N'marketing.MarketPrice')) v(n) WHERE OBJECT_ID(n) IS NOT NULL),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icols AS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i.object_id, i.index_id, i.name, i.type_desc, i.is_unique, i.is_primary_key, i.is_unique_constraint, i.filter_definition,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STRING_AGG(CASE WHEN ic.is_included_column = 0 THEN CAST(col.name AS nvarchar(max)) + IIF(ic.is_descending_key = 1, N' DESC', N'') END, N',')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WITHIN GROUP (ORDER BY ic.key_ordinal, col.name) AS keys,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STRING_AGG(CASE WHEN ic.is_included_column = 1 THEN CAST(col.name AS nvarchar(max)) END, N',')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WITHIN GROUP (ORDER BY ic.key_ordinal, col.name) AS incs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tbl t ON t.object_id = i.object_id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GROUP BY i.object_id, i.index_id, i.name, i.type_desc, i.is_unique, i.is_primary_key, i.is_unique_constraint, i.filter_definition),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act AS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N'TABLE' AS kind, t.full_name AS obj, t.full_name AS parent,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(SELECT STRING_AGG(CONCAT(CAST(c.name AS nvarchar(max)), N' ', CASE WHEN ty.name IN (N'nvarchar', N'nchar') THEN ty.name + N'(' + CASE WHEN c.max_length = -1 THEN N'max' ELSE CAST(c.max_length / 2 AS nvarchar(10)) END + N')' WHEN ty.name IN (N'varchar', N'char') THEN ty.name + N'(' + CASE WHEN c.max_length = -1 THEN N'max' ELSE CAST(c.max_length AS nvarchar(10)) END + N')' WHEN ty.name IN (N'decimal', N'numeric') THEN ty.name + N'(' + CAST(c.precision AS nvarchar(10)) + N',' + CAST(c.scale AS nvarchar(10)) + N')' WHEN ty.name = N'datetime2' THEN N'datetime2(' + CAST(c.scale AS nvarchar(10)) + N')' ELSE ty.name END, IIF(c.is_nullable = 1, N' NULL', N' NOT NULL'), IIF(c.is_identity = 1, N' IDENTITY', N'')), N'; 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 WITHIN GROUP (ORDER BY c.column_id)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FROM sys.columns c JOIN sys.types ty ON ty.user_type_id = c.user_type_id WHERE c.object_id = t.object_id) AS sig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tbl 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CASE WHEN x.is_primary_key = 1 THEN N'PK' WHEN x.is_unique_constraint = 1 THEN N'UQ' WHEN x.is_unique = 1 THEN N'UX' ELSE N'IX'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x.name, t.full_name,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CASE WHEN x.is_primary_key = 1 THEN CONCAT(x.type_desc, N':', x.keys)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ELSE CONCAT(x.type_desc, N'|', IIF(x.is_unique = 1, N'UNIQUE', N'NONUNIQUE'), N'|', x.keys, N'|', x.incs, N'|', x.filter_definition)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icols x JOIN tbl t ON t.object_id = x.object_id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N'CK', k.name, t.full_name, k.definition FROM sys.check_constraints k JOIN tbl t ON t.object_id = k.parent_object_id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N'DF', d.name, t.full_name, CONCAT(col.name, N'=', d.definition)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sys.default_constraints d JOIN tbl t ON t.object_id = d.parent_object_id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col ON col.object_id = d.parent_object_id AND col.column_id = d.parent_column_id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N'FK', f.name, t.full_name,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sys.foreign_keys f JOIN tbl t ON t.object_id = f.parent_object_id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GROUP BY f.name, t.full_name, f.referenced_object_id, f.delete_referential_action_desc, f.update_referential_action_desc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N'TR', tr.name, t.full_name,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CONCAT(t.full_name, N'|', IIF(tr.is_instead_of_trigger = 1, N'INSTEAD OF', N'AFTER'),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(SELECT STRING_AGG(CAST(te.type_desc AS nvarchar(max)), N',') WITHIN GROUP (ORDER BY te.type_desc) FROM sys.trigger_events te WHERE te.object_id = tr.object_id),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N'|', IIF(tr.is_disabled = 1, N'DISABLED', N'ENABLED'))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sys.triggers tr JOIN tbl t ON t.object_id = tr.parent_id)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@D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COALESCE(e.kind, a.kind), COALESCE(e.obj, a.obj),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CASE WHEN a.obj IS NULL THEN N'missing'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WHEN e.obj IS NULL THEN N'unexpected object: ' + a.sig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ELSE N'expected [' + e.sig + N'] actual [' + a.sig + N']'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@E 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FULL JOIN (SELECT * FROM act WHERE kind IN (N'UQ', N'UX', N'CK', N'DF', N'FK', N'TR')) a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ON a.kind = e.kind AND a.obj COLLATE Latin1_General_BIN2 = e.obj COLLATE Latin1_General_BIN2 AND a.parent COLLATE Latin1_General_BIN2 = e.parent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a.obj IS NULL OR e.obj IS NULL OR a.sig COLLATE Latin1_General_BIN2 &lt;&gt; e.sig COLLATE Latin1_General_BIN2;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@nE int = (SELECT COUNT(*) FROM @E), @nD int = (SELECT COUNT(*) FROM @D), @line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@nD =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CONCAT(N'Verification passed: all ', @nE, N' UNIQUE, CHECK, DEFAULT, FOREIGN KEY and trigger definitions match the expected definition.');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DECLARE d CURSOR LOCAL FAST_FORWARD FOR SELECT CONCAT(N'  DIFFERENCE ', kind, N' ', obj, N': ', problem) FROM @D;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OPEN d; FETCH NEXT FROM d INTO @line;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WHILE @@FETCH_STATUS = 0 BEGIN PRINT @line; FETCH NEXT FROM d INTO @line; 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CLOSE d; DEALLOCATE 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RAISERROR(N'Verification FAILED: %d object(s) differ from the expected definition (see the lines above).', 16, 1, @nD);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NOEXEC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N'07-Team2-04-Create-Constraints.sql finished.';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bidi/>
        <w:spacing w:after="60"/>
      </w:pPr>
    </w:p>
    <w:p>
      <w:pPr>
        <w:keepNext/>
        <w:bidi/>
        <w:spacing w:after="40"/>
      </w:pPr>
      <w:r>
        <w:rPr>
          <w:b/>
          <w:bCs/>
          <w:i w:val="0"/>
          <w:rtl/>
          <w:lang w:bidi="fa-IR"/>
        </w:rPr>
        <w:t xml:space="preserve">پیام‌های اجرا (سناریوی </w:t>
      </w:r>
      <w:r>
        <w:rPr>
          <w:b/>
          <w:bCs/>
          <w:i w:val="0"/>
          <w:lang w:val="en-US" w:bidi="en-US"/>
        </w:rPr>
        <w:t xml:space="preserve">S1</w:t>
      </w:r>
      <w:r>
        <w:rPr>
          <w:b/>
          <w:bCs/>
          <w:i w:val="0"/>
          <w:rtl/>
          <w:lang w:bidi="fa-IR"/>
        </w:rPr>
        <w:t xml:space="preserve">، دیتابیس تازه):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Changed database context to 'FoodDistributionDB'.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UQ_ProductCategory_Category_Code.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UQ_Package_Package_Code.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UQ_Brand_Brand_Code.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UQ_Product_Product_Code.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UQ_SKU_SKU_Code.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UQ_SKU_Barcode.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UQ_Promotion_Promotion_Code.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UQ_Market_Market_Code.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UQ_MarketSegment_Segment_Code.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UQ_CampaignResult_Marketing_Campaign_ID_Metric_Name_Measurement_Date.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CK_Brand_Brand_End_Date.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CK_Brand_Brand_Country.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CK_Product_Weight.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CK_Product_Tax_Rate.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CK_Product_Product_Updated_Date.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CK_ProductCategory_Parent_Category_ID.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CK_ProductCategory_Category_Level.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CK_SKU_Weight.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CK_SKU_Standard_Cost.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CK_SKU_Currency.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CK_SKU_Standard_Cost_Currency.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CK_ProductPrice_Unit_Price.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CK_ProductPrice_Effective_To.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CK_ProductPrice_Currency.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CK_CampaignChannel_Channel_Status.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CK_CampaignAudience_Audience_Status.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CK_MarketingCampaign_End_Date.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CK_MarketingCampaign_Campaign_Purpose.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CK_MarketingCampaign_Brand_ID.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CK_CampaignBudget_Total_Allocated_Amount.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CK_CampaignBudget_Currency.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CK_CampaignCost_Actual_Spent.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CK_CampaignCost_Currency.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CK_Promotion_End_Date.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CK_Promotion_Discount_Type.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CK_Promotion_Discount_Value.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CK_Promotion_Discount_Type_Currency.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CK_Promotion_Currency.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CK_BrandActivity_Activity_End_Date.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CK_BrandActivity_Activity_Cost.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CK_BrandActivity_Currency.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CK_BrandActivity_Activity_Cost_Currency.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CK_MarketSegment_Segmentation_Basis.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CK_MarketResearch_End_Date.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CK_MarketResearch_Research_Cost.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CK_MarketResearch_Currency.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CK_MarketResearch_Research_Cost_Currency.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CK_MarketSurvey_Sample_Size.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CK_MarketPrice_Product_ID_Competitor_Product_ID.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CK_MarketPrice_Price_Value.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CK_MarketPrice_Currency.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DF_Product_Product_Created_Date.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FK_Product_ProductCategory_Product_Category_ID.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FK_Product_Brand_Brand_ID.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FK_SKU_Product_Product_ID.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FK_MarketPrice_Product_Product_ID.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FK_SKU_Package_Package_ID.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FK_ProductPrice_SKU_SKU_ID.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FK_BrandActivity_Brand_Brand_ID.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FK_MarketingCampaign_Brand_Brand_ID.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FK_MarketingCampaignChannel_MarketingCampaign_Marketing_Campaign_ID.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FK_MarketingCampaignChannel_CampaignChannel_Campaign_Channel_ID.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FK_MarketingCampaignAudience_MarketingCampaign_Marketing_Campaign_ID.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FK_MarketingCampaignAudience_CampaignAudience_Campaign_Audience_ID.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FK_CampaignBudget_MarketingCampaign_Marketing_Campaign_ID.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FK_CampaignCost_MarketingCampaign_Marketing_Campaign_ID.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FK_CampaignResult_MarketingCampaign_Marketing_Campaign_ID.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FK_Promotion_MarketingCampaign_Marketing_Campaign_ID.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FK_MarketSegment_Market_Market_ID.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FK_MarketResearch_Market_Market_ID.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FK_MarketPrice_Market_Market_ID.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FK_Competitor_Market_Market_ID.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FK_MarketSurvey_MarketSegment_Market_Segment_ID.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FK_MarketSurvey_MarketResearch_Market_Research_ID.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FK_ResearchResult_MarketResearch_Market_Research_ID.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FK_CompetitorProduct_Competitor_Competitor_ID.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FK_MarketPrice_CompetitorProduct_Competitor_Product_ID.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FK_CampaignBudget_CampaignChannel_Campaign_Channel_ID.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FK_CampaignCost_CampaignChannel_Campaign_Channel_ID.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FK_ProductCategory_ProductCategory_Parent_Category_ID.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FK_CampaignBudget_MarketingCampaignChannel_Marketing_Campaign_ID_Campaign_Channel_ID.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FK_CampaignCost_MarketingCampaignChannel_Marketing_Campaign_ID_Campaign_Channel_ID.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Constraint status checked: 0 constraint(s) had to be re-enabled.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Trigger marketing.TR_ProductPrice_NoOverlap is in place and enabled (CREATE OR ALTER).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Trigger ref.TR_ProductCategory_Hierarchy is in place and enabled (CREATE OR ALTER).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Verification passed: all 84 UNIQUE, CHECK, DEFAULT, FOREIGN KEY and trigger definitions match the expected definition.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07-Team2-04-Create-Constraints.sql finished.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batches: 91 ; errors: 0</w:t>
      </w:r>
    </w:p>
    <w:p>
      <w:pPr>
        <w:pStyle w:val="Heading2"/>
        <w:keepNext/>
        <w:pageBreakBefore/>
        <w:bidi/>
      </w:pPr>
      <w:r>
        <w:rPr>
          <w:b w:val="0"/>
          <w:i w:val="0"/>
          <w:rtl/>
          <w:lang w:bidi="fa-IR"/>
        </w:rPr>
        <w:t xml:space="preserve">۸-۳. </w:t>
      </w:r>
      <w:r>
        <w:rPr>
          <w:b w:val="0"/>
          <w:i w:val="0"/>
          <w:lang w:val="en-US" w:bidi="en-US"/>
        </w:rPr>
        <w:t xml:space="preserve">07-Team2-05-Create-Indexes.sql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ترتیب اجرا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۵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هدف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ایجاد یا جایگزینی ۲۴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Index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و تطبیق نهایی.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پیش‌نیاز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هر ۲۴ جدول (فایل ۳)؛ پس از فایل ۴.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lang w:val="en-US" w:bidi="en-US"/>
              </w:rPr>
              <w:t xml:space="preserve">Database</w:t>
            </w: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 مقصد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FoodDistributionDB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(اسکریپت خودش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USE [FoodDistributionDB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] دارد)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نتیجه‌ی اجرای آزمایشی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موفق — ۳۰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Batch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، ۰ خطا (پیام‌های کامل زیر کد)</w:t>
            </w:r>
          </w:p>
        </w:tc>
      </w:tr>
    </w:tbl>
    <w:p>
      <w:pPr>
        <w:bidi/>
        <w:spacing w:after="60"/>
      </w:pPr>
    </w:p>
    <w:p>
      <w:pPr>
        <w:keepNext/>
        <w:bidi/>
        <w:spacing w:after="40"/>
      </w:pPr>
      <w:r>
        <w:rPr>
          <w:b/>
          <w:bCs/>
          <w:i w:val="0"/>
          <w:rtl/>
          <w:lang w:bidi="fa-IR"/>
        </w:rPr>
        <w:t xml:space="preserve">کد کامل </w:t>
      </w:r>
      <w:r>
        <w:rPr>
          <w:b/>
          <w:bCs/>
          <w:i w:val="0"/>
          <w:lang w:val="en-US" w:bidi="en-US"/>
        </w:rPr>
        <w:t xml:space="preserve">SQL</w:t>
      </w:r>
      <w:r>
        <w:rPr>
          <w:b/>
          <w:bCs/>
          <w:i w:val="0"/>
          <w:rtl/>
          <w:lang w:bidi="fa-IR"/>
        </w:rPr>
        <w:t xml:space="preserve">: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Project : Food Distribution (Etemad Iranian Food Distribution)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Stage   : 7 - Physical Data Model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Team    : Team 2 - Product &amp; Marketing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Database: FoodDistributionDB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SQL Server: 2022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Version : 1.1 (2026-10-28)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File    : 07-Team2-05-Create-Indexes.sql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Purpose : Nonclustered indexes that support FOREIGN KEY joins and the frequent report queries.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Run order: 5 (after 07-Team2-04-Create-Constraints.sql)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Prerequisites: All 24 Team 2 tables exist (07-Team2-03-Create-Tables.sql).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Source  : 06-Team2-Product-Marketing-Logical-Data-Model.xlsx (Stage 6, #175)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Schemas : Team 2 proposal for #183 (ref / core / marketing); not yet approved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Re-run  : Safe. An index is created if missing. If one exists with the same name but different key columns,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column order, INCLUDE columns, uniqueness, type or filter, it is dropped and recreated.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The verification at the end compares the whole structure with the expected definition.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USE [FoodDistributionDB];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ANSI_NULLS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QUOTED_IDENTIFIER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NOCOUNT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---- Prerequisite check: stop the whole script if a prerequisite is missing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OBJECT_ID(N'ref.ProductCategory',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OBJECT_ID(N'ref.Package',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OBJECT_ID(N'core.Brand',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OBJECT_ID(N'core.Product',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OBJECT_ID(N'core.SKU',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OBJECT_ID(N'marketing.ProductPrice',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OBJECT_ID(N'marketing.CampaignChannel',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OBJECT_ID(N'marketing.CampaignAudience',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OBJECT_ID(N'marketing.MarketingCampaign',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OBJECT_ID(N'marketing.MarketingCampaignChannel',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OBJECT_ID(N'marketing.MarketingCampaignAudience',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OBJECT_ID(N'marketing.CampaignBudget',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OBJECT_ID(N'marketing.CampaignCost',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OBJECT_ID(N'marketing.CampaignResult',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OBJECT_ID(N'marketing.Promotion',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OBJECT_ID(N'marketing.BrandActivity',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OBJECT_ID(N'marketing.MarketSegment',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OBJECT_ID(N'marketing.MarketResearch',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OBJECT_ID(N'marketing.MarketSurvey',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OBJECT_ID(N'marketing.ResearchResult',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OBJECT_ID(N'marketing.Competitor',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OBJECT_ID(N'marketing.CompetitorProduct',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OR OBJECT_ID(N'marketing.MarketPrice', N'U')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RAISERROR(N'Team 2 tables are missing. Run 07-Team2-03-Create-Tables.sql first.', 16, 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NOEXEC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Nonclustered indexes (evaluated with 07-Team2-07-Index-Evaluation.sql)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R29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OBJECT_ID(N'ref.ProductCategory') AND i.name = N'IX_ProductCategory_Parent_Category_ID'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N'NONCLUSTERED|NONUNIQUE|Parent_Category_ID||'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IX_ProductCategory_Parent_Category_ID ON ref.ProductCategory;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N'IX_ProductCategory_Parent_Category_ID: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IX_ProductCategory_Parent_Category_ID ON ref.ProductCategory (Parent_Category_ID);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IX_ProductCategory_Parent_Category_ID.';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R01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OBJECT_ID(N'core.Product') AND i.name = N'IX_Product_Product_Category_ID'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N'NONCLUSTERED|NONUNIQUE|Product_Category_ID||'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IX_Product_Product_Category_ID ON core.Product;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N'IX_Product_Product_Category_ID: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IX_Product_Product_Category_ID ON core.Product (Product_Category_ID);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IX_Product_Product_Category_ID.';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R02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OBJECT_ID(N'core.Product') AND i.name = N'IX_Product_Brand_ID'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N'NONCLUSTERED|NONUNIQUE|Brand_ID||'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IX_Product_Brand_ID ON core.Product;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N'IX_Product_Brand_ID: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IX_Product_Brand_ID ON core.Product (Brand_ID);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IX_Product_Brand_ID.';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R03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OBJECT_ID(N'core.SKU') AND i.name = N'IX_SKU_Product_ID'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N'NONCLUSTERED|NONUNIQUE|Product_ID||'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IX_SKU_Product_ID ON core.SKU;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N'IX_SKU_Product_ID: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IX_SKU_Product_ID ON core.SKU (Product_ID);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IX_SKU_Product_ID.';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R05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OBJECT_ID(N'core.SKU') AND i.name = N'IX_SKU_Package_ID'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N'NONCLUSTERED|NONUNIQUE|Package_ID||'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IX_SKU_Package_ID ON core.SKU;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N'IX_SKU_Package_ID: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IX_SKU_Package_ID ON core.SKU (Package_ID);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IX_SKU_Package_ID.';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R06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OBJECT_ID(N'marketing.ProductPrice') AND i.name = N'IX_ProductPrice_SKU_ID_Price_Type_Effective_From'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N'NONCLUSTERED|NONUNIQUE|SKU_ID,Price_Type,Effective_From||'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IX_ProductPrice_SKU_ID_Price_Type_Effective_From ON marketing.ProductPrice;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N'IX_ProductPrice_SKU_ID_Price_Type_Effective_From: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IX_ProductPrice_SKU_ID_Price_Type_Effective_From ON marketing.ProductPrice (SKU_ID, Price_Type, Effective_From);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IX_ProductPrice_SKU_ID_Price_Type_Effective_From.';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R08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OBJECT_ID(N'marketing.MarketingCampaign') AND i.name = N'IX_MarketingCampaign_Brand_ID'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N'NONCLUSTERED|NONUNIQUE|Brand_ID||'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IX_MarketingCampaign_Brand_ID ON marketing.MarketingCampaign;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N'IX_MarketingCampaign_Brand_ID: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IX_MarketingCampaign_Brand_ID ON marketing.MarketingCampaign (Brand_ID);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IX_MarketingCampaign_Brand_ID.';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R09b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OBJECT_ID(N'marketing.MarketingCampaignChannel') AND i.name = N'IX_MarketingCampaignChannel_Campaign_Channel_ID'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N'NONCLUSTERED|NONUNIQUE|Campaign_Channel_ID||'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IX_MarketingCampaignChannel_Campaign_Channel_ID ON marketing.MarketingCampaignChannel;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N'IX_MarketingCampaignChannel_Campaign_Channel_ID: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IX_MarketingCampaignChannel_Campaign_Channel_ID ON marketing.MarketingCampaignChannel (Campaign_Channel_ID);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IX_MarketingCampaignChannel_Campaign_Channel_ID.';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R10b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OBJECT_ID(N'marketing.MarketingCampaignAudience') AND i.name = N'IX_MarketingCampaignAudience_Campaign_Audience_ID'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N'NONCLUSTERED|NONUNIQUE|Campaign_Audience_ID||'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IX_MarketingCampaignAudience_Campaign_Audience_ID ON marketing.MarketingCampaignAudience;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N'IX_MarketingCampaignAudience_Campaign_Audience_ID: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IX_MarketingCampaignAudience_Campaign_Audience_ID ON marketing.MarketingCampaignAudience (Campaign_Audience_ID);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IX_MarketingCampaignAudience_Campaign_Audience_ID.';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R11 و FK قاعده‌ی R27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OBJECT_ID(N'marketing.CampaignBudget') AND i.name = N'IX_CampaignBudget_Marketing_Campaign_ID_Campaign_Channel_ID'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N'NONCLUSTERED|NONUNIQUE|Marketing_Campaign_ID,Campaign_Channel_ID||'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IX_CampaignBudget_Marketing_Campaign_ID_Campaign_Channel_ID ON marketing.CampaignBudget;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N'IX_CampaignBudget_Marketing_Campaign_ID_Campaign_Channel_ID: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IX_CampaignBudget_Marketing_Campaign_ID_Campaign_Channel_ID ON marketing.CampaignBudget (Marketing_Campaign_ID, Campaign_Channel_ID);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IX_CampaignBudget_Marketing_Campaign_ID_Campaign_Channel_ID.';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R12 و FK قاعده‌ی R28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OBJECT_ID(N'marketing.CampaignCost') AND i.name = N'IX_CampaignCost_Marketing_Campaign_ID_Campaign_Channel_ID'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N'NONCLUSTERED|NONUNIQUE|Marketing_Campaign_ID,Campaign_Channel_ID||'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IX_CampaignCost_Marketing_Campaign_ID_Campaign_Channel_ID ON marketing.CampaignCost;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N'IX_CampaignCost_Marketing_Campaign_ID_Campaign_Channel_ID: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IX_CampaignCost_Marketing_Campaign_ID_Campaign_Channel_ID ON marketing.CampaignCost (Marketing_Campaign_ID, Campaign_Channel_ID);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IX_CampaignCost_Marketing_Campaign_ID_Campaign_Channel_ID.';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R28 و داشبورد مرحله ۳ (هزینه به تفکیک کانال و دوره، Q1 و Q3)  [v1.1: جدید]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OBJECT_ID(N'marketing.CampaignCost') AND i.name = N'IX_CampaignCost_Campaign_Channel_ID_Cost_Date'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N'NONCLUSTERED|NONUNIQUE|Campaign_Channel_ID,Cost_Date|Actual_Spent,Currency|([Campaign_Channel_ID] IS NOT NULL)'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IX_CampaignCost_Campaign_Channel_ID_Cost_Date ON marketing.CampaignCost;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N'IX_CampaignCost_Campaign_Channel_ID_Cost_Date: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IX_CampaignCost_Campaign_Channel_ID_Cost_Date ON marketing.CampaignCost (Campaign_Channel_ID, Cost_Date)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INCLUDE (Actual_Spent, Currency)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WHERE Campaign_Channel_ID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IX_CampaignCost_Campaign_Channel_ID_Cost_Date.';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R14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OBJECT_ID(N'marketing.Promotion') AND i.name = N'IX_Promotion_Marketing_Campaign_ID'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N'NONCLUSTERED|NONUNIQUE|Marketing_Campaign_ID||'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IX_Promotion_Marketing_Campaign_ID ON marketing.Promotion;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N'IX_Promotion_Marketing_Campaign_ID: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IX_Promotion_Marketing_Campaign_ID ON marketing.Promotion (Marketing_Campaign_ID);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IX_Promotion_Marketing_Campaign_ID.';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R07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OBJECT_ID(N'marketing.BrandActivity') AND i.name = N'IX_BrandActivity_Brand_ID'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N'NONCLUSTERED|NONUNIQUE|Brand_ID||'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IX_BrandActivity_Brand_ID ON marketing.BrandActivity;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N'IX_BrandActivity_Brand_ID: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IX_BrandActivity_Brand_ID ON marketing.BrandActivity (Brand_ID);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IX_BrandActivity_Brand_ID.';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R16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OBJECT_ID(N'marketing.MarketSegment') AND i.name = N'IX_MarketSegment_Market_ID'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N'NONCLUSTERED|NONUNIQUE|Market_ID||'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IX_MarketSegment_Market_ID ON marketing.MarketSegment;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N'IX_MarketSegment_Market_ID: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IX_MarketSegment_Market_ID ON marketing.MarketSegment (Market_ID);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IX_MarketSegment_Market_ID.';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R17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OBJECT_ID(N'marketing.MarketResearch') AND i.name = N'IX_MarketResearch_Market_ID'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N'NONCLUSTERED|NONUNIQUE|Market_ID||'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IX_MarketResearch_Market_ID ON marketing.MarketResearch;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N'IX_MarketResearch_Market_ID: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IX_MarketResearch_Market_ID ON marketing.MarketResearch (Market_ID);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IX_MarketResearch_Market_ID.';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R21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OBJECT_ID(N'marketing.MarketSurvey') AND i.name = N'IX_MarketSurvey_Market_Research_ID'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N'NONCLUSTERED|NONUNIQUE|Market_Research_ID||'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IX_MarketSurvey_Market_Research_ID ON marketing.MarketSurvey;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N'IX_MarketSurvey_Market_Research_ID: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IX_MarketSurvey_Market_Research_ID ON marketing.MarketSurvey (Market_Research_ID);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IX_MarketSurvey_Market_Research_ID.';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R20 (اختیاری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OBJECT_ID(N'marketing.MarketSurvey') AND i.name = N'IX_MarketSurvey_Market_Segment_ID'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N'NONCLUSTERED|NONUNIQUE|Market_Segment_ID||([Market_Segment_ID] IS NOT NULL)'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IX_MarketSurvey_Market_Segment_ID ON marketing.MarketSurvey;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N'IX_MarketSurvey_Market_Segment_ID: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IX_MarketSurvey_Market_Segment_ID ON marketing.MarketSurvey (Market_Segment_ID)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WHERE Market_Segment_ID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IX_MarketSurvey_Market_Segment_ID.';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R22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OBJECT_ID(N'marketing.ResearchResult') AND i.name = N'IX_ResearchResult_Market_Research_ID'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N'NONCLUSTERED|NONUNIQUE|Market_Research_ID||'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IX_ResearchResult_Market_Research_ID ON marketing.ResearchResult;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N'IX_ResearchResult_Market_Research_ID: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IX_ResearchResult_Market_Research_ID ON marketing.ResearchResult (Market_Research_ID);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IX_ResearchResult_Market_Research_ID.';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R19 (اختیاری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OBJECT_ID(N'marketing.Competitor') AND i.name = N'IX_Competitor_Market_ID'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N'NONCLUSTERED|NONUNIQUE|Market_ID||([Market_ID] IS NOT NULL)'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IX_Competitor_Market_ID ON marketing.Competitor;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N'IX_Competitor_Market_ID: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IX_Competitor_Market_ID ON marketing.Competitor (Market_ID)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WHERE Market_ID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IX_Competitor_Market_ID.';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R25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OBJECT_ID(N'marketing.CompetitorProduct') AND i.name = N'IX_CompetitorProduct_Competitor_ID'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N'NONCLUSTERED|NONUNIQUE|Competitor_ID||'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IX_CompetitorProduct_Competitor_ID ON marketing.CompetitorProduct;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N'IX_CompetitorProduct_Competitor_ID: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IX_CompetitorProduct_Competitor_ID ON marketing.CompetitorProduct (Competitor_ID);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IX_CompetitorProduct_Competitor_ID.';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R18  [v1.1: ستون‌های INCLUDE اضافه شد]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OBJECT_ID(N'marketing.MarketPrice') AND i.name = N'IX_MarketPrice_Market_ID_Price_Date'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N'NONCLUSTERED|NONUNIQUE|Market_ID,Price_Date|Competitor_Product_ID,Currency,Price_Value,Product_ID|'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IX_MarketPrice_Market_ID_Price_Date ON marketing.MarketPrice;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N'IX_MarketPrice_Market_ID_Price_Date: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IX_MarketPrice_Market_ID_Price_Date ON marketing.MarketPrice (Market_ID, Price_Date)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INCLUDE (Product_ID, Competitor_Product_ID, Price_Value, Currency);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IX_MarketPrice_Market_ID_Price_Date.';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R04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OBJECT_ID(N'marketing.MarketPrice') AND i.name = N'IX_MarketPrice_Product_ID_Price_Date'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N'NONCLUSTERED|NONUNIQUE|Product_ID,Price_Date||([Product_ID] IS NOT NULL)'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IX_MarketPrice_Product_ID_Price_Date ON marketing.MarketPrice;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N'IX_MarketPrice_Product_ID_Price_Date: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IX_MarketPrice_Product_ID_Price_Date ON marketing.MarketPrice (Product_ID, Price_Date)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WHERE Product_ID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IX_MarketPrice_Product_ID_Price_Date.';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FK R26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@sig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@sig = CONCAT(i.type_desc, N'|', IIF(i.is_unique = 1, N'UNIQUE', N'NONUNIQUE'),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0 THEN CAST(col.name AS nvarchar(max)) + IIF(ic.is_descending_key = 1, N' DESC', N'') END, N',') WITHIN GROUP (ORDER BY ic.key_ordinal, col.name),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STRING_AGG(CASE WHEN ic.is_included_column = 1 THEN CAST(col.name AS nvarchar(max)) END, N',') WITHIN GROUP (ORDER BY ic.key_ordinal, col.name), N'|', i.filter_definition)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i.object_id = OBJECT_ID(N'marketing.MarketPrice') AND i.name = N'IX_MarketPrice_Competitor_Product_ID_Price_Date'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GROUP BY i.type_desc, i.is_unique, i.filter_definition;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NOT NULL AND @sig COLLATE Latin1_General_BIN2 &lt;&gt; N'NONCLUSTERED|NONUNIQUE|Competitor_Product_ID,Price_Date||([Competitor_Product_ID] IS NOT NULL)'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INDEX IX_MarketPrice_Competitor_Product_ID_Price_Date ON marketing.MarketPrice;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N'IX_MarketPrice_Competitor_Product_ID_Price_Date: existing definition differed - replaced. Old: ' + @sig;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@sig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@sig IS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CREATE NONCLUSTERED INDEX IX_MarketPrice_Competitor_Product_ID_Price_Date ON marketing.MarketPrice (Competitor_Product_ID, Price_Date)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WHERE Competitor_Product_ID IS NOT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N'Created IX_MarketPrice_Competitor_Product_ID_Price_Date.';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---- Verification: existing structure is compared with the expected definition (not assumed to be correct)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@E TABLE (kind nvarchar(10), obj sysname, parent nvarchar(300), sig nvarchar(max));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@E VALUES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N'IX_ProductCategory_Parent_Category_ID', N'ref.ProductCategory', N'NONCLUSTERED|NONUNIQUE|Parent_Category_ID||'),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N'IX_Product_Product_Category_ID', N'core.Product', N'NONCLUSTERED|NONUNIQUE|Product_Category_ID||'),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N'IX_Product_Brand_ID', N'core.Product', N'NONCLUSTERED|NONUNIQUE|Brand_ID||'),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N'IX_SKU_Product_ID', N'core.SKU', N'NONCLUSTERED|NONUNIQUE|Product_ID||'),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N'IX_SKU_Package_ID', N'core.SKU', N'NONCLUSTERED|NONUNIQUE|Package_ID||'),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N'IX_ProductPrice_SKU_ID_Price_Type_Effective_From', N'marketing.ProductPrice', N'NONCLUSTERED|NONUNIQUE|SKU_ID,Price_Type,Effective_From||'),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N'IX_MarketingCampaign_Brand_ID', N'marketing.MarketingCampaign', N'NONCLUSTERED|NONUNIQUE|Brand_ID||'),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N'IX_MarketingCampaignChannel_Campaign_Channel_ID', N'marketing.MarketingCampaignChannel', N'NONCLUSTERED|NONUNIQUE|Campaign_Channel_ID||'),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N'IX_MarketingCampaignAudience_Campaign_Audience_ID', N'marketing.MarketingCampaignAudience', N'NONCLUSTERED|NONUNIQUE|Campaign_Audience_ID||'),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N'IX_CampaignBudget_Marketing_Campaign_ID_Campaign_Channel_ID', N'marketing.CampaignBudget', N'NONCLUSTERED|NONUNIQUE|Marketing_Campaign_ID,Campaign_Channel_ID||'),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N'IX_CampaignCost_Marketing_Campaign_ID_Campaign_Channel_ID', N'marketing.CampaignCost', N'NONCLUSTERED|NONUNIQUE|Marketing_Campaign_ID,Campaign_Channel_ID||'),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N'IX_CampaignCost_Campaign_Channel_ID_Cost_Date', N'marketing.CampaignCost', N'NONCLUSTERED|NONUNIQUE|Campaign_Channel_ID,Cost_Date|Actual_Spent,Currency|([Campaign_Channel_ID]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N'IX_Promotion_Marketing_Campaign_ID', N'marketing.Promotion', N'NONCLUSTERED|NONUNIQUE|Marketing_Campaign_ID||'),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N'IX_BrandActivity_Brand_ID', N'marketing.BrandActivity', N'NONCLUSTERED|NONUNIQUE|Brand_ID||'),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N'IX_MarketSegment_Market_ID', N'marketing.MarketSegment', N'NONCLUSTERED|NONUNIQUE|Market_ID||'),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N'IX_MarketResearch_Market_ID', N'marketing.MarketResearch', N'NONCLUSTERED|NONUNIQUE|Market_ID||'),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N'IX_MarketSurvey_Market_Research_ID', N'marketing.MarketSurvey', N'NONCLUSTERED|NONUNIQUE|Market_Research_ID||'),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N'IX_MarketSurvey_Market_Segment_ID', N'marketing.MarketSurvey', N'NONCLUSTERED|NONUNIQUE|Market_Segment_ID||([Market_Segment_ID]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N'IX_ResearchResult_Market_Research_ID', N'marketing.ResearchResult', N'NONCLUSTERED|NONUNIQUE|Market_Research_ID||'),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N'IX_Competitor_Market_ID', N'marketing.Competitor', N'NONCLUSTERED|NONUNIQUE|Market_ID||([Market_ID]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N'IX_CompetitorProduct_Competitor_ID', N'marketing.CompetitorProduct', N'NONCLUSTERED|NONUNIQUE|Competitor_ID||'),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N'IX_MarketPrice_Market_ID_Price_Date', N'marketing.MarketPrice', N'NONCLUSTERED|NONUNIQUE|Market_ID,Price_Date|Competitor_Product_ID,Currency,Price_Value,Product_ID|'),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N'IX_MarketPrice_Product_ID_Price_Date', N'marketing.MarketPrice', N'NONCLUSTERED|NONUNIQUE|Product_ID,Price_Date||([Product_ID]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N'IX_MarketPrice_Competitor_Product_ID_Price_Date', N'marketing.MarketPrice', N'NONCLUSTERED|NONUNIQUE|Competitor_Product_ID,Price_Date||([Competitor_Product_ID] IS NOT NULL)');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@D TABLE (kind nvarchar(10), obj sysname, problem nvarchar(max));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WITH tbl AS (SELECT OBJECT_ID(n) AS object_id, n AS full_name FROM (VALUES (N'ref.ProductCategory'), (N'ref.Package'), (N'core.Brand'), (N'core.Product'), (N'core.SKU'), (N'marketing.ProductPrice'), (N'marketing.CampaignChannel'), (N'marketing.CampaignAudience'), (N'marketing.MarketingCampaign'), (N'marketing.MarketingCampaignChannel'), (N'marketing.MarketingCampaignAudience'), (N'marketing.CampaignBudget'), (N'marketing.CampaignCost'), (N'marketing.CampaignResult'), (N'marketing.Promotion'), (N'marketing.BrandActivity'), (N'marketing.Market'), (N'marketing.MarketSegment'), (N'marketing.MarketResearch'), (N'marketing.MarketSurvey'), (N'marketing.ResearchResult'), (N'marketing.Competitor'), (N'marketing.CompetitorProduct'), (N'marketing.MarketPrice')) v(n) WHERE OBJECT_ID(n) IS NOT NULL),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icols AS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i.object_id, i.index_id, i.name, i.type_desc, i.is_unique, i.is_primary_key, i.is_unique_constraint, i.filter_definition,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STRING_AGG(CASE WHEN ic.is_included_column = 0 THEN CAST(col.name AS nvarchar(max)) + IIF(ic.is_descending_key = 1, N' DESC', N'') END, N',')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WITHIN GROUP (ORDER BY ic.key_ordinal, col.name) AS keys,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STRING_AGG(CASE WHEN ic.is_included_column = 1 THEN CAST(col.name AS nvarchar(max)) END, N',')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WITHIN GROUP (ORDER BY ic.key_ordinal, col.name) AS incs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tbl t ON t.object_id = i.object_id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GROUP BY i.object_id, i.index_id, i.name, i.type_desc, i.is_unique, i.is_primary_key, i.is_unique_constraint, i.filter_definition),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act AS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N'TABLE' AS kind, t.full_name AS obj, t.full_name AS parent,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(SELECT STRING_AGG(CONCAT(CAST(c.name AS nvarchar(max)), N' ', CASE WHEN ty.name IN (N'nvarchar', N'nchar') THEN ty.name + N'(' + CASE WHEN c.max_length = -1 THEN N'max' ELSE CAST(c.max_length / 2 AS nvarchar(10)) END + N')' WHEN ty.name IN (N'varchar', N'char') THEN ty.name + N'(' + CASE WHEN c.max_length = -1 THEN N'max' ELSE CAST(c.max_length AS nvarchar(10)) END + N')' WHEN ty.name IN (N'decimal', N'numeric') THEN ty.name + N'(' + CAST(c.precision AS nvarchar(10)) + N',' + CAST(c.scale AS nvarchar(10)) + N')' WHEN ty.name = N'datetime2' THEN N'datetime2(' + CAST(c.scale AS nvarchar(10)) + N')' ELSE ty.name END, IIF(c.is_nullable = 1, N' NULL', N' NOT NULL'), IIF(c.is_identity = 1, N' IDENTITY', N'')), N'; 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 WITHIN GROUP (ORDER BY c.column_id)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FROM sys.columns c JOIN sys.types ty ON ty.user_type_id = c.user_type_id WHERE c.object_id = t.object_id) AS sig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tbl 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CASE WHEN x.is_primary_key = 1 THEN N'PK' WHEN x.is_unique_constraint = 1 THEN N'UQ' WHEN x.is_unique = 1 THEN N'UX' ELSE N'IX'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x.name, t.full_name,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CASE WHEN x.is_primary_key = 1 THEN CONCAT(x.type_desc, N':', x.keys)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ELSE CONCAT(x.type_desc, N'|', IIF(x.is_unique = 1, N'UNIQUE', N'NONUNIQUE'), N'|', x.keys, N'|', x.incs, N'|', x.filter_definition)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icols x JOIN tbl t ON t.object_id = x.object_id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N'CK', k.name, t.full_name, k.definition FROM sys.check_constraints k JOIN tbl t ON t.object_id = k.parent_object_id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N'DF', d.name, t.full_name, CONCAT(col.name, N'=', d.definition)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sys.default_constraints d JOIN tbl t ON t.object_id = d.parent_object_id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col ON col.object_id = d.parent_object_id AND col.column_id = d.parent_column_id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N'FK', f.name, t.full_name,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sys.foreign_keys f JOIN tbl t ON t.object_id = f.parent_object_id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GROUP BY f.name, t.full_name, f.referenced_object_id, f.delete_referential_action_desc, f.update_referential_action_desc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N'TR', tr.name, t.full_name,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CONCAT(t.full_name, N'|', IIF(tr.is_instead_of_trigger = 1, N'INSTEAD OF', N'AFTER'),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(SELECT STRING_AGG(CAST(te.type_desc AS nvarchar(max)), N',') WITHIN GROUP (ORDER BY te.type_desc) FROM sys.trigger_events te WHERE te.object_id = tr.object_id),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N'|', IIF(tr.is_disabled = 1, N'DISABLED', N'ENABLED'))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sys.triggers tr JOIN tbl t ON t.object_id = tr.parent_id)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@D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COALESCE(e.kind, a.kind), COALESCE(e.obj, a.obj),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CASE WHEN a.obj IS NULL THEN N'missing'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WHEN e.obj IS NULL THEN N'unexpected object: ' + a.sig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ELSE N'expected [' + e.sig + N'] actual [' + a.sig + N']'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@E 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FULL JOIN (SELECT * FROM act WHERE kind IN (N'IX')) a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ON a.kind = e.kind AND a.obj COLLATE Latin1_General_BIN2 = e.obj COLLATE Latin1_General_BIN2 AND a.parent COLLATE Latin1_General_BIN2 = e.parent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a.obj IS NULL OR e.obj IS NULL OR a.sig COLLATE Latin1_General_BIN2 &lt;&gt; e.sig COLLATE Latin1_General_BIN2;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@nE int = (SELECT COUNT(*) FROM @E), @nD int = (SELECT COUNT(*) FROM @D), @line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@nD =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PRINT CONCAT(N'Verification passed: all ', @nE, N' nonclustered indexes (key columns and order, INCLUDE columns, uniqueness, type, filter) match the expected definition.');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ELSE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DECLARE d CURSOR LOCAL FAST_FORWARD FOR SELECT CONCAT(N'  DIFFERENCE ', kind, N' ', obj, N': ', problem) FROM @D;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OPEN d; FETCH NEXT FROM d INTO @line;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WHILE @@FETCH_STATUS = 0 BEGIN PRINT @line; FETCH NEXT FROM d INTO @line; 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CLOSE d; DEALLOCATE 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RAISERROR(N'Verification FAILED: %d object(s) differ from the expected definition (see the lines above).', 16, 1, @nD);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NOEXEC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N'07-Team2-05-Create-Indexes.sql finished.';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bidi/>
        <w:spacing w:after="60"/>
      </w:pPr>
    </w:p>
    <w:p>
      <w:pPr>
        <w:keepNext/>
        <w:bidi/>
        <w:spacing w:after="40"/>
      </w:pPr>
      <w:r>
        <w:rPr>
          <w:b/>
          <w:bCs/>
          <w:i w:val="0"/>
          <w:rtl/>
          <w:lang w:bidi="fa-IR"/>
        </w:rPr>
        <w:t xml:space="preserve">پیام‌های اجرا (سناریوی </w:t>
      </w:r>
      <w:r>
        <w:rPr>
          <w:b/>
          <w:bCs/>
          <w:i w:val="0"/>
          <w:lang w:val="en-US" w:bidi="en-US"/>
        </w:rPr>
        <w:t xml:space="preserve">S1</w:t>
      </w:r>
      <w:r>
        <w:rPr>
          <w:b/>
          <w:bCs/>
          <w:i w:val="0"/>
          <w:rtl/>
          <w:lang w:bidi="fa-IR"/>
        </w:rPr>
        <w:t xml:space="preserve">، دیتابیس تازه):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Changed database context to 'FoodDistributionDB'.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IX_ProductCategory_Parent_Category_ID.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IX_Product_Product_Category_ID.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IX_Product_Brand_ID.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IX_SKU_Product_ID.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IX_SKU_Package_ID.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IX_ProductPrice_SKU_ID_Price_Type_Effective_From.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IX_MarketingCampaign_Brand_ID.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IX_MarketingCampaignChannel_Campaign_Channel_ID.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IX_MarketingCampaignAudience_Campaign_Audience_ID.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IX_CampaignBudget_Marketing_Campaign_ID_Campaign_Channel_ID.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IX_CampaignCost_Marketing_Campaign_ID_Campaign_Channel_ID.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IX_CampaignCost_Campaign_Channel_ID_Cost_Date.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IX_Promotion_Marketing_Campaign_ID.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IX_BrandActivity_Brand_ID.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IX_MarketSegment_Market_ID.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IX_MarketResearch_Market_ID.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IX_MarketSurvey_Market_Research_ID.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IX_MarketSurvey_Market_Segment_ID.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IX_ResearchResult_Market_Research_ID.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IX_Competitor_Market_ID.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IX_CompetitorProduct_Competitor_ID.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IX_MarketPrice_Market_ID_Price_Date.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IX_MarketPrice_Product_ID_Price_Date.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Created IX_MarketPrice_Competitor_Product_ID_Price_Date.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Verification passed: all 24 nonclustered indexes (key columns and order, INCLUDE columns, uniqueness, type, filter) match the expected definition.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07-Team2-05-Create-Indexes.sql finished.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batches: 30 ; errors: 0</w:t>
      </w:r>
    </w:p>
    <w:p>
      <w:pPr>
        <w:pStyle w:val="Heading2"/>
        <w:keepNext/>
        <w:pageBreakBefore/>
        <w:bidi/>
      </w:pPr>
      <w:r>
        <w:rPr>
          <w:b w:val="0"/>
          <w:i w:val="0"/>
          <w:rtl/>
          <w:lang w:bidi="fa-IR"/>
        </w:rPr>
        <w:t xml:space="preserve">۸-۴. </w:t>
      </w:r>
      <w:r>
        <w:rPr>
          <w:b w:val="0"/>
          <w:i w:val="0"/>
          <w:lang w:val="en-US" w:bidi="en-US"/>
        </w:rPr>
        <w:t xml:space="preserve">07-Team2-06-Test-Validation.sql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ترتیب اجرا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۶ (اختیاری)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هدف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آزمون ساختار (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A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)، رفتار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Constraint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ها (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B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)، قواعد چندردیفی (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C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) و پاک‌سازی (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D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).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پیش‌نیاز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فایل‌های ۳ تا ۵؛ جدول‌های تیم ۲ خالی.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lang w:val="en-US" w:bidi="en-US"/>
              </w:rPr>
              <w:t xml:space="preserve">Database</w:t>
            </w: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 مقصد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FoodDistributionDB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(اسکریپت خودش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USE [FoodDistributionDB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] دارد)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نتیجه‌ی اجرای آزمایشی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موفق — ۲۹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Batch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، ۰ خطا (پیام‌های کامل زیر کد)</w:t>
            </w:r>
          </w:p>
        </w:tc>
      </w:tr>
    </w:tbl>
    <w:p>
      <w:pPr>
        <w:bidi/>
        <w:spacing w:after="60"/>
      </w:pPr>
    </w:p>
    <w:p>
      <w:pPr>
        <w:keepNext/>
        <w:bidi/>
        <w:spacing w:after="40"/>
      </w:pPr>
      <w:r>
        <w:rPr>
          <w:b/>
          <w:bCs/>
          <w:i w:val="0"/>
          <w:rtl/>
          <w:lang w:bidi="fa-IR"/>
        </w:rPr>
        <w:t xml:space="preserve">کد کامل </w:t>
      </w:r>
      <w:r>
        <w:rPr>
          <w:b/>
          <w:bCs/>
          <w:i w:val="0"/>
          <w:lang w:val="en-US" w:bidi="en-US"/>
        </w:rPr>
        <w:t xml:space="preserve">SQL</w:t>
      </w:r>
      <w:r>
        <w:rPr>
          <w:b/>
          <w:bCs/>
          <w:i w:val="0"/>
          <w:rtl/>
          <w:lang w:bidi="fa-IR"/>
        </w:rPr>
        <w:t xml:space="preserve">: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Project : Food Distribution (Etemad Iranian Food Distribution)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Stage   : 7 - Physical Data Model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Team    : Team 2 - Product &amp; Marketing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Database: FoodDistributionDB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SQL Server: 2022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Version : 1.1 (2026-10-28)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File    : 07-Team2-06-Test-Validation.sql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Purpose : Test only (not part of the build).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Part A  structure: the real definition of every table, key, constraint, index and trigger is compared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    with the expected definition (columns and their order, referenced columns, CHECK text, filters...).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Part B  constraint behaviour: valid rows are accepted; each invalid row must be rejected with the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    expected error number BY the expected constraint.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Part C  multi-row rules (price overlap, category level and cycles), one transaction per test.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Part D  clean-up: no test row left, IDENTITY seeds restored, structure unchanged.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Every test prints: TEST|id|PASS or FAIL|goal|input|expected|actual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Run order: 6 (after 07-Team2-05-Create-Indexes.sql), on an EMPTY Team 2 database.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USE [FoodDistributionDB];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ANSI_NULLS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QUOTED_IDENTIFIER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NOCOUNT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XACT_ABORT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Part A - Structure: the real definition of every object is compared with the expected definition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OBJECT_ID(N'tempdb..#R') IS NOT NULL DROP TABLE #R;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 TABLE #R (seq int IDENTITY, id varchar(10), status varchar(4), goal nvarchar(400), input nvarchar(1000), expected nvarchar(1000), actual nvarchar(max));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OBJECT_ID(N'tempdb..#Diff') IS NOT NULL DROP TABLE #Diff;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 TABLE #Diff (kind nvarchar(10), obj sysname, problem nvarchar(max));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@E TABLE (kind nvarchar(10), obj sysname, parent nvarchar(300), sig nvarchar(max));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@E VALUES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N'ref.ProductCategory', N'ref.ProductCategory', N'Product_Category_ID int NOT NULL IDENTITY; Parent_Category_ID int NULL; Category_Code nvarchar(30) NOT NULL; Category_Name nvarchar(150) NOT NULL; Category_Level int NOT NULL; Category_Status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N'PK_ProductCategory', N'ref.ProductCategory', N'CLUSTERED:Product_Category_ID'),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N'ref.Package', N'ref.Package', N'Package_ID int NOT NULL IDENTITY; Package_Code nvarchar(30) NOT NULL; Package_Name nvarchar(150) NOT NULL; Package_Description nvarchar(1000)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N'PK_Package', N'ref.Package', N'CLUSTERED:Package_ID'),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N'core.Brand', N'core.Brand', N'Brand_ID int NOT NULL IDENTITY; Brand_Name nvarchar(150) NOT NULL; Brand_Code nvarchar(30) NOT NULL; Brand_Type nvarchar(30) NOT NULL; Brand_Status nvarchar(30) NOT NULL; Brand_Start_Date date NULL; Brand_End_Date date NULL; Brand_Owner nvarchar(150) NULL; Brand_Positioning nvarchar(500) NULL; Target_Market nvarchar(100) NULL; Target_Segment nvarchar(100) NULL; Brand_Tagline nvarchar(250) NULL; Brand_Logo_URL nvarchar(500) NULL; Brand_Website nvarchar(500) NULL; Brand_Country char(2)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N'PK_Brand', N'core.Brand', N'CLUSTERED:Brand_ID'),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N'core.Product', N'core.Product', N'Product_ID int NOT NULL IDENTITY; Product_Code nvarchar(30) NOT NULL; Product_Name nvarchar(150) NOT NULL; Product_Description nvarchar(1000) NULL; Product_Category_ID int NOT NULL; Brand_ID int NOT NULL; Product_Type nvarchar(30) NOT NULL; Unit_Of_Measure nvarchar(20) NOT NULL; Product_Status nvarchar(30) NOT NULL; Launch_Date date NULL; Weight decimal(10,3) NULL; Tax_Rate decimal(5,2) NULL; Product_Created_Date datetime2(0) NOT NULL; Product_Updated_Date datetime2(0)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N'PK_Product', N'core.Product', N'CLUSTERED:Product_ID'),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N'core.SKU', N'core.SKU', N'SKU_ID int NOT NULL IDENTITY; Product_ID int NOT NULL; Package_ID int NOT NULL; SKU_Code nvarchar(30) NOT NULL; SKU_Name nvarchar(150) NOT NULL; Barcode nvarchar(20) NULL; Weight decimal(10,3) NULL; Standard_Cost decimal(18,2) NULL; Currency char(3) NULL; SKU_Status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N'PK_SKU', N'core.SKU', N'CLUSTERED:SKU_ID'),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N'marketing.ProductPrice', N'marketing.ProductPrice', N'Product_Price_ID int NOT NULL IDENTITY; SKU_ID int NOT NULL; Price_Type nvarchar(30) NOT NULL; Unit_Price decimal(18,2) NOT NULL; Currency char(3) NOT NULL; Effective_From date NOT NULL; Effective_To date NULL; Price_Status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N'PK_ProductPrice', N'marketing.ProductPrice', N'CLUSTERED:Product_Price_ID'),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N'marketing.CampaignChannel', N'marketing.CampaignChannel', N'Campaign_Channel_ID int NOT NULL IDENTITY; Channel_Name nvarchar(150) NOT NULL; Channel_Type nvarchar(30) NOT NULL; Channel_Description nvarchar(1000) NULL; Channel_Status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N'PK_CampaignChannel', N'marketing.CampaignChannel', N'CLUSTERED:Campaign_Channel_ID'),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N'marketing.CampaignAudience', N'marketing.CampaignAudience', N'Campaign_Audience_ID int NOT NULL IDENTITY; Audience_Name nvarchar(150) NOT NULL; Audience_Type nvarchar(30) NOT NULL; Audience_Description nvarchar(1000) NULL; Audience_Status nvarchar(30) NOT NULL; Age_Range nvarchar(20) NULL; Gender nvarchar(20) NULL; Geographic_Location nvarchar(150)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N'PK_CampaignAudience', N'marketing.CampaignAudience', N'CLUSTERED:Campaign_Audience_ID'),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N'marketing.MarketingCampaign', N'marketing.MarketingCampaign', N'Marketing_Campaign_ID int NOT NULL IDENTITY; Brand_ID int NULL; Campaign_Name nvarchar(150) NOT NULL; Campaign_Type nvarchar(30) NOT NULL; Campaign_Purpose nvarchar(30) NOT NULL; Campaign_Objective nvarchar(500) NULL; Start_Date date NOT NULL; End_Date date NULL; Campaign_Status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N'PK_MarketingCampaign', N'marketing.MarketingCampaign', N'CLUSTERED:Marketing_Campaign_ID'),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N'marketing.MarketingCampaignChannel', N'marketing.MarketingCampaignChannel', N'Marketing_Campaign_ID int NOT NULL; Campaign_Channel_ID int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N'PK_MarketingCampaignChannel', N'marketing.MarketingCampaignChannel', N'CLUSTERED:Marketing_Campaign_ID,Campaign_Channel_ID'),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N'marketing.MarketingCampaignAudience', N'marketing.MarketingCampaignAudience', N'Marketing_Campaign_ID int NOT NULL; Campaign_Audience_ID int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N'PK_MarketingCampaignAudience', N'marketing.MarketingCampaignAudience', N'CLUSTERED:Marketing_Campaign_ID,Campaign_Audience_ID'),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N'marketing.CampaignBudget', N'marketing.CampaignBudget', N'Campaign_Budget_ID int NOT NULL IDENTITY; Marketing_Campaign_ID int NOT NULL; Campaign_Channel_ID int NULL; Total_Allocated_Amount decimal(18,2) NOT NULL; Currency char(3) NOT NULL; Approval_Date date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N'PK_CampaignBudget', N'marketing.CampaignBudget', N'CLUSTERED:Campaign_Budget_ID'),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N'marketing.CampaignCost', N'marketing.CampaignCost', N'Campaign_Cost_ID int NOT NULL IDENTITY; Marketing_Campaign_ID int NOT NULL; Campaign_Channel_ID int NULL; Actual_Spent decimal(18,2) NOT NULL; Currency char(3) NOT NULL; Cost_Date date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N'PK_CampaignCost', N'marketing.CampaignCost', N'CLUSTERED:Campaign_Cost_ID'),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N'marketing.CampaignResult', N'marketing.CampaignResult', N'Campaign_Result_ID int NOT NULL IDENTITY; Marketing_Campaign_ID int NOT NULL; Metric_Name nvarchar(100) NOT NULL; Metric_Value decimal(18,4) NOT NULL; Measurement_Date date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N'PK_CampaignResult', N'marketing.CampaignResult', N'CLUSTERED:Campaign_Result_ID'),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N'marketing.Promotion', N'marketing.Promotion', N'Promotion_ID int NOT NULL IDENTITY; Marketing_Campaign_ID int NULL; Promotion_Code nvarchar(30) NOT NULL; Promotion_Name nvarchar(150) NOT NULL; Promotion_Type nvarchar(30) NOT NULL; Discount_Type nvarchar(30) NOT NULL; Discount_Value decimal(18,2) NOT NULL; Currency char(3) NULL; Start_Date date NOT NULL; End_Date date NOT NULL; Promotion_Status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N'PK_Promotion', N'marketing.Promotion', N'CLUSTERED:Promotion_ID'),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N'marketing.BrandActivity', N'marketing.BrandActivity', N'Brand_Activity_ID int NOT NULL IDENTITY; Brand_ID int NOT NULL; Activity_Type nvarchar(30) NULL; Activity_Title nvarchar(200) NULL; Activity_Description nvarchar(1000) NULL; Activity_Start_Date date NULL; Activity_End_Date date NULL; Activity_Channel nvarchar(100) NULL; Activity_Status nvarchar(30) NULL; Activity_Owner nvarchar(150) NULL; Activity_Cost decimal(18,2) NULL; Currency char(3) NULL; Activity_Result nvarchar(1000)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N'PK_BrandActivity', N'marketing.BrandActivity', N'CLUSTERED:Brand_Activity_ID'),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N'marketing.Market', N'marketing.Market', N'Market_ID int NOT NULL IDENTITY; Market_Code nvarchar(30) NOT NULL; Market_Name nvarchar(150) NOT NULL; Market_Type nvarchar(30) NULL; Market_Description nvarchar(1000) NULL; Market_Status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N'PK_Market', N'marketing.Market', N'CLUSTERED:Market_ID'),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N'marketing.MarketSegment', N'marketing.MarketSegment', N'Market_Segment_ID int NOT NULL IDENTITY; Market_ID int NOT NULL; Segment_Code nvarchar(30) NOT NULL; Segment_Name nvarchar(150) NOT NULL; Segmentation_Basis nvarchar(30) NOT NULL; Segment_Description nvarchar(1000) NULL; Segment_Status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N'PK_MarketSegment', N'marketing.MarketSegment', N'CLUSTERED:Market_Segment_ID'),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N'marketing.MarketResearch', N'marketing.MarketResearch', N'Market_Research_ID int NOT NULL IDENTITY; Market_ID int NOT NULL; Research_Title nvarchar(200) NOT NULL; Research_Type nvarchar(30) NOT NULL; Start_Date date NOT NULL; End_Date date NULL; Research_Status nvarchar(30) NOT NULL; Responsible_Person nvarchar(150) NOT NULL; Research_Cost decimal(18,2) NULL; Currency char(3)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N'PK_MarketResearch', N'marketing.MarketResearch', N'CLUSTERED:Market_Research_ID'),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N'marketing.MarketSurvey', N'marketing.MarketSurvey', N'Market_Survey_ID int NOT NULL IDENTITY; Market_Research_ID int NOT NULL; Market_Segment_ID int NULL; Survey_Title nvarchar(200) NOT NULL; Survey_Date date NOT NULL; Survey_Method nvarchar(30) NOT NULL; Sample_Size int NOT NULL; Survey_Status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N'PK_MarketSurvey', N'marketing.MarketSurvey', N'CLUSTERED:Market_Survey_ID'),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N'marketing.ResearchResult', N'marketing.ResearchResult', N'Research_Result_ID int NOT NULL IDENTITY; Market_Research_ID int NOT NULL; Result_Title nvarchar(200) NOT NULL; Result_Summary nvarchar(2000) NOT NULL; Result_Date date NOT NULL; Recommendation nvarchar(2000) NULL; Opportunity_Identified nvarchar(500)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N'PK_ResearchResult', N'marketing.ResearchResult', N'CLUSTERED:Research_Result_ID'),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N'marketing.Competitor', N'marketing.Competitor', N'Competitor_ID int NOT NULL IDENTITY; Competitor_Name nvarchar(150) NOT NULL; Competitor_Type nvarchar(30) NOT NULL; Market_ID int NULL; Competitor_Status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N'PK_Competitor', N'marketing.Competitor', N'CLUSTERED:Competitor_ID'),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N'marketing.CompetitorProduct', N'marketing.CompetitorProduct', N'Competitor_Product_ID int NOT NULL IDENTITY; Competitor_ID int NOT NULL; Competitor_Product_Name nvarchar(150) NOT NULL; Category nvarchar(100)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N'PK_CompetitorProduct', N'marketing.CompetitorProduct', N'CLUSTERED:Competitor_Product_ID'),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N'marketing.MarketPrice', N'marketing.MarketPrice', N'Market_Price_ID int NOT NULL IDENTITY; Product_ID int NULL; Competitor_Product_ID int NULL; Market_ID int NOT NULL; Price_Date datetime2(0) NOT NULL; Price_Value decimal(18,2) NOT NULL; Currency char(3) NOT NULL; Price_Source nvarchar(100)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N'PK_MarketPrice', N'marketing.MarketPrice', N'CLUSTERED:Market_Price_ID'),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N'UQ_ProductCategory_Category_Code', N'ref.ProductCategory', N'NONCLUSTERED|UNIQUE|Category_Code||'),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N'UQ_Package_Package_Code', N'ref.Package', N'NONCLUSTERED|UNIQUE|Package_Code||'),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N'UQ_Brand_Brand_Code', N'core.Brand', N'NONCLUSTERED|UNIQUE|Brand_Code||'),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N'UQ_Product_Product_Code', N'core.Product', N'NONCLUSTERED|UNIQUE|Product_Code||'),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N'UQ_SKU_SKU_Code', N'core.SKU', N'NONCLUSTERED|UNIQUE|SKU_Code||'),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(N'UX', N'UQ_SKU_Barcode', N'core.SKU', N'NONCLUSTERED|UNIQUE|Barcode||([Barcode]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N'UQ_Promotion_Promotion_Code', N'marketing.Promotion', N'NONCLUSTERED|UNIQUE|Promotion_Code||'),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N'UQ_Market_Market_Code', N'marketing.Market', N'NONCLUSTERED|UNIQUE|Market_Code||'),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N'UQ_MarketSegment_Segment_Code', N'marketing.MarketSegment', N'NONCLUSTERED|UNIQUE|Segment_Code||'),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N'UQ_CampaignResult_Marketing_Campaign_ID_Metric_Name_Measurement_Date', N'marketing.CampaignResult', N'NONCLUSTERED|UNIQUE|Marketing_Campaign_ID,Metric_Name,Measurement_Date||'),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N'CK_Brand_Brand_End_Date', N'core.Brand', N'([Brand_End_Date] IS NULL OR [Brand_Start_Date] IS NOT NULL AND [Brand_End_Date]&gt;=[Brand_Start_Date])'),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N'CK_Brand_Brand_Country', N'core.Brand', N'(([Brand_Country]) collate Latin1_General_BIN like ''[A-Z][A-Z]'')'),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N'CK_Product_Weight', N'core.Product', N'([Weight]&gt;(0))'),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N'CK_Product_Tax_Rate', N'core.Product', N'([Tax_Rate]&gt;=(0) AND [Tax_Rate]&lt;=(100))'),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N'CK_Product_Product_Updated_Date', N'core.Product', N'([Product_Updated_Date]&gt;=[Product_Created_Date])'),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N'CK_ProductCategory_Parent_Category_ID', N'ref.ProductCategory', N'([Parent_Category_ID]&lt;&gt;[Product_Category_ID])'),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N'CK_ProductCategory_Category_Level', N'ref.ProductCategory', N'([Category_Level]&gt;=(1))'),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N'CK_SKU_Weight', N'core.SKU', N'([Weight]&gt;(0))'),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N'CK_SKU_Standard_Cost', N'core.SKU', N'([Standard_Cost]&gt;=(0))'),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N'CK_SKU_Currency', N'core.SKU',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N'CK_SKU_Standard_Cost_Currency', N'core.SKU', N'([Standard_Cost] IS NULL OR [Currency]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N'CK_ProductPrice_Unit_Price', N'marketing.ProductPrice', N'([Unit_Price]&gt;=(0))'),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N'CK_ProductPrice_Effective_To', N'marketing.ProductPrice', N'([Effective_To]&gt;=[Effective_From])'),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N'CK_ProductPrice_Currency', N'marketing.ProductPrice',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N'CK_CampaignChannel_Channel_Status', N'marketing.CampaignChannel', N'([Channel_Status]=N''Inactive'' OR [Channel_Status]=N''Active'')'),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N'CK_CampaignAudience_Audience_Status', N'marketing.CampaignAudience', N'([Audience_Status]=N''Inactive'' OR [Audience_Status]=N''Active'')'),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N'CK_MarketingCampaign_End_Date', N'marketing.MarketingCampaign', N'([End_Date]&gt;=[Start_Date])'),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N'CK_MarketingCampaign_Campaign_Purpose', N'marketing.MarketingCampaign', N'([Campaign_Purpose]=N''Marketing'' OR [Campaign_Purpose]=N''Brand'')'),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N'CK_MarketingCampaign_Brand_ID', N'marketing.MarketingCampaign', N'([Campaign_Purpose]&lt;&gt;N''Brand'' OR [Brand_ID]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N'CK_CampaignBudget_Total_Allocated_Amount', N'marketing.CampaignBudget', N'([Total_Allocated_Amount]&gt;=(0))'),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N'CK_CampaignBudget_Currency', N'marketing.CampaignBudget',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N'CK_CampaignCost_Actual_Spent', N'marketing.CampaignCost', N'([Actual_Spent]&gt;=(0))'),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N'CK_CampaignCost_Currency', N'marketing.CampaignCost',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N'CK_Promotion_End_Date', N'marketing.Promotion', N'([End_Date]&gt;=[Start_Date])'),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N'CK_Promotion_Discount_Type', N'marketing.Promotion', N'([Discount_Type]=N''Fixed Amount'' OR [Discount_Type]=N''Percentage'')'),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N'CK_Promotion_Discount_Value', N'marketing.Promotion', N'([Discount_Value]&gt;=(0) AND ([Discount_Type]&lt;&gt;N''Percentage'' OR [Discount_Value]&lt;=(100)))'),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N'CK_Promotion_Discount_Type_Currency', N'marketing.Promotion', N'([Discount_Type]&lt;&gt;N''Fixed Amount'' OR [Currency]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N'CK_Promotion_Currency', N'marketing.Promotion',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N'CK_BrandActivity_Activity_End_Date', N'marketing.BrandActivity', N'([Activity_End_Date] IS NULL OR [Activity_Start_Date] IS NOT NULL AND [Activity_End_Date]&gt;=[Activity_Start_Date])'),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N'CK_BrandActivity_Activity_Cost', N'marketing.BrandActivity', N'([Activity_Cost]&gt;=(0))'),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N'CK_BrandActivity_Currency', N'marketing.BrandActivity',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N'CK_BrandActivity_Activity_Cost_Currency', N'marketing.BrandActivity', N'([Activity_Cost] IS NULL OR [Currency]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N'CK_MarketSegment_Segmentation_Basis', N'marketing.MarketSegment', N'([Segmentation_Basis]=N''Behavioral'' OR [Segmentation_Basis]=N''Demographic'' OR [Segmentation_Basis]=N''Geographic'')'),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N'CK_MarketResearch_End_Date', N'marketing.MarketResearch', N'([End_Date]&gt;=[Start_Date])'),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N'CK_MarketResearch_Research_Cost', N'marketing.MarketResearch', N'([Research_Cost]&gt;=(0))'),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N'CK_MarketResearch_Currency', N'marketing.MarketResearch',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N'CK_MarketResearch_Research_Cost_Currency', N'marketing.MarketResearch', N'([Research_Cost] IS NULL OR [Currency]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N'CK_MarketSurvey_Sample_Size', N'marketing.MarketSurvey', N'([Sample_Size]&gt;(0))'),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N'CK_MarketPrice_Product_ID_Competitor_Product_ID', N'marketing.MarketPrice', N'([Product_ID] IS NOT NULL AND [Competitor_Product_ID] IS NULL OR [Product_ID] IS NULL AND [Competitor_Product_ID]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N'CK_MarketPrice_Price_Value', N'marketing.MarketPrice', N'([Price_Value]&gt;=(0))'),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N'CK_MarketPrice_Currency', N'marketing.MarketPrice',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(N'DF', N'DF_Product_Product_Created_Date', N'core.Product', N'Product_Created_Date=(sysdatetime())'),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N'FK_Product_ProductCategory_Product_Category_ID', N'core.Product', N'Product_Category_ID -&gt; ref.ProductCategory(Product_Category_ID)|NO_ACTION|NO_ACTION'),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N'FK_Product_Brand_Brand_ID', N'core.Product', N'Brand_ID -&gt; core.Brand(Brand_ID)|NO_ACTION|NO_ACTION'),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N'FK_SKU_Product_Product_ID', N'core.SKU', N'Product_ID -&gt; core.Product(Product_ID)|NO_ACTION|NO_ACTION'),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N'FK_MarketPrice_Product_Product_ID', N'marketing.MarketPrice', N'Product_ID -&gt; core.Product(Product_ID)|NO_ACTION|NO_ACTION'),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N'FK_SKU_Package_Package_ID', N'core.SKU', N'Package_ID -&gt; ref.Package(Package_ID)|NO_ACTION|NO_ACTION'),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N'FK_ProductPrice_SKU_SKU_ID', N'marketing.ProductPrice', N'SKU_ID -&gt; core.SKU(SKU_ID)|NO_ACTION|NO_ACTION'),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N'FK_BrandActivity_Brand_Brand_ID', N'marketing.BrandActivity', N'Brand_ID -&gt; core.Brand(Brand_ID)|NO_ACTION|NO_ACTION'),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N'FK_MarketingCampaign_Brand_Brand_ID', N'marketing.MarketingCampaign', N'Brand_ID -&gt; core.Brand(Brand_ID)|NO_ACTION|NO_ACTION'),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N'FK_MarketingCampaignChannel_MarketingCampaign_Marketing_Campaign_ID', N'marketing.MarketingCampaignChannel',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N'FK_MarketingCampaignChannel_CampaignChannel_Campaign_Channel_ID', N'marketing.MarketingCampaignChannel', N'Campaign_Channel_ID -&gt; marketing.CampaignChannel(Campaign_Channel_ID)|NO_ACTION|NO_ACTION'),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N'FK_MarketingCampaignAudience_MarketingCampaign_Marketing_Campaign_ID', N'marketing.MarketingCampaignAudience',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N'FK_MarketingCampaignAudience_CampaignAudience_Campaign_Audience_ID', N'marketing.MarketingCampaignAudience', N'Campaign_Audience_ID -&gt; marketing.CampaignAudience(Campaign_Audience_ID)|NO_ACTION|NO_ACTION'),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N'FK_CampaignBudget_MarketingCampaign_Marketing_Campaign_ID', N'marketing.CampaignBudget',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N'FK_CampaignCost_MarketingCampaign_Marketing_Campaign_ID', N'marketing.CampaignCost',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N'FK_CampaignResult_MarketingCampaign_Marketing_Campaign_ID', N'marketing.CampaignResult',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N'FK_Promotion_MarketingCampaign_Marketing_Campaign_ID', N'marketing.Promotion',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N'FK_MarketSegment_Market_Market_ID', N'marketing.MarketSegment', N'Market_ID -&gt; marketing.Market(Market_ID)|NO_ACTION|NO_ACTION'),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N'FK_MarketResearch_Market_Market_ID', N'marketing.MarketResearch', N'Market_ID -&gt; marketing.Market(Market_ID)|NO_ACTION|NO_ACTION'),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N'FK_MarketPrice_Market_Market_ID', N'marketing.MarketPrice', N'Market_ID -&gt; marketing.Market(Market_ID)|NO_ACTION|NO_ACTION'),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N'FK_Competitor_Market_Market_ID', N'marketing.Competitor', N'Market_ID -&gt; marketing.Market(Market_ID)|NO_ACTION|NO_ACTION'),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N'FK_MarketSurvey_MarketSegment_Market_Segment_ID', N'marketing.MarketSurvey', N'Market_Segment_ID -&gt; marketing.MarketSegment(Market_Segment_ID)|NO_ACTION|NO_ACTION'),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N'FK_MarketSurvey_MarketResearch_Market_Research_ID', N'marketing.MarketSurvey', N'Market_Research_ID -&gt; marketing.MarketResearch(Market_Research_ID)|NO_ACTION|NO_ACTION'),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N'FK_ResearchResult_MarketResearch_Market_Research_ID', N'marketing.ResearchResult', N'Market_Research_ID -&gt; marketing.MarketResearch(Market_Research_ID)|NO_ACTION|NO_ACTION'),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N'FK_CompetitorProduct_Competitor_Competitor_ID', N'marketing.CompetitorProduct', N'Competitor_ID -&gt; marketing.Competitor(Competitor_ID)|NO_ACTION|NO_ACTION'),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N'FK_MarketPrice_CompetitorProduct_Competitor_Product_ID', N'marketing.MarketPrice', N'Competitor_Product_ID -&gt; marketing.CompetitorProduct(Competitor_Product_ID)|NO_ACTION|NO_ACTION'),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N'FK_CampaignBudget_CampaignChannel_Campaign_Channel_ID', N'marketing.CampaignBudget', N'Campaign_Channel_ID -&gt; marketing.CampaignChannel(Campaign_Channel_ID)|NO_ACTION|NO_ACTION'),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N'FK_CampaignCost_CampaignChannel_Campaign_Channel_ID', N'marketing.CampaignCost', N'Campaign_Channel_ID -&gt; marketing.CampaignChannel(Campaign_Channel_ID)|NO_ACTION|NO_ACTION'),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N'FK_ProductCategory_ProductCategory_Parent_Category_ID', N'ref.ProductCategory', N'Parent_Category_ID -&gt; ref.ProductCategory(Product_Category_ID)|NO_ACTION|NO_ACTION'),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N'FK_CampaignBudget_MarketingCampaignChannel_Marketing_Campaign_ID_Campaign_Channel_ID', N'marketing.CampaignBudget', N'Marketing_Campaign_ID,Campaign_Channel_ID -&gt; marketing.MarketingCampaignChannel(Marketing_Campaign_ID,Campaign_Channel_ID)|NO_ACTION|NO_ACTION'),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N'FK_CampaignCost_MarketingCampaignChannel_Marketing_Campaign_ID_Campaign_Channel_ID', N'marketing.CampaignCost', N'Marketing_Campaign_ID,Campaign_Channel_ID -&gt; marketing.MarketingCampaignChannel(Marketing_Campaign_ID,Campaign_Channel_ID)|NO_ACTION|NO_ACTION'),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N'IX_ProductCategory_Parent_Category_ID', N'ref.ProductCategory', N'NONCLUSTERED|NONUNIQUE|Parent_Category_ID||'),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N'IX_Product_Product_Category_ID', N'core.Product', N'NONCLUSTERED|NONUNIQUE|Product_Category_ID||'),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N'IX_Product_Brand_ID', N'core.Product', N'NONCLUSTERED|NONUNIQUE|Brand_ID||'),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N'IX_SKU_Product_ID', N'core.SKU', N'NONCLUSTERED|NONUNIQUE|Product_ID||'),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N'IX_SKU_Package_ID', N'core.SKU', N'NONCLUSTERED|NONUNIQUE|Package_ID||'),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N'IX_ProductPrice_SKU_ID_Price_Type_Effective_From', N'marketing.ProductPrice', N'NONCLUSTERED|NONUNIQUE|SKU_ID,Price_Type,Effective_From||'),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N'IX_MarketingCampaign_Brand_ID', N'marketing.MarketingCampaign', N'NONCLUSTERED|NONUNIQUE|Brand_ID||'),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N'IX_MarketingCampaignChannel_Campaign_Channel_ID', N'marketing.MarketingCampaignChannel', N'NONCLUSTERED|NONUNIQUE|Campaign_Channel_ID||'),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N'IX_MarketingCampaignAudience_Campaign_Audience_ID', N'marketing.MarketingCampaignAudience', N'NONCLUSTERED|NONUNIQUE|Campaign_Audience_ID||'),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N'IX_CampaignBudget_Marketing_Campaign_ID_Campaign_Channel_ID', N'marketing.CampaignBudget', N'NONCLUSTERED|NONUNIQUE|Marketing_Campaign_ID,Campaign_Channel_ID||'),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N'IX_CampaignCost_Marketing_Campaign_ID_Campaign_Channel_ID', N'marketing.CampaignCost', N'NONCLUSTERED|NONUNIQUE|Marketing_Campaign_ID,Campaign_Channel_ID||'),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N'IX_CampaignCost_Campaign_Channel_ID_Cost_Date', N'marketing.CampaignCost', N'NONCLUSTERED|NONUNIQUE|Campaign_Channel_ID,Cost_Date|Actual_Spent,Currency|([Campaign_Channel_ID]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N'IX_Promotion_Marketing_Campaign_ID', N'marketing.Promotion', N'NONCLUSTERED|NONUNIQUE|Marketing_Campaign_ID||'),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N'IX_BrandActivity_Brand_ID', N'marketing.BrandActivity', N'NONCLUSTERED|NONUNIQUE|Brand_ID||'),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N'IX_MarketSegment_Market_ID', N'marketing.MarketSegment', N'NONCLUSTERED|NONUNIQUE|Market_ID||'),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N'IX_MarketResearch_Market_ID', N'marketing.MarketResearch', N'NONCLUSTERED|NONUNIQUE|Market_ID||'),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N'IX_MarketSurvey_Market_Research_ID', N'marketing.MarketSurvey', N'NONCLUSTERED|NONUNIQUE|Market_Research_ID||'),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N'IX_MarketSurvey_Market_Segment_ID', N'marketing.MarketSurvey', N'NONCLUSTERED|NONUNIQUE|Market_Segment_ID||([Market_Segment_ID]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N'IX_ResearchResult_Market_Research_ID', N'marketing.ResearchResult', N'NONCLUSTERED|NONUNIQUE|Market_Research_ID||'),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N'IX_Competitor_Market_ID', N'marketing.Competitor', N'NONCLUSTERED|NONUNIQUE|Market_ID||([Market_ID]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N'IX_CompetitorProduct_Competitor_ID', N'marketing.CompetitorProduct', N'NONCLUSTERED|NONUNIQUE|Competitor_ID||'),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N'IX_MarketPrice_Market_ID_Price_Date', N'marketing.MarketPrice', N'NONCLUSTERED|NONUNIQUE|Market_ID,Price_Date|Competitor_Product_ID,Currency,Price_Value,Product_ID|'),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N'IX_MarketPrice_Product_ID_Price_Date', N'marketing.MarketPrice', N'NONCLUSTERED|NONUNIQUE|Product_ID,Price_Date||([Product_ID]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N'IX_MarketPrice_Competitor_Product_ID_Price_Date', N'marketing.MarketPrice', N'NONCLUSTERED|NONUNIQUE|Competitor_Product_ID,Price_Date||([Competitor_Product_ID]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(N'TR', N'TR_ProductPrice_NoOverlap', N'marketing.ProductPrice', N'marketing.ProductPrice|AFTER|INSERT,UPDATE|ENABLED'),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(N'TR', N'TR_ProductCategory_Hierarchy', N'ref.ProductCategory', N'ref.ProductCategory|AFTER|INSERT,UPDATE|ENABLED');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WITH tbl AS (SELECT OBJECT_ID(n) AS object_id, n AS full_name FROM (VALUES (N'ref.ProductCategory'), (N'ref.Package'), (N'core.Brand'), (N'core.Product'), (N'core.SKU'), (N'marketing.ProductPrice'), (N'marketing.CampaignChannel'), (N'marketing.CampaignAudience'), (N'marketing.MarketingCampaign'), (N'marketing.MarketingCampaignChannel'), (N'marketing.MarketingCampaignAudience'), (N'marketing.CampaignBudget'), (N'marketing.CampaignCost'), (N'marketing.CampaignResult'), (N'marketing.Promotion'), (N'marketing.BrandActivity'), (N'marketing.Market'), (N'marketing.MarketSegment'), (N'marketing.MarketResearch'), (N'marketing.MarketSurvey'), (N'marketing.ResearchResult'), (N'marketing.Competitor'), (N'marketing.CompetitorProduct'), (N'marketing.MarketPrice')) v(n) WHERE OBJECT_ID(n) IS NOT NULL),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icols AS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i.object_id, i.index_id, i.name, i.type_desc, i.is_unique, i.is_primary_key, i.is_unique_constraint, i.filter_definition,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STRING_AGG(CASE WHEN ic.is_included_column = 0 THEN CAST(col.name AS nvarchar(max)) + IIF(ic.is_descending_key = 1, N' DESC', N'') END, N',')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WITHIN GROUP (ORDER BY ic.key_ordinal, col.name) AS keys,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STRING_AGG(CASE WHEN ic.is_included_column = 1 THEN CAST(col.name AS nvarchar(max)) END, N',')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WITHIN GROUP (ORDER BY ic.key_ordinal, col.name) AS incs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tbl t ON t.object_id = i.object_id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GROUP BY i.object_id, i.index_id, i.name, i.type_desc, i.is_unique, i.is_primary_key, i.is_unique_constraint, i.filter_definition),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act AS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N'TABLE' AS kind, t.full_name AS obj, t.full_name AS parent,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(SELECT STRING_AGG(CONCAT(CAST(c.name AS nvarchar(max)), N' ', CASE WHEN ty.name IN (N'nvarchar', N'nchar') THEN ty.name + N'(' + CASE WHEN c.max_length = -1 THEN N'max' ELSE CAST(c.max_length / 2 AS nvarchar(10)) END + N')' WHEN ty.name IN (N'varchar', N'char') THEN ty.name + N'(' + CASE WHEN c.max_length = -1 THEN N'max' ELSE CAST(c.max_length AS nvarchar(10)) END + N')' WHEN ty.name IN (N'decimal', N'numeric') THEN ty.name + N'(' + CAST(c.precision AS nvarchar(10)) + N',' + CAST(c.scale AS nvarchar(10)) + N')' WHEN ty.name = N'datetime2' THEN N'datetime2(' + CAST(c.scale AS nvarchar(10)) + N')' ELSE ty.name END, IIF(c.is_nullable = 1, N' NULL', N' NOT NULL'), IIF(c.is_identity = 1, N' IDENTITY', N'')), N'; 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 WITHIN GROUP (ORDER BY c.column_id)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FROM sys.columns c JOIN sys.types ty ON ty.user_type_id = c.user_type_id WHERE c.object_id = t.object_id) AS sig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tbl 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CASE WHEN x.is_primary_key = 1 THEN N'PK' WHEN x.is_unique_constraint = 1 THEN N'UQ' WHEN x.is_unique = 1 THEN N'UX' ELSE N'IX'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x.name, t.full_name,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CASE WHEN x.is_primary_key = 1 THEN CONCAT(x.type_desc, N':', x.keys)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ELSE CONCAT(x.type_desc, N'|', IIF(x.is_unique = 1, N'UNIQUE', N'NONUNIQUE'), N'|', x.keys, N'|', x.incs, N'|', x.filter_definition)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icols x JOIN tbl t ON t.object_id = x.object_id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N'CK', k.name, t.full_name, k.definition FROM sys.check_constraints k JOIN tbl t ON t.object_id = k.parent_object_id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N'DF', d.name, t.full_name, CONCAT(col.name, N'=', d.definition)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sys.default_constraints d JOIN tbl t ON t.object_id = d.parent_object_id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col ON col.object_id = d.parent_object_id AND col.column_id = d.parent_column_id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N'FK', f.name, t.full_name,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sys.foreign_keys f JOIN tbl t ON t.object_id = f.parent_object_id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GROUP BY f.name, t.full_name, f.referenced_object_id, f.delete_referential_action_desc, f.update_referential_action_desc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N'TR', tr.name, t.full_name,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CONCAT(t.full_name, N'|', IIF(tr.is_instead_of_trigger = 1, N'INSTEAD OF', N'AFTER'),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(SELECT STRING_AGG(CAST(te.type_desc AS nvarchar(max)), N',') WITHIN GROUP (ORDER BY te.type_desc) FROM sys.trigger_events te WHERE te.object_id = tr.object_id),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N'|', IIF(tr.is_disabled = 1, N'DISABLED', N'ENABLED'))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sys.triggers tr JOIN tbl t ON t.object_id = tr.parent_id)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#Diff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COALESCE(e.kind, a.kind), COALESCE(e.obj, a.obj),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CASE WHEN a.obj IS NULL THEN N'missing'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WHEN e.obj IS NULL THEN N'unexpected object: ' + a.sig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ELSE N'expected [' + e.sig + N'] actual [' + a.sig + N']'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@E 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FULL JOIN act a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ON a.kind = e.kind AND a.obj COLLATE Latin1_General_BIN2 = e.obj COLLATE Latin1_General_BIN2 AND a.parent COLLATE Latin1_General_BIN2 = e.parent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a.obj IS NULL OR e.obj IS NULL OR a.sig COLLATE Latin1_General_BIN2 &lt;&gt; e.sig COLLATE Latin1_General_BIN2;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k.id, IIF(d.n = 0, 'PASS', 'FAIL'), k.goal, N'catalog definition', CONCAT(e.n, N' objects match the design, no extra object'),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IIF(d.n = 0, CONCAT(e.n, N' of ', e.n, N' match'), CONCAT(d.n, N' difference(s); see DETAIL lines'))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(VALUES ('A01', N'TABLE', N'columns of every table: name, order, data type, length, precision, NULL/NOT NULL, IDENTITY'), ('A02', N'PK', N'primary keys: clustered, exact key columns and order'), ('A03', N'UQ', N'UNIQUE constraints: exact columns'), ('A04', N'UX', N'filtered unique index: column, uniqueness and filter'), ('A05', N'FK', N'foreign keys: child columns, referenced table, referenced columns, column order, NO ACTION'), ('A06', N'CK', N'CHECK constraints: actual expression text'), ('A07', N'DF', N'DEFAULT constraints: column and expression'), ('A08', N'IX', N'nonclustered indexes: key columns and order, INCLUDE columns, uniqueness, type, filter'), ('A09', N'TR', N'integrity triggers: table, AFTER, INSERT and UPDATE events, enabled')) k(id, kind, goal)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CROSS APPLY (SELECT COUNT(*) AS n FROM @E WHERE kind = k.kind) 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CROSS APPLY (SELECT COUNT(*) AS n FROM #Diff WHERE kind = k.kind) 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@n int, @list nvarchar(max);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@n = COUNT(*), @list = STRING_AGG(CAST(k.name AS nvarchar(max)), N', 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(SELECT parent_object_id, name, is_disabled, is_not_trusted FROM sys.check_constraints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UNION ALL SELECT parent_object_id, name, is_disabled, is_not_trusted FROM sys.foreign_keys) k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(k.is_disabled = 1 OR k.is_not_trusted = 1)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AND k.parent_object_id IN (SELECT OBJECT_ID(n) FROM (VALUES (N'ref.ProductCategory'), (N'ref.Package'), (N'core.Brand'), (N'core.Product'), (N'core.SKU'), (N'marketing.ProductPrice'), (N'marketing.CampaignChannel'), (N'marketing.CampaignAudience'), (N'marketing.MarketingCampaign'), (N'marketing.MarketingCampaignChannel'), (N'marketing.MarketingCampaignAudience'), (N'marketing.CampaignBudget'), (N'marketing.CampaignCost'), (N'marketing.CampaignResult'), (N'marketing.Promotion'), (N'marketing.BrandActivity'), (N'marketing.Market'), (N'marketing.MarketSegment'), (N'marketing.MarketResearch'), (N'marketing.MarketSurvey'), (N'marketing.ResearchResult'), (N'marketing.Competitor'), (N'marketing.CompetitorProduct'), (N'marketing.MarketPrice')) v(n));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('A10', IIF(@n = 0, 'PASS', 'FAIL'), N'every CHECK and FOREIGN KEY is enabled and trusted', N'sys.check_constraints, sys.foreign_keys',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N'0 disabled or untrusted', IIF(@n = 0, N'0 disabled or untrusted', N'not trusted / disabled: ' + @list));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@n = COUNT(*), @list = STRING_AGG(CAST(f.name + N'.' + pc.name AS nvarchar(max)), N', 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sys.foreign_key_columns fc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sys.foreign_keys f ON f.object_id = fc.constraint_object_id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fc.parent_object_id IN (SELECT OBJECT_ID(n) FROM (VALUES (N'ref.ProductCategory'), (N'ref.Package'), (N'core.Brand'), (N'core.Product'), (N'core.SKU'), (N'marketing.ProductPrice'), (N'marketing.CampaignChannel'), (N'marketing.CampaignAudience'), (N'marketing.MarketingCampaign'), (N'marketing.MarketingCampaignChannel'), (N'marketing.MarketingCampaignAudience'), (N'marketing.CampaignBudget'), (N'marketing.CampaignCost'), (N'marketing.CampaignResult'), (N'marketing.Promotion'), (N'marketing.BrandActivity'), (N'marketing.Market'), (N'marketing.MarketSegment'), (N'marketing.MarketResearch'), (N'marketing.MarketSurvey'), (N'marketing.ResearchResult'), (N'marketing.Competitor'), (N'marketing.CompetitorProduct'), (N'marketing.MarketPrice')) v(n))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AND (pc.user_type_id &lt;&gt; rc.user_type_id OR pc.max_length &lt;&gt; rc.max_length);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('A11', IIF(@n = 0, 'PASS', 'FAIL'), N'FK column data type equals the referenced column', N'sys.foreign_key_columns', N'0 mismatches',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IIF(@n = 0, N'0 mismatches', @list));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Part B - Constraint behaviour with sample data (one transaction, ROLLED BACK at the end).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A negative test passes only if the expected error number is raised BY THE EXPECTED constraint.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@rows bigint = 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@rows += ISNULL((SELECT SUM(p.rows) FROM sys.partitions p WHERE p.object_id = OBJECT_ID(t.n) AND p.index_id IN (0, 1)), 0)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(VALUES (N'ref.ProductCategory'), (N'ref.Package'), (N'core.Brand'), (N'core.Product'), (N'core.SKU'), (N'marketing.ProductPrice'), (N'marketing.CampaignChannel'), (N'marketing.CampaignAudience'), (N'marketing.MarketingCampaign'), (N'marketing.MarketingCampaignChannel'), (N'marketing.MarketingCampaignAudience'), (N'marketing.CampaignBudget'), (N'marketing.CampaignCost'), (N'marketing.CampaignResult'), (N'marketing.Promotion'), (N'marketing.BrandActivity'), (N'marketing.Market'), (N'marketing.MarketSegment'), (N'marketing.MarketResearch'), (N'marketing.MarketSurvey'), (N'marketing.ResearchResult'), (N'marketing.Competitor'), (N'marketing.CompetitorProduct'), (N'marketing.MarketPrice')) t(n);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@rows &gt;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RAISERROR(N'Parts B and C skipped: Team 2 tables already contain data. Run the behaviour tests on an empty database only.', 16, 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NOEXEC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XACT_ABORT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@B TABLE (seq int IDENTITY, id varchar(10), status varchar(4), goal nvarchar(400), input nvarchar(1000), expected nvarchar(1000), actual nvarchar(max));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@cat1 int, @cat2 int, @pkg int, @brand int, @prod int, @sku int, @ch int, @ch2 int, @aud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@camp int, @mkt int, @mkt2 int, @seg int, @res int, @comp int, @cprod int, @t0 datetime2(7), @t1 datetime2(7), @v datetime2(0), @p2 int;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(NULL, N'CAT-DAIRY', N'لبنیات', 1, N'Active');                         SET @cat1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(@cat1, N'CAT-MILK', N'شیر', 2, N'Active');                            SET @cat2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(N'PKG-1L', N'بطری یک لیتری');      SET @pkg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Brand_Status, Brand_Start_Date, Brand_Country)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(N'اعتماد', N'BR-ETM', N'Corporate', N'Active', '2020-01-01', 'IR');   SET @brand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Product_Status, Weight, Tax_Rate)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(N'PRD-001', N'شیر کم‌چرب', @cat2, @brand, N'Physical', N'LT', N'Active', 1.030, 9.00);   SET @prod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Barcode, Weight, Standard_Cost, Currency, SKU_Status)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(@prod, @pkg, N'SKU-001', N'شیر کم‌چرب ۱ لیتری', N'6260000000017', 1.030, 250000, 'IRR', N'Active');  SET @sku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Price_Status)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(@sku, N'List', 320000, 'IRR', '2026-10-01',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marketing.CampaignChannel (Channel_Name, Channel_Type, Channel_Status) VALUES (N'اینستاگرام', N'Social', N'Active');   SET @ch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marketing.CampaignChannel (Channel_Name, Channel_Type, Channel_Status) VALUES (N'پیامک', N'SMS', N'Active');          SET @ch2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marketing.CampaignAudience (Audience_Name, Audience_Type, Audience_Status, Age_Range, Gender) VALUES (N'خانواده‌های تهران', N'Consumer', N'Active', N'25-45', N'All');  SET @aud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marketing.MarketingCampaign (Brand_ID, Campaign_Name, Campaign_Type, Campaign_Purpose, Start_Date, End_Date, Campaign_Status)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(@brand, N'کمپین پاییز', N'Awareness', N'Brand', '2026-10-01', '2026-11-30', N'Active');   SET @camp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marketing.MarketingCampaignChannel (Marketing_Campaign_ID, Campaign_Channel_ID) VALUES (@camp, @ch);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marketing.MarketingCampaignAudience (Marketing_Campaign_ID, Campaign_Audience_ID) VALUES (@camp, @aud);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marketing.CampaignBudget (Marketing_Campaign_ID, Campaign_Channel_ID, Total_Allocated_Amount, Currency) VALUES (@camp, @ch, 5000000000, 'IRR');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marketing.CampaignBudget (Marketing_Campaign_ID, Campaign_Channel_ID, Total_Allocated_Amount, Currency) VALUES (@camp, NULL, 1000000000, 'IRR');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marketing.CampaignCost (Marketing_Campaign_ID, Campaign_Channel_ID, Actual_Spent, Currency, Cost_Date) VALUES (@camp, @ch, 1200000000, 'IRR', '2026-10-15');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marketing.CampaignResult (Marketing_Campaign_ID, Metric_Name, Metric_Value, Measurement_Date) VALUES (@camp, N'Conversion Rate', 0.0425, '2026-10-31');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marketing.Promotion (Marketing_Campaign_ID, Promotion_Code, Promotion_Name, Promotion_Type, Discount_Type, Discount_Value, Start_Date, End_Date, Promotion_Status)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(@camp, N'PRM-10', N'ده درصد تخفیف', N'Discount', N'Percentage', 10, '2026-10-01', '2026-10-31',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marketing.BrandActivity (Brand_ID, Activity_Type, Activity_Title, Activity_Start_Date, Activity_End_Date, Activity_Cost, Currency)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(@brand, N'PR', N'رونمایی هویت بصری', '2026-09-01', '2026-09-30', 300000000, 'IRR');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marketing.Market (Market_Code, Market_Name, Market_Status) VALUES (N'MKT-THR', N'بازار تهران', N'Active');   SET @mkt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marketing.Market (Market_Code, Market_Name, Market_Status) VALUES (N'MKT-ISF', N'بازار اصفهان', N'Active');  SET @mkt2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marketing.MarketSegment (Market_ID, Segment_Code, Segment_Name, Segmentation_Basis, Segment_Status) VALUES (@mkt, N'RETAIL', N'خرده‌فروشی تهران', N'Behavioral', N'Active');  SET @seg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marketing.MarketResearch (Market_ID, Research_Title, Research_Type, Start_Date, Research_Status, Responsible_Person, Research_Cost, Currency)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(@mkt, N'سنجش سهم بازار لبنیات', N'Quantitative', '2026-09-01', N'In Progress', N'واحد تحقیقات بازار', 900000000, 'IRR');  SET @res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marketing.MarketSurvey (Market_Research_ID, Market_Segment_ID, Survey_Title, Survey_Date, Survey_Method, Sample_Size, Survey_Status)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(@res, @seg, N'پرسشنامه خانوار', '2026-09-10', N'Online', 400, N'Completed');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marketing.ResearchResult (Market_Research_ID, Result_Title, Result_Summary, Result_Date) VALUES (@res, N'یافته ۱', N'تقاضای شیر کم‌چرب در حال رشد است.', '2026-09-25');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marketing.Competitor (Competitor_Name, Competitor_Type, Market_ID, Competitor_Status) VALUES (N'رقیب نمونه', N'Direct', @mkt, N'Active');   SET @comp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marketing.CompetitorProduct (Competitor_ID, Competitor_Product_Name, Category) VALUES (@comp, N'شیر کم‌چرب رقیب', N'لبنیات');  SET @cprod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marketing.MarketPrice (Product_ID, Competitor_Product_ID, Market_ID, Price_Date, Price_Value, Currency, Price_Source)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(@prod, NULL, @mkt, '2026-10-05 10:30:00', 330000, 'IRR', N'Field Visit');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marketing.MarketPrice (Product_ID, Competitor_Product_ID, Market_ID, Price_Date, Price_Value, Currency, Price_Source)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(NULL, @cprod, @mkt, '2026-10-05 10:45:00', 310000, 'IRR', N'Field Visit');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@B (id, status, goal, input, expected, actual) VALUES ('B01', 'PASS', N'valid rows in all 24 tables are accepted', N'one valid row per table', N'accepted', N'accepted');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@B (id, status, goal, input, expected, actual) VALUES ('B01', 'FAIL', N'valid rows in all 24 tables are accepted', N'one valid row per table', N'accepted', CONCAT(N'Msg ', ERROR_NUMBER(), N': ', ERROR_MESSAGE()));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B40 / B41: the DEFAULT writes the current time only when no value is given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@t0 = SYSDATETIME();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(N'PRD-DF1', N'x', @cat2, @brand, N'Physical', N'LT',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@p2 = SCOPE_IDENTITY(); SET @t1 = SYSDATETIME();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@v = Product_Created_Date FROM core.Product WHERE Product_ID = @p2;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@B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('B40', IIF(@v &gt;= DATEADD(SECOND, -1, @t0) AND @v &lt;= DATEADD(SECOND, 1, @t1), 'PASS', 'FAIL'), N'DEFAULT fills Product_Created_Date with the insert time',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N'Product without Product_Created_Date', CONCAT(N'between ', CONVERT(nvarchar(19), @t0, 120), N' and ', CONVERT(nvarchar(19), @t1, 120)), ISNULL(CONVERT(nvarchar(19), @v, 120), N'NULL'));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core.Product (Product_Code, Product_Name, Product_Category_ID, Brand_ID, Product_Type, Unit_Of_Measure, Product_Status, Product_Created_Date)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(N'PRD-DF2', N'x', @cat2, @brand, N'Physical', N'LT', N'Active', '2026-01-02 03:04:05');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@v = Product_Created_Date FROM core.Product WHERE Product_ID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@B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('B41', IIF(@v = '2026-01-02 03:04:05', 'PASS', 'FAIL'), N'an explicit Product_Created_Date is kept', N'Product_Created_Date = 2026-01-02 03:04:05',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N'2026-01-02 03:04:05', ISNULL(CONVERT(nvarchar(19), @v, 120), N'NULL'));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@t TABLE (Id int IDENTITY, TestId varchar(10), Input nvarchar(1000), ExpNo int, ExpName nvarchar(200), Stmt nvarchar(max));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@t (TestId, Input, ExpNo, ExpName, Stmt) VALUES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('B02', N'Product_Code = ''PRD-001'' (تکراری)', 2627, N'UQ_Product_Product_Code', N'INSERT core.Product (Product_Code, Product_Name, Product_Category_ID, Brand_ID, Product_Type, Unit_Of_Measure, Product_Status) VALUES (N''PRD-001'', N''x'', @cat2, @brand, N''Physical'', N''LT'',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('B03', N'SKU_Code = ''SKU-001'' با بارکد و محصول دیگر', 2627, N'UQ_SKU_SKU_Code', N'INSERT core.SKU (Product_ID, Package_ID, SKU_Code, SKU_Name, SKU_Status) VALUES (@prod, @pkg, N''SKU-001'', N''x'',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('B04', N'Brand_ID = -1', 547, N'FK_Product_Brand_Brand_ID', N'INSERT core.Product (Product_Code, Product_Name, Product_Category_ID, Brand_ID, Product_Type, Unit_Of_Measure, Product_Status) VALUES (N''PRD-X'', N''x'', @cat2, -1, N''Physical'', N''LT'',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('B05', N'Product_Name = NULL', 515, N'Product_Name', N'INSERT core.Product (Product_Code, Product_Name, Product_Category_ID, Brand_ID, Product_Type, Unit_Of_Measure, Product_Status) VALUES (N''PRD-Y'', NULL, @cat2, @brand, N''Physical'', N''LT'',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('B06', N'Barcode = ''6260000000017'' (تکراری)', 2601, N'UQ_SKU_Barcode', N'INSERT core.SKU (Product_ID, Package_ID, SKU_Code, SKU_Name, Barcode, SKU_Status) VALUES (@prod, @pkg, N''SKU-009'', N''x'', N''6260000000017'',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('B07', N'دو SKU جدید بدون بارکد', NULL, NULL, N'INSERT core.SKU (Product_ID, Package_ID, SKU_Code, SKU_Name, SKU_Status) VALUES (@prod, @pkg, N''SKU-N1'', N''x'', N''Active''), (@prod, @pkg, N''SKU-N2'', N''y'',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('B08', N'SKU.Weight = -2.500', 547, N'CK_SKU_Weight', N'INSERT core.SKU (Product_ID, Package_ID, SKU_Code, SKU_Name, Weight, SKU_Status) VALUES (@prod, @pkg, N''SKU-W1'', N''x'', -2.500,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('B09', N'SKU.Weight = 0', 547, N'CK_SKU_Weight', N'INSERT core.SKU (Product_ID, Package_ID, SKU_Code, SKU_Name, Weight, SKU_Status) VALUES (@prod, @pkg, N''SKU-W2'', N''x'', 0,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('B10', N'SKU.Weight = NULL', NULL, NULL, N'INSERT core.SKU (Product_ID, Package_ID, SKU_Code, SKU_Name, Weight, SKU_Status) VALUES (@prod, @pkg, N''SKU-W3'', N''x'', NULL,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('B11', N'Tax_Rate = 101', 547, N'CK_Product_Tax_Rate', N'INSERT core.Product (Product_Code, Product_Name, Product_Category_ID, Brand_ID, Product_Type, Unit_Of_Measure, Product_Status, Tax_Rate) VALUES (N''PRD-T'', N''x'', @cat2, @brand, N''Physical'', N''LT'', N''Active'', 101)'),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('B12', N'Parent_Category_ID = Product_Category_ID', 547, N'CK_ProductCategory_Parent_Category_ID', N'UPDATE ref.ProductCategory SET Parent_Category_ID = Product_Category_ID WHERE Product_Category_ID = @cat1'),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('B13', N'هر دو پر', 547, N'CK_MarketPrice_Product_ID_Competitor_Product_ID', N'INSERT marketing.MarketPrice (Product_ID, Competitor_Product_ID, Market_ID, Price_Date, Price_Value, Currency, Price_Source) VALUES (@prod, @cprod, @mkt, SYSDATETIME(), 1, ''IRR'', N''x'')'),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('B14', N'هر دو خالی', 547, N'CK_MarketPrice_Product_ID_Competitor_Product_ID', N'INSERT marketing.MarketPrice (Product_ID, Competitor_Product_ID, Market_ID, Price_Date, Price_Value, Currency, Price_Source) VALUES (NULL, NULL, @mkt, SYSDATETIME(), 1, ''IRR'', N''x'')'),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('B15', N'Discount_Type = ''Percentage'', Discount_Value = 150', 547, N'CK_Promotion_Discount_Value', N'INSERT marketing.Promotion (Promotion_Code, Promotion_Name, Promotion_Type, Discount_Type, Discount_Value, Start_Date, End_Date, Promotion_Status) VALUES (N''PRM-X'', N''x'', N''Discount'', N''Percentage'', 150, ''2026-10-01'', ''2026-10-02'',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('B16', N'Discount_Value = 100', NULL, NULL, N'INSERT marketing.Promotion (Promotion_Code, Promotion_Name, Promotion_Type, Discount_Type, Discount_Value, Start_Date, End_Date, Promotion_Status) VALUES (N''PRM-100'', N''x'', N''Discount'', N''Percentage'', 100, ''2026-10-01'', ''2026-10-02'',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('B17', N'Discount_Type = ''Fixed Amount'', Currency = NULL', 547, N'CK_Promotion_Discount_Type_Currency', N'INSERT marketing.Promotion (Promotion_Code, Promotion_Name, Promotion_Type, Discount_Type, Discount_Value, Start_Date, End_Date, Promotion_Status) VALUES (N''PRM-Y'', N''x'', N''Discount'', N''Fixed Amount'', 50000, ''2026-10-01'', ''2026-10-02'',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('B18', N'Campaign_Purpose = ''Brand'', Brand_ID = NULL', 547, N'CK_MarketingCampaign_Brand_ID', N'INSERT marketing.MarketingCampaign (Brand_ID, Campaign_Name, Campaign_Type, Campaign_Purpose, Start_Date, Campaign_Status) VALUES (NULL, N''x'', N''Awareness'', N''Brand'', ''2026-10-01'',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('B19', N'End_Date &lt; Start_Date', 547, N'CK_MarketingCampaign_End_Date', N'INSERT marketing.MarketingCampaign (Brand_ID, Campaign_Name, Campaign_Type, Campaign_Purpose, Start_Date, End_Date, Campaign_Status) VALUES (NULL, N''x'', N''Sales'', N''Marketing'', ''2026-10-10'', ''2026-10-01'',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('B20', N'کانال پیامک برای کمپینی که فقط اینستاگرام دارد', 547, N'FK_CampaignBudget_MarketingCampaignChannel_Marketing_Campaign_ID_Campaign_Channel_ID', N'INSERT marketing.CampaignBudget (Marketing_Campaign_ID, Campaign_Channel_ID, Total_Allocated_Amount, Currency) VALUES (@camp, @ch2, 1, ''IRR'')'),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('B21', N'کانال پیامک برای همان کمپین', 547, N'FK_CampaignCost_MarketingCampaignChannel_Marketing_Campaign_ID_Campaign_Channel_ID', N'INSERT marketing.CampaignCost (Marketing_Campaign_ID, Campaign_Channel_ID, Actual_Spent, Currency, Cost_Date) VALUES (@camp, @ch2, 1, ''IRR'', ''2026-10-01'')'),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('B22', N'Actual_Spent = -5000', 547, N'CK_CampaignCost_Actual_Spent', N'INSERT marketing.CampaignCost (Marketing_Campaign_ID, Campaign_Channel_ID, Actual_Spent, Currency, Cost_Date) VALUES (@camp, @ch, -5000, ''IRR'', ''2026-10-02'')'),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('B23', N'Actual_Spent = 0', NULL, NULL, N'INSERT marketing.CampaignCost (Marketing_Campaign_ID, Campaign_Channel_ID, Actual_Spent, Currency, Cost_Date) VALUES (@camp, @ch, 0, ''IRR'', ''2026-10-03'')'),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('B24', N'همان (کمپین، کانال)', 2627, N'PK_MarketingCampaignChannel', N'INSERT marketing.MarketingCampaignChannel (Marketing_Campaign_ID, Campaign_Channel_ID) VALUES (@camp, @ch)'),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('B25', N'همان (کمپین، Metric_Name، Measurement_Date)', 2627, N'UQ_CampaignResult_Marketing_Campaign_ID_Metric_Name_Measurement_Date', N'INSERT marketing.CampaignResult (Marketing_Campaign_ID, Metric_Name, Metric_Value, Measurement_Date) VALUES (@camp, N''Conversion Rate'', 1, ''2026-10-31'')'),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('B26', N'Currency = ''irr''', 547, N'CK_CampaignCost_Currency', N'INSERT marketing.CampaignCost (Marketing_Campaign_ID, Campaign_Channel_ID, Actual_Spent, Currency, Cost_Date) VALUES (@camp, @ch, 1, ''irr'', ''2026-10-04'')'),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('B27', N'Currency = ''ABC''', NULL, NULL, N'INSERT marketing.CampaignCost (Marketing_Campaign_ID, Campaign_Channel_ID, Actual_Spent, Currency, Cost_Date) VALUES (@camp, @ch, 1, ''ABC'', ''2026-10-05'')'),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('B28', N'Unit_Price = -1', 547, N'CK_ProductPrice_Unit_Price', N'INSERT marketing.ProductPrice (SKU_ID, Price_Type, Unit_Price, Currency, Effective_From, Price_Status) VALUES (@sku, N''Wholesale'', -1, ''IRR'', ''2026-11-01'', N''Draft'')'),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('B29', N'Sample_Size = 0', 547, N'CK_MarketSurvey_Sample_Size', N'INSERT marketing.MarketSurvey (Market_Research_ID, Survey_Title, Survey_Date, Survey_Method, Sample_Size, Survey_Status) VALUES (@res, N''x'', ''2026-09-01'', N''Online'', 0, N''Planned'')'),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('B30', N'Segmentation_Basis = ''Income''', 547, N'CK_MarketSegment_Segmentation_Basis', N'INSERT marketing.MarketSegment (Market_ID, Segment_Code, Segment_Name, Segmentation_Basis, Segment_Status) VALUES (@mkt, N''SEG-X'', N''x'', N''Income'',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('B31', N'Segment_Code = ''RETAIL'' در بازار اصفهان', 2627, N'UQ_MarketSegment_Segment_Code', N'INSERT marketing.MarketSegment (Market_ID, Segment_Code, Segment_Name, Segmentation_Basis, Segment_Status) VALUES (@mkt2, N''RETAIL'', N''x'', N''Behavioral'', 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('B32', N'Activity_Cost = 1000، Currency = NULL', 547, N'CK_BrandActivity_Activity_Cost_Currency', N'INSERT marketing.BrandActivity (Brand_ID, Activity_Cost) VALUES (@brand, 1000)'),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('B33', N'Brand_Start_Date = NULL، Brand_End_Date = 2026-12-31', 547, N'CK_Brand_Brand_End_Date', N'INSERT core.Brand (Brand_Name, Brand_Code, Brand_Type, Brand_Status, Brand_Start_Date, Brand_End_Date) VALUES (N''x'', N''BR-X1'', N''Product'', N''Inactive'', NULL, ''2026-12-31'')'),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('B34', N'Start = 2026-06-01، End = 2026-01-01', 547, N'CK_Brand_Brand_End_Date', N'INSERT core.Brand (Brand_Name, Brand_Code, Brand_Type, Brand_Status, Brand_Start_Date, Brand_End_Date) VALUES (N''x'', N''BR-X2'', N''Product'', N''Inactive'', ''2026-06-01'', ''2026-01-01'')'),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('B35', N'دو برند: بدون تاریخ؛ فقط Start', NULL, NULL, N'INSERT core.Brand (Brand_Name, Brand_Code, Brand_Type, Brand_Status, Brand_Start_Date, Brand_End_Date) VALUES (N''x'', N''BR-X3'', N''Product'', N''Active'', NULL, NULL), (N''y'', N''BR-X4'', N''Product'', N''Active'', ''2024-01-01'',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('B36', N'Activity_Start_Date = NULL، Activity_End_Date = 2026-08-31', 547, N'CK_BrandActivity_Activity_End_Date', N'INSERT marketing.BrandActivity (Brand_ID, Activity_Start_Date, Activity_End_Date) VALUES (@brand, NULL, ''2026-08-31'')'),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('B37', N'DELETE Brand', 547, N'FK_Product_Brand_Brand_ID', N'DELETE core.Brand WHERE Brand_ID = @brand'),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('B38', N'DELETE CampaignChannel', 547, N'FK_%CampaignChannel%', N'DELETE marketing.CampaignChannel WHERE Campaign_Channel_ID = @ch');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@i int = 1, @max int = (SELECT MAX(Id) FROM @t), @tid varchar(10), @inp nvarchar(1000), @eno int, @ename nvarchar(200), @stmt nvarchar(max),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@err int, @msg nvarchar(2048), @ok bit;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@params nvarchar(max) = N'@cat1 int, @cat2 int, @pkg int, @brand int, @prod int, @sku int, @ch int, @ch2 int, @camp int, @mkt int, @mkt2 int, @seg int, @res int, @cprod int';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WHILE @i &lt;= @max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@tid = TestId, @inp = Input, @eno = ExpNo, @ename = ExpName, @stmt = Stmt FROM @t WHERE Id = @i;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0; SET @msg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EXEC sp_executesql @stmt, @params, @cat1, @cat2, @pkg, @brand, @prod, @sku, @ch, @ch2, @camp, @mkt, @mkt2, @seg, @res, @cprod;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@ok = CASE WHEN @eno IS NULL THEN IIF(@err = 0, 1, 0)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 ELSE IIF(@err = @eno AND @msg LIKE N'%' + @ename + N'%', 1, 0) 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@B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(@tid, IIF(@ok = 1, 'PASS', 'FAIL'), N'constraint behaviour', @inp,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IIF(@eno IS NULL, N'accepted', CONCAT(N'rejected: Msg ', @eno, N' by ', REPLACE(@ename, N'%', N'*'))),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IIF(@err = 0, N'accepted', CONCAT(N'rejected: Msg ', @err, N' - ', LEFT(@msg, 300))));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@i += 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results are kept in a table variable (not affected by ROLLBACK) and copied after it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 SELECT id, status, goal, input, expected, actual FROM @B ORDER BY seq;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Part C - Rules that depend on several rows (integrity triggers). Each test runs in its own transaction,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because an error raised in a trigger rolls back the whole transaction. Everything is rolled back.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XACT_ABORT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C01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@c1 int, @c2 int, @c3 int, @r2 int, @m2 int, @m3 int, @m4 int, @pk int, @b int, @p int, @s1 int, @s2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@step varchar(10) = 'setup', @err int = 0, @msg nvarchar(2048) = NULL, @eno int = 51001;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N'T-ROOT', N'root', 1,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N'T-SUB', N'sub',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(N'T-PKG', N'pkg');  SET @pk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Brand_Status) VALUES (N'b', N'T-BR', N'Product', N'Active');  SET @b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(N'T-PRD', N'p', @c2, @b, N'Physical', N'PCS', N'Active');  SET @p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N'T-SKU1', N's1', N'Active');  SET @s1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N'T-SKU2', N's2', N'Active');  SET @s2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Effective_To, Price_Status) VALUES (@s1, N'List', 100000, 'IRR', '2026-01-01', '2026-12-31',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'test';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Effective_To, Price_Status) VALUES (@s1, N'List', 120000, 'IRR', '2026-06-01', '2027-03-31',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'done';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@@TRANCOUNT &gt; 0 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('C01',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'FAIL' WHEN @eno IS NULL THEN IIF(@err = 0, 'PASS', 'FAIL') ELSE IIF(@err = @eno, 'PASS', 'FAIL')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N'trigger rule', N'SKU و List یکسان: 2026-01-01..2026-12-31، سپس 2026-06-01..2027-03-31',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IIF(@eno IS NULL, N'accepted', CONCAT(N'rejected: Msg ', @eno)),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CONCAT(N'setup failed: Msg ', @err, N' ', @msg)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WHEN @err = 0 THEN N'accepted' ELSE CONCAT(N'rejected: Msg ', @err, N' - ', LEFT(@msg, 300))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C02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@c1 int, @c2 int, @c3 int, @r2 int, @m2 int, @m3 int, @m4 int, @pk int, @b int, @p int, @s1 int, @s2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@step varchar(10) = 'setup', @err int = 0, @msg nvarchar(2048) = NULL, @eno int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N'T-ROOT', N'root', 1,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N'T-SUB', N'sub',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(N'T-PKG', N'pkg');  SET @pk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Brand_Status) VALUES (N'b', N'T-BR', N'Product', N'Active');  SET @b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(N'T-PRD', N'p', @c2, @b, N'Physical', N'PCS', N'Active');  SET @p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N'T-SKU1', N's1', N'Active');  SET @s1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N'T-SKU2', N's2', N'Active');  SET @s2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Effective_To, Price_Status) VALUES (@s1, N'List', 100000, 'IRR', '2026-01-01', '2026-05-31',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'test';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Effective_To, Price_Status) VALUES (@s1, N'List', 100000, 'IRR', '2026-06-01', NULL,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'done';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@@TRANCOUNT &gt; 0 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('C02',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'FAIL' WHEN @eno IS NULL THEN IIF(@err = 0, 'PASS', 'FAIL') ELSE IIF(@err = @eno, 'PASS', 'FAIL')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N'trigger rule', N'2026-01-01..2026-05-31، سپس 2026-06-01..باز',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IIF(@eno IS NULL, N'accepted', CONCAT(N'rejected: Msg ', @eno)),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CONCAT(N'setup failed: Msg ', @err, N' ', @msg)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WHEN @err = 0 THEN N'accepted' ELSE CONCAT(N'rejected: Msg ', @err, N' - ', LEFT(@msg, 300))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C03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@c1 int, @c2 int, @c3 int, @r2 int, @m2 int, @m3 int, @m4 int, @pk int, @b int, @p int, @s1 int, @s2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@step varchar(10) = 'setup', @err int = 0, @msg nvarchar(2048) = NULL, @eno int = 51001;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N'T-ROOT', N'root', 1,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N'T-SUB', N'sub',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(N'T-PKG', N'pkg');  SET @pk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Brand_Status) VALUES (N'b', N'T-BR', N'Product', N'Active');  SET @b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(N'T-PRD', N'p', @c2, @b, N'Physical', N'PCS', N'Active');  SET @p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N'T-SKU1', N's1', N'Active');  SET @s1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N'T-SKU2', N's2', N'Active');  SET @s2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Effective_To, Price_Status) VALUES (@s1, N'List', 100000, 'IRR', '2026-01-01', NULL,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'test';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Effective_To, Price_Status) VALUES (@s1, N'List', 100000, 'IRR', '2026-09-01', '2026-12-31',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'done';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@@TRANCOUNT &gt; 0 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('C03',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'FAIL' WHEN @eno IS NULL THEN IIF(@err = 0, 'PASS', 'FAIL') ELSE IIF(@err = @eno, 'PASS', 'FAIL')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N'trigger rule', N'2026-01-01..باز، سپس 2026-09-01..2026-12-31',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IIF(@eno IS NULL, N'accepted', CONCAT(N'rejected: Msg ', @eno)),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CONCAT(N'setup failed: Msg ', @err, N' ', @msg)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WHEN @err = 0 THEN N'accepted' ELSE CONCAT(N'rejected: Msg ', @err, N' - ', LEFT(@msg, 300))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C04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@c1 int, @c2 int, @c3 int, @r2 int, @m2 int, @m3 int, @m4 int, @pk int, @b int, @p int, @s1 int, @s2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@step varchar(10) = 'setup', @err int = 0, @msg nvarchar(2048) = NULL, @eno int = 51001;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N'T-ROOT', N'root', 1,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N'T-SUB', N'sub',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(N'T-PKG', N'pkg');  SET @pk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Brand_Status) VALUES (N'b', N'T-BR', N'Product', N'Active');  SET @b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(N'T-PRD', N'p', @c2, @b, N'Physical', N'PCS', N'Active');  SET @p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N'T-SKU1', N's1', N'Active');  SET @s1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N'T-SKU2', N's2', N'Active');  SET @s2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Effective_To, Price_Status) VALUES (@s1, N'List', 100000, 'IRR', '2026-01-01', '2026-06-01',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'test';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Effective_To, Price_Status) VALUES (@s1, N'List', 100000, 'IRR', '2026-06-01', '2026-12-31',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'done';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@@TRANCOUNT &gt; 0 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('C04',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'FAIL' WHEN @eno IS NULL THEN IIF(@err = 0, 'PASS', 'FAIL') ELSE IIF(@err = @eno, 'PASS', 'FAIL')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N'trigger rule', N'2026-01-01..2026-06-01، سپس 2026-06-01..2026-12-31',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IIF(@eno IS NULL, N'accepted', CONCAT(N'rejected: Msg ', @eno)),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CONCAT(N'setup failed: Msg ', @err, N' ', @msg)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WHEN @err = 0 THEN N'accepted' ELSE CONCAT(N'rejected: Msg ', @err, N' - ', LEFT(@msg, 300))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C05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@c1 int, @c2 int, @c3 int, @r2 int, @m2 int, @m3 int, @m4 int, @pk int, @b int, @p int, @s1 int, @s2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@step varchar(10) = 'setup', @err int = 0, @msg nvarchar(2048) = NULL, @eno int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N'T-ROOT', N'root', 1,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N'T-SUB', N'sub',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(N'T-PKG', N'pkg');  SET @pk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Brand_Status) VALUES (N'b', N'T-BR', N'Product', N'Active');  SET @b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(N'T-PRD', N'p', @c2, @b, N'Physical', N'PCS', N'Active');  SET @p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N'T-SKU1', N's1', N'Active');  SET @s1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N'T-SKU2', N's2', N'Active');  SET @s2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Effective_To, Price_Status) VALUES (@s1, N'List', 100000, 'IRR', '2026-01-01', '2026-12-31',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'test';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Effective_To, Price_Status) VALUES (@s1, N'Wholesale', 100000, 'IRR', '2026-01-01', '2026-12-31',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'done';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@@TRANCOUNT &gt; 0 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('C05',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'FAIL' WHEN @eno IS NULL THEN IIF(@err = 0, 'PASS', 'FAIL') ELSE IIF(@err = @eno, 'PASS', 'FAIL')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N'trigger rule', N'List و Wholesale با تاریخ‌های یکسان',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IIF(@eno IS NULL, N'accepted', CONCAT(N'rejected: Msg ', @eno)),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CONCAT(N'setup failed: Msg ', @err, N' ', @msg)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WHEN @err = 0 THEN N'accepted' ELSE CONCAT(N'rejected: Msg ', @err, N' - ', LEFT(@msg, 300))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C06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@c1 int, @c2 int, @c3 int, @r2 int, @m2 int, @m3 int, @m4 int, @pk int, @b int, @p int, @s1 int, @s2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@step varchar(10) = 'setup', @err int = 0, @msg nvarchar(2048) = NULL, @eno int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N'T-ROOT', N'root', 1,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N'T-SUB', N'sub',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(N'T-PKG', N'pkg');  SET @pk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Brand_Status) VALUES (N'b', N'T-BR', N'Product', N'Active');  SET @b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(N'T-PRD', N'p', @c2, @b, N'Physical', N'PCS', N'Active');  SET @p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N'T-SKU1', N's1', N'Active');  SET @s1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N'T-SKU2', N's2', N'Active');  SET @s2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Effective_To, Price_Status) VALUES (@s1, N'List', 100000, 'IRR', '2026-01-01', '2026-12-31',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'test';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Effective_To, Price_Status) VALUES (@s2, N'List', 100000, 'IRR', '2026-01-01', '2026-12-31',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'done';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@@TRANCOUNT &gt; 0 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('C06',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'FAIL' WHEN @eno IS NULL THEN IIF(@err = 0, 'PASS', 'FAIL') ELSE IIF(@err = @eno, 'PASS', 'FAIL')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N'trigger rule', N'دو SKU با بازه‌ی یکسان',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IIF(@eno IS NULL, N'accepted', CONCAT(N'rejected: Msg ', @eno)),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CONCAT(N'setup failed: Msg ', @err, N' ', @msg)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WHEN @err = 0 THEN N'accepted' ELSE CONCAT(N'rejected: Msg ', @err, N' - ', LEFT(@msg, 300))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C07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@c1 int, @c2 int, @c3 int, @r2 int, @m2 int, @m3 int, @m4 int, @pk int, @b int, @p int, @s1 int, @s2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@step varchar(10) = 'setup', @err int = 0, @msg nvarchar(2048) = NULL, @eno int = 51001;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N'T-ROOT', N'root', 1,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N'T-SUB', N'sub',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(N'T-PKG', N'pkg');  SET @pk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Brand_Status) VALUES (N'b', N'T-BR', N'Product', N'Active');  SET @b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(N'T-PRD', N'p', @c2, @b, N'Physical', N'PCS', N'Active');  SET @p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N'T-SKU1', N's1', N'Active');  SET @s1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N'T-SKU2', N's2', N'Active');  SET @s2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'test';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Effective_To, Price_Status) VALUES (@s1, N'List', 100000, 'IRR', '2026-01-01', '2026-12-31', N'Active'), (@s1, N'List', 100000, 'IRR', '2026-03-01', '2026-04-30',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'done';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@@TRANCOUNT &gt; 0 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('C07',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'FAIL' WHEN @eno IS NULL THEN IIF(@err = 0, 'PASS', 'FAIL') ELSE IIF(@err = @eno, 'PASS', 'FAIL')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N'trigger rule', N'یک INSERT با دو ردیف متداخل',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IIF(@eno IS NULL, N'accepted', CONCAT(N'rejected: Msg ', @eno)),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CONCAT(N'setup failed: Msg ', @err, N' ', @msg)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WHEN @err = 0 THEN N'accepted' ELSE CONCAT(N'rejected: Msg ', @err, N' - ', LEFT(@msg, 300))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C08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@c1 int, @c2 int, @c3 int, @r2 int, @m2 int, @m3 int, @m4 int, @pk int, @b int, @p int, @s1 int, @s2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@step varchar(10) = 'setup', @err int = 0, @msg nvarchar(2048) = NULL, @eno int = 51001;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N'T-ROOT', N'root', 1,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N'T-SUB', N'sub',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(N'T-PKG', N'pkg');  SET @pk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Brand_Status) VALUES (N'b', N'T-BR', N'Product', N'Active');  SET @b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(N'T-PRD', N'p', @c2, @b, N'Physical', N'PCS', N'Active');  SET @p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N'T-SKU1', N's1', N'Active');  SET @s1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N'T-SKU2', N's2', N'Active');  SET @s2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Effective_To, Price_Status) VALUES (@s1, N'List', 100000, 'IRR', '2026-01-01', '2026-05-31',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marketing.ProductPrice (SKU_ID, Price_Type, Unit_Price, Currency, Effective_From, Effective_To, Price_Status) VALUES (@s1, N'List', 100000, 'IRR', '2026-06-01', NULL,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'test';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UPDATE marketing.ProductPrice SET Effective_To = '2026-07-31' WHERE SKU_ID = @s1 AND Effective_From = '2026-01-01';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'done';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@@TRANCOUNT &gt; 0 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('C08',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'FAIL' WHEN @eno IS NULL THEN IIF(@err = 0, 'PASS', 'FAIL') ELSE IIF(@err = @eno, 'PASS', 'FAIL')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N'trigger rule', N'دو بازه‌ی جدا؛ سپس تمدید Effective_To اولی',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IIF(@eno IS NULL, N'accepted', CONCAT(N'rejected: Msg ', @eno)),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CONCAT(N'setup failed: Msg ', @err, N' ', @msg)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WHEN @err = 0 THEN N'accepted' ELSE CONCAT(N'rejected: Msg ', @err, N' - ', LEFT(@msg, 300))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C09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@c1 int, @c2 int, @c3 int, @r2 int, @m2 int, @m3 int, @m4 int, @pk int, @b int, @p int, @s1 int, @s2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@step varchar(10) = 'setup', @err int = 0, @msg nvarchar(2048) = NULL, @eno int = 51002;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N'T-ROOT', N'root', 1,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N'T-SUB', N'sub',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(N'T-PKG', N'pkg');  SET @pk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Brand_Status) VALUES (N'b', N'T-BR', N'Product', N'Active');  SET @b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(N'T-PRD', N'p', @c2, @b, N'Physical', N'PCS', N'Active');  SET @p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N'T-SKU1', N's1', N'Active');  SET @s1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N'T-SKU2', N's2', N'Active');  SET @s2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'test';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N'T-L5', N'T-L5', 5,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'done';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@@TRANCOUNT &gt; 0 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('C09',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'FAIL' WHEN @eno IS NULL THEN IIF(@err = 0, 'PASS', 'FAIL') ELSE IIF(@err = @eno, 'PASS', 'FAIL')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N'trigger rule', N'والد سطح ۱، فرزند سطح ۵',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IIF(@eno IS NULL, N'accepted', CONCAT(N'rejected: Msg ', @eno)),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CONCAT(N'setup failed: Msg ', @err, N' ', @msg)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WHEN @err = 0 THEN N'accepted' ELSE CONCAT(N'rejected: Msg ', @err, N' - ', LEFT(@msg, 300))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C10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@c1 int, @c2 int, @c3 int, @r2 int, @m2 int, @m3 int, @m4 int, @pk int, @b int, @p int, @s1 int, @s2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@step varchar(10) = 'setup', @err int = 0, @msg nvarchar(2048) = NULL, @eno int = 51002;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N'T-ROOT', N'root', 1,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N'T-SUB', N'sub',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(N'T-PKG', N'pkg');  SET @pk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Brand_Status) VALUES (N'b', N'T-BR', N'Product', N'Active');  SET @b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(N'T-PRD', N'p', @c2, @b, N'Physical', N'PCS', N'Active');  SET @p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N'T-SKU1', N's1', N'Active');  SET @s1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N'T-SKU2', N's2', N'Active');  SET @s2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'test';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N'T-R2', N'T-R2',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'done';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@@TRANCOUNT &gt; 0 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('C10',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'FAIL' WHEN @eno IS NULL THEN IIF(@err = 0, 'PASS', 'FAIL') ELSE IIF(@err = @eno, 'PASS', 'FAIL')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N'trigger rule', N'Parent = NULL، Category_Level = 2',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IIF(@eno IS NULL, N'accepted', CONCAT(N'rejected: Msg ', @eno)),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CONCAT(N'setup failed: Msg ', @err, N' ', @msg)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WHEN @err = 0 THEN N'accepted' ELSE CONCAT(N'rejected: Msg ', @err, N' - ', LEFT(@msg, 300))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C11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@c1 int, @c2 int, @c3 int, @r2 int, @m2 int, @m3 int, @m4 int, @pk int, @b int, @p int, @s1 int, @s2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@step varchar(10) = 'setup', @err int = 0, @msg nvarchar(2048) = NULL, @eno int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N'T-ROOT', N'root', 1,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N'T-SUB', N'sub',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(N'T-PKG', N'pkg');  SET @pk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Brand_Status) VALUES (N'b', N'T-BR', N'Product', N'Active');  SET @b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(N'T-PRD', N'p', @c2, @b, N'Physical', N'PCS', N'Active');  SET @p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N'T-SKU1', N's1', N'Active');  SET @s1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N'T-SKU2', N's2', N'Active');  SET @s2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'test';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(@c2, N'T-L3', N'T-L3', 3,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'done';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@@TRANCOUNT &gt; 0 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('C11',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'FAIL' WHEN @eno IS NULL THEN IIF(@err = 0, 'PASS', 'FAIL') ELSE IIF(@err = @eno, 'PASS', 'FAIL')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N'trigger rule', N'ریشه ۱، فرزند ۲، نوه ۳',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IIF(@eno IS NULL, N'accepted', CONCAT(N'rejected: Msg ', @eno)),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CONCAT(N'setup failed: Msg ', @err, N' ', @msg)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WHEN @err = 0 THEN N'accepted' ELSE CONCAT(N'rejected: Msg ', @err, N' - ', LEFT(@msg, 300))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C12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@c1 int, @c2 int, @c3 int, @r2 int, @m2 int, @m3 int, @m4 int, @pk int, @b int, @p int, @s1 int, @s2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@step varchar(10) = 'setup', @err int = 0, @msg nvarchar(2048) = NULL, @eno int = 51003;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N'T-ROOT', N'root', 1,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N'T-SUB', N'sub',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(N'T-PKG', N'pkg');  SET @pk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Brand_Status) VALUES (N'b', N'T-BR', N'Product', N'Active');  SET @b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(N'T-PRD', N'p', @c2, @b, N'Physical', N'PCS', N'Active');  SET @p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N'T-SKU1', N's1', N'Active');  SET @s1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N'T-SKU2', N's2', N'Active');  SET @s2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(@c2, N'T-C', N'T-C', 3, N'Active'); SET @c3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'test';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UPDATE ref.ProductCategory SET Parent_Category_ID = @c3, Category_Level = 4 WHERE Product_Category_ID = @c1;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'done';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@@TRANCOUNT &gt; 0 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('C12',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'FAIL' WHEN @eno IS NULL THEN IIF(@err = 0, 'PASS', 'FAIL') ELSE IIF(@err = @eno, 'PASS', 'FAIL')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N'trigger rule', N'A والد B، B والد C؛ سپس C والد A',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IIF(@eno IS NULL, N'accepted', CONCAT(N'rejected: Msg ', @eno)),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CONCAT(N'setup failed: Msg ', @err, N' ', @msg)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WHEN @err = 0 THEN N'accepted' ELSE CONCAT(N'rejected: Msg ', @err, N' - ', LEFT(@msg, 300))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C13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@c1 int, @c2 int, @c3 int, @r2 int, @m2 int, @m3 int, @m4 int, @pk int, @b int, @p int, @s1 int, @s2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@step varchar(10) = 'setup', @err int = 0, @msg nvarchar(2048) = NULL, @eno int = 51003;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N'T-ROOT', N'root', 1,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N'T-SUB', N'sub',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(N'T-PKG', N'pkg');  SET @pk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Brand_Status) VALUES (N'b', N'T-BR', N'Product', N'Active');  SET @b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(N'T-PRD', N'p', @c2, @b, N'Physical', N'PCS', N'Active');  SET @p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N'T-SKU1', N's1', N'Active');  SET @s1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N'T-SKU2', N's2', N'Active');  SET @s2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'test';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UPDATE ref.ProductCategory SET Parent_Category_ID = @c2, Category_Level = 3 WHERE Product_Category_ID = @c1;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'done';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@@TRANCOUNT &gt; 0 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('C13',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'FAIL' WHEN @eno IS NULL THEN IIF(@err = 0, 'PASS', 'FAIL') ELSE IIF(@err = @eno, 'PASS', 'FAIL')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N'trigger rule', N'A والد B؛ سپس B والد A',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IIF(@eno IS NULL, N'accepted', CONCAT(N'rejected: Msg ', @eno)),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CONCAT(N'setup failed: Msg ', @err, N' ', @msg)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WHEN @err = 0 THEN N'accepted' ELSE CONCAT(N'rejected: Msg ', @err, N' - ', LEFT(@msg, 300))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C14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@c1 int, @c2 int, @c3 int, @r2 int, @m2 int, @m3 int, @m4 int, @pk int, @b int, @p int, @s1 int, @s2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@step varchar(10) = 'setup', @err int = 0, @msg nvarchar(2048) = NULL, @eno int = 51002;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N'T-ROOT', N'root', 1,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N'T-SUB', N'sub',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(N'T-PKG', N'pkg');  SET @pk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Brand_Status) VALUES (N'b', N'T-BR', N'Product', N'Active');  SET @b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(N'T-PRD', N'p', @c2, @b, N'Physical', N'PCS', N'Active');  SET @p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N'T-SKU1', N's1', N'Active');  SET @s1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N'T-SKU2', N's2', N'Active');  SET @s2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(@c2, N'T-C', N'T-C', 3, N'Active'); SET @c3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N'T-ROOT2', N'T-ROOT2', 1, N'Active'); SET @r2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(@r2, N'T-MID', N'T-MID', 2, N'Active'); SET @m2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(@m2, N'T-MID2', N'T-MID2', 3, N'Active'); SET @m3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(@m3, N'T-MID3', N'T-MID3', 4, N'Active'); SET @m4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'test';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UPDATE ref.ProductCategory SET Parent_Category_ID = @m4, Category_Level = 5 WHERE Product_Category_ID = @c2;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'done';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@@TRANCOUNT &gt; 0 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('C14',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'FAIL' WHEN @eno IS NULL THEN IIF(@err = 0, 'PASS', 'FAIL') ELSE IIF(@err = @eno, 'PASS', 'FAIL')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N'trigger rule', N'سطح دسته‌ی ۲ به ۵ تغییر کند در حالی که فرزندش سطح ۳ است',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IIF(@eno IS NULL, N'accepted', CONCAT(N'rejected: Msg ', @eno)),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CONCAT(N'setup failed: Msg ', @err, N' ', @msg)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WHEN @err = 0 THEN N'accepted' ELSE CONCAT(N'rejected: Msg ', @err, N' - ', LEFT(@msg, 300))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C15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@c1 int, @c2 int, @c3 int, @r2 int, @m2 int, @m3 int, @m4 int, @pk int, @b int, @p int, @s1 int, @s2 int,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@step varchar(10) = 'setup', @err int = 0, @msg nvarchar(2048) = NULL, @eno int = NULL;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N'T-ROOT', N'root', 1,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(@c1, N'T-SUB', N'sub', 2, N'Active');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@c2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ref.Package (Package_Code, Package_Name) VALUES (N'T-PKG', N'pkg');  SET @pk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core.Brand (Brand_Name, Brand_Code, Brand_Type, Brand_Status) VALUES (N'b', N'T-BR', N'Product', N'Active');  SET @b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core.Product (Product_Code,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VALUES (N'T-PRD', N'p', @c2, @b, N'Physical', N'PCS', N'Active');  SET @p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N'T-SKU1', N's1', N'Active');  SET @s1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core.SKU (Product_ID, Package_ID, SKU_Code, SKU_Name, SKU_Status) VALUES (@p, @pk, N'T-SKU2', N's2', N'Active');  SET @s2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(@c2, N'T-C', N'T-C', 3, N'Active'); SET @c3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(NULL, N'T-ROOT2', N'T-ROOT2', 1, N'Active'); SET @r2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INSERT ref.ProductCategory (Parent_Category_ID, Category_Code, Category_Name, Category_Level, Category_Status) VALUES (@r2, N'T-MID', N'T-MID', 2, N'Active'); SET @m2 = SCOPE_IDENTITY();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'test';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UPDATE ref.ProductCategory SET Parent_Category_ID = CASE WHEN Product_Category_ID = @c2 THEN @m2 ELSE Parent_Category_ID END, Category_Level = Category_Level + 1 WHERE Product_Category_ID IN (@c2, @c3);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@step = 'done';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TRY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CATCH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@err = ERROR_NUMBER(); SET @msg = ERROR_MESSAGE();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 CATCH;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@@TRANCOUNT &gt; 0 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('C15',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'FAIL' WHEN @eno IS NULL THEN IIF(@err = 0, 'PASS', 'FAIL') ELSE IIF(@err = @eno, 'PASS', 'FAIL')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N'trigger rule', N'دسته‌ی ۲ و فرزندش با هم زیر ریشه‌ی دیگر می‌روند',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IIF(@eno IS NULL, N'accepted', CONCAT(N'rejected: Msg ', @eno)),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CASE WHEN @step = 'setup' THEN CONCAT(N'setup failed: Msg ', @err, N' ', @msg)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WHEN @err = 0 THEN N'accepted' ELSE CONCAT(N'rejected: Msg ', @err, N' - ', LEFT(@msg, 300)) END);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========================================================================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Part D - Clean-up: restore IDENTITY seeds consumed by the rolled-back rows and prove nothing is left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========================================================================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@tbl nvarchar(300), @sql nvarchar(400);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c CURSOR LOCAL FAST_FORWARD FOR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QUOTENAME(OBJECT_SCHEMA_NAME(ic.object_id)) + N'.' + QUOTENAME(OBJECT_NAME(ic.object_id))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sys.identity_columns ic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WHERE ic.last_value IS NOT NULL AND ic.object_id IN (SELECT OBJECT_ID(n) FROM (VALUES (N'ref.ProductCategory'), (N'ref.Package'), (N'core.Brand'), (N'core.Product'), (N'core.SKU'), (N'marketing.ProductPrice'), (N'marketing.CampaignChannel'), (N'marketing.CampaignAudience'), (N'marketing.MarketingCampaign'), (N'marketing.MarketingCampaignChannel'), (N'marketing.MarketingCampaignAudience'), (N'marketing.CampaignBudget'), (N'marketing.CampaignCost'), (N'marketing.CampaignResult'), (N'marketing.Promotion'), (N'marketing.BrandActivity'), (N'marketing.Market'), (N'marketing.MarketSegment'), (N'marketing.MarketResearch'), (N'marketing.MarketSurvey'), (N'marketing.ResearchResult'), (N'marketing.Competitor'), (N'marketing.CompetitorProduct'), (N'marketing.MarketPrice')) v(n));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OPEN c; FETCH NEXT FROM c INTO @tbl;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WHILE @@FETCH_STATUS =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IF NOT EXISTS (SELECT 1 FROM sys.partitions WHERE object_id = OBJECT_ID(@tbl) AND index_id IN (0, 1) AND rows &gt; 0)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SET @sql = N'DBCC CHECKIDENT (''' + @tbl + N''', RESEED, 0) WITH NO_INFOMSGS;';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EXEC (@sql);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FETCH NEXT FROM c INTO @tbl;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CLOSE c; DEALLOCATE 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@rows bigint = 0, @idn int;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@rows += ISNULL((SELECT SUM(p.rows) FROM sys.partitions p WHERE p.object_id = OBJECT_ID(t.n) AND p.index_id IN (0, 1)), 0)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(VALUES (N'ref.ProductCategory'), (N'ref.Package'), (N'core.Brand'), (N'core.Product'), (N'core.SKU'), (N'marketing.ProductPrice'), (N'marketing.CampaignChannel'), (N'marketing.CampaignAudience'), (N'marketing.MarketingCampaign'), (N'marketing.MarketingCampaignChannel'), (N'marketing.MarketingCampaignAudience'), (N'marketing.CampaignBudget'), (N'marketing.CampaignCost'), (N'marketing.CampaignResult'), (N'marketing.Promotion'), (N'marketing.BrandActivity'), (N'marketing.Market'), (N'marketing.MarketSegment'), (N'marketing.MarketResearch'), (N'marketing.MarketSurvey'), (N'marketing.ResearchResult'), (N'marketing.Competitor'), (N'marketing.CompetitorProduct'), (N'marketing.MarketPrice')) t(n);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('D01', IIF(@rows = 0, 'PASS', 'FAIL'), N'no test row is left in the Team 2 tables', N'row count of the 24 tables', N'0 rows', CONCAT(@rows, N' rows'));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@idn = COUNT(*) FROM sys.identity_columns ic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ic.object_id IN (SELECT OBJECT_ID(n) FROM (VALUES (N'ref.ProductCategory'), (N'ref.Package'), (N'core.Brand'), (N'core.Product'), (N'core.SKU'), (N'marketing.ProductPrice'), (N'marketing.CampaignChannel'), (N'marketing.CampaignAudience'), (N'marketing.MarketingCampaign'), (N'marketing.MarketingCampaignChannel'), (N'marketing.MarketingCampaignAudience'), (N'marketing.CampaignBudget'), (N'marketing.CampaignCost'), (N'marketing.CampaignResult'), (N'marketing.Promotion'), (N'marketing.BrandActivity'), (N'marketing.Market'), (N'marketing.MarketSegment'), (N'marketing.MarketResearch'), (N'marketing.MarketSurvey'), (N'marketing.ResearchResult'), (N'marketing.Competitor'), (N'marketing.CompetitorProduct'), (N'marketing.MarketPrice')) v(n)) AND ISNULL(CAST(ic.last_value AS bigint), 0) &lt;&gt; 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('D02', IIF(@idn = 0, 'PASS', 'FAIL'), N'IDENTITY seeds restored', N'sys.identity_columns', N'0 tables with a used seed', CONCAT(@idn, N' tables with a used seed'));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OBJECT_ID(N'tempdb..#Diff2') IS NOT NULL DROP TABLE #Diff2;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CREATE TABLE #Diff2 (kind nvarchar(10), obj sysname, problem nvarchar(max));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@E TABLE (kind nvarchar(10), obj sysname, parent nvarchar(300), sig nvarchar(max));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@E VALUES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N'ref.ProductCategory', N'ref.ProductCategory', N'Product_Category_ID int NOT NULL IDENTITY; Parent_Category_ID int NULL; Category_Code nvarchar(30) NOT NULL; Category_Name nvarchar(150) NOT NULL; Category_Level int NOT NULL; Category_Status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N'PK_ProductCategory', N'ref.ProductCategory', N'CLUSTERED:Product_Category_ID'),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N'ref.Package', N'ref.Package', N'Package_ID int NOT NULL IDENTITY; Package_Code nvarchar(30) NOT NULL; Package_Name nvarchar(150) NOT NULL; Package_Description nvarchar(1000)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N'PK_Package', N'ref.Package', N'CLUSTERED:Package_ID'),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N'core.Brand', N'core.Brand', N'Brand_ID int NOT NULL IDENTITY; Brand_Name nvarchar(150) NOT NULL; Brand_Code nvarchar(30) NOT NULL; Brand_Type nvarchar(30) NOT NULL; Brand_Status nvarchar(30) NOT NULL; Brand_Start_Date date NULL; Brand_End_Date date NULL; Brand_Owner nvarchar(150) NULL; Brand_Positioning nvarchar(500) NULL; Target_Market nvarchar(100) NULL; Target_Segment nvarchar(100) NULL; Brand_Tagline nvarchar(250) NULL; Brand_Logo_URL nvarchar(500) NULL; Brand_Website nvarchar(500) NULL; Brand_Country char(2)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N'PK_Brand', N'core.Brand', N'CLUSTERED:Brand_ID'),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N'core.Product', N'core.Product', N'Product_ID int NOT NULL IDENTITY; Product_Code nvarchar(30) NOT NULL; Product_Name nvarchar(150) NOT NULL; Product_Description nvarchar(1000) NULL; Product_Category_ID int NOT NULL; Brand_ID int NOT NULL; Product_Type nvarchar(30) NOT NULL; Unit_Of_Measure nvarchar(20) NOT NULL; Product_Status nvarchar(30) NOT NULL; Launch_Date date NULL; Weight decimal(10,3) NULL; Tax_Rate decimal(5,2) NULL; Product_Created_Date datetime2(0) NOT NULL; Product_Updated_Date datetime2(0)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N'PK_Product', N'core.Product', N'CLUSTERED:Product_ID'),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N'core.SKU', N'core.SKU', N'SKU_ID int NOT NULL IDENTITY; Product_ID int NOT NULL; Package_ID int NOT NULL; SKU_Code nvarchar(30) NOT NULL; SKU_Name nvarchar(150) NOT NULL; Barcode nvarchar(20) NULL; Weight decimal(10,3) NULL; Standard_Cost decimal(18,2) NULL; Currency char(3) NULL; SKU_Status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N'PK_SKU', N'core.SKU', N'CLUSTERED:SKU_ID'),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N'marketing.ProductPrice', N'marketing.ProductPrice', N'Product_Price_ID int NOT NULL IDENTITY; SKU_ID int NOT NULL; Price_Type nvarchar(30) NOT NULL; Unit_Price decimal(18,2) NOT NULL; Currency char(3) NOT NULL; Effective_From date NOT NULL; Effective_To date NULL; Price_Status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N'PK_ProductPrice', N'marketing.ProductPrice', N'CLUSTERED:Product_Price_ID'),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N'marketing.CampaignChannel', N'marketing.CampaignChannel', N'Campaign_Channel_ID int NOT NULL IDENTITY; Channel_Name nvarchar(150) NOT NULL; Channel_Type nvarchar(30) NOT NULL; Channel_Description nvarchar(1000) NULL; Channel_Status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N'PK_CampaignChannel', N'marketing.CampaignChannel', N'CLUSTERED:Campaign_Channel_ID'),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N'marketing.CampaignAudience', N'marketing.CampaignAudience', N'Campaign_Audience_ID int NOT NULL IDENTITY; Audience_Name nvarchar(150) NOT NULL; Audience_Type nvarchar(30) NOT NULL; Audience_Description nvarchar(1000) NULL; Audience_Status nvarchar(30) NOT NULL; Age_Range nvarchar(20) NULL; Gender nvarchar(20) NULL; Geographic_Location nvarchar(150)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N'PK_CampaignAudience', N'marketing.CampaignAudience', N'CLUSTERED:Campaign_Audience_ID'),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N'marketing.MarketingCampaign', N'marketing.MarketingCampaign', N'Marketing_Campaign_ID int NOT NULL IDENTITY; Brand_ID int NULL; Campaign_Name nvarchar(150) NOT NULL; Campaign_Type nvarchar(30) NOT NULL; Campaign_Purpose nvarchar(30) NOT NULL; Campaign_Objective nvarchar(500) NULL; Start_Date date NOT NULL; End_Date date NULL; Campaign_Status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N'PK_MarketingCampaign', N'marketing.MarketingCampaign', N'CLUSTERED:Marketing_Campaign_ID'),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N'marketing.MarketingCampaignChannel', N'marketing.MarketingCampaignChannel', N'Marketing_Campaign_ID int NOT NULL; Campaign_Channel_ID int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N'PK_MarketingCampaignChannel', N'marketing.MarketingCampaignChannel', N'CLUSTERED:Marketing_Campaign_ID,Campaign_Channel_ID'),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N'marketing.MarketingCampaignAudience', N'marketing.MarketingCampaignAudience', N'Marketing_Campaign_ID int NOT NULL; Campaign_Audience_ID int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N'PK_MarketingCampaignAudience', N'marketing.MarketingCampaignAudience', N'CLUSTERED:Marketing_Campaign_ID,Campaign_Audience_ID'),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N'marketing.CampaignBudget', N'marketing.CampaignBudget', N'Campaign_Budget_ID int NOT NULL IDENTITY; Marketing_Campaign_ID int NOT NULL; Campaign_Channel_ID int NULL; Total_Allocated_Amount decimal(18,2) NOT NULL; Currency char(3) NOT NULL; Approval_Date date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N'PK_CampaignBudget', N'marketing.CampaignBudget', N'CLUSTERED:Campaign_Budget_ID'),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N'marketing.CampaignCost', N'marketing.CampaignCost', N'Campaign_Cost_ID int NOT NULL IDENTITY; Marketing_Campaign_ID int NOT NULL; Campaign_Channel_ID int NULL; Actual_Spent decimal(18,2) NOT NULL; Currency char(3) NOT NULL; Cost_Date date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N'PK_CampaignCost', N'marketing.CampaignCost', N'CLUSTERED:Campaign_Cost_ID'),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N'marketing.CampaignResult', N'marketing.CampaignResult', N'Campaign_Result_ID int NOT NULL IDENTITY; Marketing_Campaign_ID int NOT NULL; Metric_Name nvarchar(100) NOT NULL; Metric_Value decimal(18,4) NOT NULL; Measurement_Date date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N'PK_CampaignResult', N'marketing.CampaignResult', N'CLUSTERED:Campaign_Result_ID'),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N'marketing.Promotion', N'marketing.Promotion', N'Promotion_ID int NOT NULL IDENTITY; Marketing_Campaign_ID int NULL; Promotion_Code nvarchar(30) NOT NULL; Promotion_Name nvarchar(150) NOT NULL; Promotion_Type nvarchar(30) NOT NULL; Discount_Type nvarchar(30) NOT NULL; Discount_Value decimal(18,2) NOT NULL; Currency char(3) NULL; Start_Date date NOT NULL; End_Date date NOT NULL; Promotion_Status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N'PK_Promotion', N'marketing.Promotion', N'CLUSTERED:Promotion_ID'),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N'marketing.BrandActivity', N'marketing.BrandActivity', N'Brand_Activity_ID int NOT NULL IDENTITY; Brand_ID int NOT NULL; Activity_Type nvarchar(30) NULL; Activity_Title nvarchar(200) NULL; Activity_Description nvarchar(1000) NULL; Activity_Start_Date date NULL; Activity_End_Date date NULL; Activity_Channel nvarchar(100) NULL; Activity_Status nvarchar(30) NULL; Activity_Owner nvarchar(150) NULL; Activity_Cost decimal(18,2) NULL; Currency char(3) NULL; Activity_Result nvarchar(1000)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N'PK_BrandActivity', N'marketing.BrandActivity', N'CLUSTERED:Brand_Activity_ID'),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N'marketing.Market', N'marketing.Market', N'Market_ID int NOT NULL IDENTITY; Market_Code nvarchar(30) NOT NULL; Market_Name nvarchar(150) NOT NULL; Market_Type nvarchar(30) NULL; Market_Description nvarchar(1000) NULL; Market_Status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N'PK_Market', N'marketing.Market', N'CLUSTERED:Market_ID'),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N'marketing.MarketSegment', N'marketing.MarketSegment', N'Market_Segment_ID int NOT NULL IDENTITY; Market_ID int NOT NULL; Segment_Code nvarchar(30) NOT NULL; Segment_Name nvarchar(150) NOT NULL; Segmentation_Basis nvarchar(30) NOT NULL; Segment_Description nvarchar(1000) NULL; Segment_Status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N'PK_MarketSegment', N'marketing.MarketSegment', N'CLUSTERED:Market_Segment_ID'),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N'marketing.MarketResearch', N'marketing.MarketResearch', N'Market_Research_ID int NOT NULL IDENTITY; Market_ID int NOT NULL; Research_Title nvarchar(200) NOT NULL; Research_Type nvarchar(30) NOT NULL; Start_Date date NOT NULL; End_Date date NULL; Research_Status nvarchar(30) NOT NULL; Responsible_Person nvarchar(150) NOT NULL; Research_Cost decimal(18,2) NULL; Currency char(3)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N'PK_MarketResearch', N'marketing.MarketResearch', N'CLUSTERED:Market_Research_ID'),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N'marketing.MarketSurvey', N'marketing.MarketSurvey', N'Market_Survey_ID int NOT NULL IDENTITY; Market_Research_ID int NOT NULL; Market_Segment_ID int NULL; Survey_Title nvarchar(200) NOT NULL; Survey_Date date NOT NULL; Survey_Method nvarchar(30) NOT NULL; Sample_Size int NOT NULL; Survey_Status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N'PK_MarketSurvey', N'marketing.MarketSurvey', N'CLUSTERED:Market_Survey_ID'),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N'marketing.ResearchResult', N'marketing.ResearchResult', N'Research_Result_ID int NOT NULL IDENTITY; Market_Research_ID int NOT NULL; Result_Title nvarchar(200) NOT NULL; Result_Summary nvarchar(2000) NOT NULL; Result_Date date NOT NULL; Recommendation nvarchar(2000) NULL; Opportunity_Identified nvarchar(500)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N'PK_ResearchResult', N'marketing.ResearchResult', N'CLUSTERED:Research_Result_ID'),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N'marketing.Competitor', N'marketing.Competitor', N'Competitor_ID int NOT NULL IDENTITY; Competitor_Name nvarchar(150) NOT NULL; Competitor_Type nvarchar(30) NOT NULL; Market_ID int NULL; Competitor_Status nvarchar(30)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N'PK_Competitor', N'marketing.Competitor', N'CLUSTERED:Competitor_ID'),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N'marketing.CompetitorProduct', N'marketing.CompetitorProduct', N'Competitor_Product_ID int NOT NULL IDENTITY; Competitor_ID int NOT NULL; Competitor_Product_Name nvarchar(150) NOT NULL; Category nvarchar(100)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N'PK_CompetitorProduct', N'marketing.CompetitorProduct', N'CLUSTERED:Competitor_Product_ID'),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(N'TABLE', N'marketing.MarketPrice', N'marketing.MarketPrice', N'Market_Price_ID int NOT NULL IDENTITY; Product_ID int NULL; Competitor_Product_ID int NULL; Market_ID int NOT NULL; Price_Date datetime2(0) NOT NULL; Price_Value decimal(18,2) NOT NULL; Currency char(3) NOT NULL; Price_Source nvarchar(100) NOT NULL'),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(N'PK', N'PK_MarketPrice', N'marketing.MarketPrice', N'CLUSTERED:Market_Price_ID'),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N'UQ_ProductCategory_Category_Code', N'ref.ProductCategory', N'NONCLUSTERED|UNIQUE|Category_Code||'),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N'UQ_Package_Package_Code', N'ref.Package', N'NONCLUSTERED|UNIQUE|Package_Code||'),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N'UQ_Brand_Brand_Code', N'core.Brand', N'NONCLUSTERED|UNIQUE|Brand_Code||'),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N'UQ_Product_Product_Code', N'core.Product', N'NONCLUSTERED|UNIQUE|Product_Code||'),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N'UQ_SKU_SKU_Code', N'core.SKU', N'NONCLUSTERED|UNIQUE|SKU_Code||'),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(N'UX', N'UQ_SKU_Barcode', N'core.SKU', N'NONCLUSTERED|UNIQUE|Barcode||([Barcode]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N'UQ_Promotion_Promotion_Code', N'marketing.Promotion', N'NONCLUSTERED|UNIQUE|Promotion_Code||'),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N'UQ_Market_Market_Code', N'marketing.Market', N'NONCLUSTERED|UNIQUE|Market_Code||'),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N'UQ_MarketSegment_Segment_Code', N'marketing.MarketSegment', N'NONCLUSTERED|UNIQUE|Segment_Code||'),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(N'UQ', N'UQ_CampaignResult_Marketing_Campaign_ID_Metric_Name_Measurement_Date', N'marketing.CampaignResult', N'NONCLUSTERED|UNIQUE|Marketing_Campaign_ID,Metric_Name,Measurement_Date||'),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N'CK_Brand_Brand_End_Date', N'core.Brand', N'([Brand_End_Date] IS NULL OR [Brand_Start_Date] IS NOT NULL AND [Brand_End_Date]&gt;=[Brand_Start_Date])'),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N'CK_Brand_Brand_Country', N'core.Brand', N'(([Brand_Country]) collate Latin1_General_BIN like ''[A-Z][A-Z]'')'),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N'CK_Product_Weight', N'core.Product', N'([Weight]&gt;(0))'),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N'CK_Product_Tax_Rate', N'core.Product', N'([Tax_Rate]&gt;=(0) AND [Tax_Rate]&lt;=(100))'),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N'CK_Product_Product_Updated_Date', N'core.Product', N'([Product_Updated_Date]&gt;=[Product_Created_Date])'),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N'CK_ProductCategory_Parent_Category_ID', N'ref.ProductCategory', N'([Parent_Category_ID]&lt;&gt;[Product_Category_ID])'),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N'CK_ProductCategory_Category_Level', N'ref.ProductCategory', N'([Category_Level]&gt;=(1))'),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N'CK_SKU_Weight', N'core.SKU', N'([Weight]&gt;(0))'),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N'CK_SKU_Standard_Cost', N'core.SKU', N'([Standard_Cost]&gt;=(0))'),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N'CK_SKU_Currency', N'core.SKU',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N'CK_SKU_Standard_Cost_Currency', N'core.SKU', N'([Standard_Cost] IS NULL OR [Currency]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N'CK_ProductPrice_Unit_Price', N'marketing.ProductPrice', N'([Unit_Price]&gt;=(0))'),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N'CK_ProductPrice_Effective_To', N'marketing.ProductPrice', N'([Effective_To]&gt;=[Effective_From])'),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N'CK_ProductPrice_Currency', N'marketing.ProductPrice',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N'CK_CampaignChannel_Channel_Status', N'marketing.CampaignChannel', N'([Channel_Status]=N''Inactive'' OR [Channel_Status]=N''Active'')'),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N'CK_CampaignAudience_Audience_Status', N'marketing.CampaignAudience', N'([Audience_Status]=N''Inactive'' OR [Audience_Status]=N''Active'')'),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N'CK_MarketingCampaign_End_Date', N'marketing.MarketingCampaign', N'([End_Date]&gt;=[Start_Date])'),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N'CK_MarketingCampaign_Campaign_Purpose', N'marketing.MarketingCampaign', N'([Campaign_Purpose]=N''Marketing'' OR [Campaign_Purpose]=N''Brand'')'),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N'CK_MarketingCampaign_Brand_ID', N'marketing.MarketingCampaign', N'([Campaign_Purpose]&lt;&gt;N''Brand'' OR [Brand_ID]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N'CK_CampaignBudget_Total_Allocated_Amount', N'marketing.CampaignBudget', N'([Total_Allocated_Amount]&gt;=(0))'),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N'CK_CampaignBudget_Currency', N'marketing.CampaignBudget',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N'CK_CampaignCost_Actual_Spent', N'marketing.CampaignCost', N'([Actual_Spent]&gt;=(0))'),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N'CK_CampaignCost_Currency', N'marketing.CampaignCost',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N'CK_Promotion_End_Date', N'marketing.Promotion', N'([End_Date]&gt;=[Start_Date])'),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N'CK_Promotion_Discount_Type', N'marketing.Promotion', N'([Discount_Type]=N''Fixed Amount'' OR [Discount_Type]=N''Percentage'')'),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N'CK_Promotion_Discount_Value', N'marketing.Promotion', N'([Discount_Value]&gt;=(0) AND ([Discount_Type]&lt;&gt;N''Percentage'' OR [Discount_Value]&lt;=(100)))'),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N'CK_Promotion_Discount_Type_Currency', N'marketing.Promotion', N'([Discount_Type]&lt;&gt;N''Fixed Amount'' OR [Currency]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N'CK_Promotion_Currency', N'marketing.Promotion',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N'CK_BrandActivity_Activity_End_Date', N'marketing.BrandActivity', N'([Activity_End_Date] IS NULL OR [Activity_Start_Date] IS NOT NULL AND [Activity_End_Date]&gt;=[Activity_Start_Date])'),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N'CK_BrandActivity_Activity_Cost', N'marketing.BrandActivity', N'([Activity_Cost]&gt;=(0))'),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N'CK_BrandActivity_Currency', N'marketing.BrandActivity',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N'CK_BrandActivity_Activity_Cost_Currency', N'marketing.BrandActivity', N'([Activity_Cost] IS NULL OR [Currency]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N'CK_MarketSegment_Segmentation_Basis', N'marketing.MarketSegment', N'([Segmentation_Basis]=N''Behavioral'' OR [Segmentation_Basis]=N''Demographic'' OR [Segmentation_Basis]=N''Geographic'')'),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N'CK_MarketResearch_End_Date', N'marketing.MarketResearch', N'([End_Date]&gt;=[Start_Date])'),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N'CK_MarketResearch_Research_Cost', N'marketing.MarketResearch', N'([Research_Cost]&gt;=(0))'),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N'CK_MarketResearch_Currency', N'marketing.MarketResearch',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N'CK_MarketResearch_Research_Cost_Currency', N'marketing.MarketResearch', N'([Research_Cost] IS NULL OR [Currency]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N'CK_MarketSurvey_Sample_Size', N'marketing.MarketSurvey', N'([Sample_Size]&gt;(0))'),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N'CK_MarketPrice_Product_ID_Competitor_Product_ID', N'marketing.MarketPrice', N'([Product_ID] IS NOT NULL AND [Competitor_Product_ID] IS NULL OR [Product_ID] IS NULL AND [Competitor_Product_ID]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N'CK_MarketPrice_Price_Value', N'marketing.MarketPrice', N'([Price_Value]&gt;=(0))'),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(N'CK', N'CK_MarketPrice_Currency', N'marketing.MarketPrice', N'(([Currency]) collate Latin1_General_BIN like ''[A-Z][A-Z][A-Z]'')'),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(N'DF', N'DF_Product_Product_Created_Date', N'core.Product', N'Product_Created_Date=(sysdatetime())'),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N'FK_Product_ProductCategory_Product_Category_ID', N'core.Product', N'Product_Category_ID -&gt; ref.ProductCategory(Product_Category_ID)|NO_ACTION|NO_ACTION'),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N'FK_Product_Brand_Brand_ID', N'core.Product', N'Brand_ID -&gt; core.Brand(Brand_ID)|NO_ACTION|NO_ACTION'),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N'FK_SKU_Product_Product_ID', N'core.SKU', N'Product_ID -&gt; core.Product(Product_ID)|NO_ACTION|NO_ACTION'),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N'FK_MarketPrice_Product_Product_ID', N'marketing.MarketPrice', N'Product_ID -&gt; core.Product(Product_ID)|NO_ACTION|NO_ACTION'),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N'FK_SKU_Package_Package_ID', N'core.SKU', N'Package_ID -&gt; ref.Package(Package_ID)|NO_ACTION|NO_ACTION'),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N'FK_ProductPrice_SKU_SKU_ID', N'marketing.ProductPrice', N'SKU_ID -&gt; core.SKU(SKU_ID)|NO_ACTION|NO_ACTION'),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N'FK_BrandActivity_Brand_Brand_ID', N'marketing.BrandActivity', N'Brand_ID -&gt; core.Brand(Brand_ID)|NO_ACTION|NO_ACTION'),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N'FK_MarketingCampaign_Brand_Brand_ID', N'marketing.MarketingCampaign', N'Brand_ID -&gt; core.Brand(Brand_ID)|NO_ACTION|NO_ACTION'),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N'FK_MarketingCampaignChannel_MarketingCampaign_Marketing_Campaign_ID', N'marketing.MarketingCampaignChannel',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N'FK_MarketingCampaignChannel_CampaignChannel_Campaign_Channel_ID', N'marketing.MarketingCampaignChannel', N'Campaign_Channel_ID -&gt; marketing.CampaignChannel(Campaign_Channel_ID)|NO_ACTION|NO_ACTION'),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N'FK_MarketingCampaignAudience_MarketingCampaign_Marketing_Campaign_ID', N'marketing.MarketingCampaignAudience',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N'FK_MarketingCampaignAudience_CampaignAudience_Campaign_Audience_ID', N'marketing.MarketingCampaignAudience', N'Campaign_Audience_ID -&gt; marketing.CampaignAudience(Campaign_Audience_ID)|NO_ACTION|NO_ACTION'),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N'FK_CampaignBudget_MarketingCampaign_Marketing_Campaign_ID', N'marketing.CampaignBudget',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N'FK_CampaignCost_MarketingCampaign_Marketing_Campaign_ID', N'marketing.CampaignCost',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N'FK_CampaignResult_MarketingCampaign_Marketing_Campaign_ID', N'marketing.CampaignResult',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N'FK_Promotion_MarketingCampaign_Marketing_Campaign_ID', N'marketing.Promotion', N'Marketing_Campaign_ID -&gt; marketing.MarketingCampaign(Marketing_Campaign_ID)|NO_ACTION|NO_ACTION'),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N'FK_MarketSegment_Market_Market_ID', N'marketing.MarketSegment', N'Market_ID -&gt; marketing.Market(Market_ID)|NO_ACTION|NO_ACTION'),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N'FK_MarketResearch_Market_Market_ID', N'marketing.MarketResearch', N'Market_ID -&gt; marketing.Market(Market_ID)|NO_ACTION|NO_ACTION'),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N'FK_MarketPrice_Market_Market_ID', N'marketing.MarketPrice', N'Market_ID -&gt; marketing.Market(Market_ID)|NO_ACTION|NO_ACTION'),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N'FK_Competitor_Market_Market_ID', N'marketing.Competitor', N'Market_ID -&gt; marketing.Market(Market_ID)|NO_ACTION|NO_ACTION'),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N'FK_MarketSurvey_MarketSegment_Market_Segment_ID', N'marketing.MarketSurvey', N'Market_Segment_ID -&gt; marketing.MarketSegment(Market_Segment_ID)|NO_ACTION|NO_ACTION'),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N'FK_MarketSurvey_MarketResearch_Market_Research_ID', N'marketing.MarketSurvey', N'Market_Research_ID -&gt; marketing.MarketResearch(Market_Research_ID)|NO_ACTION|NO_ACTION'),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N'FK_ResearchResult_MarketResearch_Market_Research_ID', N'marketing.ResearchResult', N'Market_Research_ID -&gt; marketing.MarketResearch(Market_Research_ID)|NO_ACTION|NO_ACTION'),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N'FK_CompetitorProduct_Competitor_Competitor_ID', N'marketing.CompetitorProduct', N'Competitor_ID -&gt; marketing.Competitor(Competitor_ID)|NO_ACTION|NO_ACTION'),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N'FK_MarketPrice_CompetitorProduct_Competitor_Product_ID', N'marketing.MarketPrice', N'Competitor_Product_ID -&gt; marketing.CompetitorProduct(Competitor_Product_ID)|NO_ACTION|NO_ACTION'),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N'FK_CampaignBudget_CampaignChannel_Campaign_Channel_ID', N'marketing.CampaignBudget', N'Campaign_Channel_ID -&gt; marketing.CampaignChannel(Campaign_Channel_ID)|NO_ACTION|NO_ACTION'),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N'FK_CampaignCost_CampaignChannel_Campaign_Channel_ID', N'marketing.CampaignCost', N'Campaign_Channel_ID -&gt; marketing.CampaignChannel(Campaign_Channel_ID)|NO_ACTION|NO_ACTION'),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N'FK_ProductCategory_ProductCategory_Parent_Category_ID', N'ref.ProductCategory', N'Parent_Category_ID -&gt; ref.ProductCategory(Product_Category_ID)|NO_ACTION|NO_ACTION'),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N'FK_CampaignBudget_MarketingCampaignChannel_Marketing_Campaign_ID_Campaign_Channel_ID', N'marketing.CampaignBudget', N'Marketing_Campaign_ID,Campaign_Channel_ID -&gt; marketing.MarketingCampaignChannel(Marketing_Campaign_ID,Campaign_Channel_ID)|NO_ACTION|NO_ACTION'),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(N'FK', N'FK_CampaignCost_MarketingCampaignChannel_Marketing_Campaign_ID_Campaign_Channel_ID', N'marketing.CampaignCost', N'Marketing_Campaign_ID,Campaign_Channel_ID -&gt; marketing.MarketingCampaignChannel(Marketing_Campaign_ID,Campaign_Channel_ID)|NO_ACTION|NO_ACTION'),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N'IX_ProductCategory_Parent_Category_ID', N'ref.ProductCategory', N'NONCLUSTERED|NONUNIQUE|Parent_Category_ID||'),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N'IX_Product_Product_Category_ID', N'core.Product', N'NONCLUSTERED|NONUNIQUE|Product_Category_ID||'),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N'IX_Product_Brand_ID', N'core.Product', N'NONCLUSTERED|NONUNIQUE|Brand_ID||'),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N'IX_SKU_Product_ID', N'core.SKU', N'NONCLUSTERED|NONUNIQUE|Product_ID||'),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N'IX_SKU_Package_ID', N'core.SKU', N'NONCLUSTERED|NONUNIQUE|Package_ID||'),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N'IX_ProductPrice_SKU_ID_Price_Type_Effective_From', N'marketing.ProductPrice', N'NONCLUSTERED|NONUNIQUE|SKU_ID,Price_Type,Effective_From||'),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N'IX_MarketingCampaign_Brand_ID', N'marketing.MarketingCampaign', N'NONCLUSTERED|NONUNIQUE|Brand_ID||'),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N'IX_MarketingCampaignChannel_Campaign_Channel_ID', N'marketing.MarketingCampaignChannel', N'NONCLUSTERED|NONUNIQUE|Campaign_Channel_ID||'),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N'IX_MarketingCampaignAudience_Campaign_Audience_ID', N'marketing.MarketingCampaignAudience', N'NONCLUSTERED|NONUNIQUE|Campaign_Audience_ID||'),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N'IX_CampaignBudget_Marketing_Campaign_ID_Campaign_Channel_ID', N'marketing.CampaignBudget', N'NONCLUSTERED|NONUNIQUE|Marketing_Campaign_ID,Campaign_Channel_ID||'),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N'IX_CampaignCost_Marketing_Campaign_ID_Campaign_Channel_ID', N'marketing.CampaignCost', N'NONCLUSTERED|NONUNIQUE|Marketing_Campaign_ID,Campaign_Channel_ID||'),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N'IX_CampaignCost_Campaign_Channel_ID_Cost_Date', N'marketing.CampaignCost', N'NONCLUSTERED|NONUNIQUE|Campaign_Channel_ID,Cost_Date|Actual_Spent,Currency|([Campaign_Channel_ID]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N'IX_Promotion_Marketing_Campaign_ID', N'marketing.Promotion', N'NONCLUSTERED|NONUNIQUE|Marketing_Campaign_ID||'),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N'IX_BrandActivity_Brand_ID', N'marketing.BrandActivity', N'NONCLUSTERED|NONUNIQUE|Brand_ID||'),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N'IX_MarketSegment_Market_ID', N'marketing.MarketSegment', N'NONCLUSTERED|NONUNIQUE|Market_ID||'),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N'IX_MarketResearch_Market_ID', N'marketing.MarketResearch', N'NONCLUSTERED|NONUNIQUE|Market_ID||'),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N'IX_MarketSurvey_Market_Research_ID', N'marketing.MarketSurvey', N'NONCLUSTERED|NONUNIQUE|Market_Research_ID||'),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N'IX_MarketSurvey_Market_Segment_ID', N'marketing.MarketSurvey', N'NONCLUSTERED|NONUNIQUE|Market_Segment_ID||([Market_Segment_ID]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N'IX_ResearchResult_Market_Research_ID', N'marketing.ResearchResult', N'NONCLUSTERED|NONUNIQUE|Market_Research_ID||'),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N'IX_Competitor_Market_ID', N'marketing.Competitor', N'NONCLUSTERED|NONUNIQUE|Market_ID||([Market_ID]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N'IX_CompetitorProduct_Competitor_ID', N'marketing.CompetitorProduct', N'NONCLUSTERED|NONUNIQUE|Competitor_ID||'),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N'IX_MarketPrice_Market_ID_Price_Date', N'marketing.MarketPrice', N'NONCLUSTERED|NONUNIQUE|Market_ID,Price_Date|Competitor_Product_ID,Currency,Price_Value,Product_ID|'),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N'IX_MarketPrice_Product_ID_Price_Date', N'marketing.MarketPrice', N'NONCLUSTERED|NONUNIQUE|Product_ID,Price_Date||([Product_ID]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(N'IX', N'IX_MarketPrice_Competitor_Product_ID_Price_Date', N'marketing.MarketPrice', N'NONCLUSTERED|NONUNIQUE|Competitor_Product_ID,Price_Date||([Competitor_Product_ID] IS NOT NULL)'),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(N'TR', N'TR_ProductPrice_NoOverlap', N'marketing.ProductPrice', N'marketing.ProductPrice|AFTER|INSERT,UPDATE|ENABLED'),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(N'TR', N'TR_ProductCategory_Hierarchy', N'ref.ProductCategory', N'ref.ProductCategory|AFTER|INSERT,UPDATE|ENABLED');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WITH tbl AS (SELECT OBJECT_ID(n) AS object_id, n AS full_name FROM (VALUES (N'ref.ProductCategory'), (N'ref.Package'), (N'core.Brand'), (N'core.Product'), (N'core.SKU'), (N'marketing.ProductPrice'), (N'marketing.CampaignChannel'), (N'marketing.CampaignAudience'), (N'marketing.MarketingCampaign'), (N'marketing.MarketingCampaignChannel'), (N'marketing.MarketingCampaignAudience'), (N'marketing.CampaignBudget'), (N'marketing.CampaignCost'), (N'marketing.CampaignResult'), (N'marketing.Promotion'), (N'marketing.BrandActivity'), (N'marketing.Market'), (N'marketing.MarketSegment'), (N'marketing.MarketResearch'), (N'marketing.MarketSurvey'), (N'marketing.ResearchResult'), (N'marketing.Competitor'), (N'marketing.CompetitorProduct'), (N'marketing.MarketPrice')) v(n) WHERE OBJECT_ID(n) IS NOT NULL),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icols AS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i.object_id, i.index_id, i.name, i.type_desc, i.is_unique, i.is_primary_key, i.is_unique_constraint, i.filter_definition,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STRING_AGG(CASE WHEN ic.is_included_column = 0 THEN CAST(col.name AS nvarchar(max)) + IIF(ic.is_descending_key = 1, N' DESC', N'') END, N',')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WITHIN GROUP (ORDER BY ic.key_ordinal, col.name) AS keys,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STRING_AGG(CASE WHEN ic.is_included_column = 1 THEN CAST(col.name AS nvarchar(max)) END, N',')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WITHIN GROUP (ORDER BY ic.key_ordinal, col.name) AS incs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sys.indexes i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tbl t ON t.object_id = i.object_id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sys.index_columns ic ON ic.object_id = i.object_id AND ic.index_id = i.index_id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col ON col.object_id = ic.object_id AND col.column_id = ic.column_id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GROUP BY i.object_id, i.index_id, i.name, i.type_desc, i.is_unique, i.is_primary_key, i.is_unique_constraint, i.filter_definition),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act AS (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N'TABLE' AS kind, t.full_name AS obj, t.full_name AS parent,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(SELECT STRING_AGG(CONCAT(CAST(c.name AS nvarchar(max)), N' ', CASE WHEN ty.name IN (N'nvarchar', N'nchar') THEN ty.name + N'(' + CASE WHEN c.max_length = -1 THEN N'max' ELSE CAST(c.max_length / 2 AS nvarchar(10)) END + N')' WHEN ty.name IN (N'varchar', N'char') THEN ty.name + N'(' + CASE WHEN c.max_length = -1 THEN N'max' ELSE CAST(c.max_length AS nvarchar(10)) END + N')' WHEN ty.name IN (N'decimal', N'numeric') THEN ty.name + N'(' + CAST(c.precision AS nvarchar(10)) + N',' + CAST(c.scale AS nvarchar(10)) + N')' WHEN ty.name = N'datetime2' THEN N'datetime2(' + CAST(c.scale AS nvarchar(10)) + N')' ELSE ty.name END, IIF(c.is_nullable = 1, N' NULL', N' NOT NULL'), IIF(c.is_identity = 1, N' IDENTITY', N'')), N'; ')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 WITHIN GROUP (ORDER BY c.column_id)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FROM sys.columns c JOIN sys.types ty ON ty.user_type_id = c.user_type_id WHERE c.object_id = t.object_id) AS sig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tbl t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CASE WHEN x.is_primary_key = 1 THEN N'PK' WHEN x.is_unique_constraint = 1 THEN N'UQ' WHEN x.is_unique = 1 THEN N'UX' ELSE N'IX' END,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x.name, t.full_name,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CASE WHEN x.is_primary_key = 1 THEN CONCAT(x.type_desc, N':', x.keys)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ELSE CONCAT(x.type_desc, N'|', IIF(x.is_unique = 1, N'UNIQUE', N'NONUNIQUE'), N'|', x.keys, N'|', x.incs, N'|', x.filter_definition)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icols x JOIN tbl t ON t.object_id = x.object_id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N'CK', k.name, t.full_name, k.definition FROM sys.check_constraints k JOIN tbl t ON t.object_id = k.parent_object_id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N'DF', d.name, t.full_name, CONCAT(col.name, N'=', d.definition)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sys.default_constraints d JOIN tbl t ON t.object_id = d.parent_object_id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col ON col.object_id = d.parent_object_id AND col.column_id = d.parent_column_id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N'FK', f.name, t.full_name,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CONCAT(STRING_AGG(CAST(pc.name AS nvarchar(max)), N',') WITHIN GROUP (ORDER BY fc.constraint_column_id), N' -&gt; 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OBJECT_SCHEMA_NAME(f.referenced_object_id), N'.', OBJECT_NAME(f.referenced_object_id), N'(',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STRING_AGG(CAST(rc.name AS nvarchar(max)), N',') WITHIN GROUP (ORDER BY fc.constraint_column_id), N')|',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f.delete_referential_action_desc, N'|', f.update_referential_action_desc)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sys.foreign_keys f JOIN tbl t ON t.object_id = f.parent_object_id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sys.foreign_key_columns fc ON fc.constraint_object_id = f.object_id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pc ON pc.object_id = fc.parent_object_id AND pc.column_id = fc.parent_column_id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JOIN sys.columns rc ON rc.object_id = fc.referenced_object_id AND rc.column_id = fc.referenced_column_id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GROUP BY f.name, t.full_name, f.referenced_object_id, f.delete_referential_action_desc, f.update_referential_action_desc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UNION ALL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N'TR', tr.name, t.full_name,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CONCAT(t.full_name, N'|', IIF(tr.is_instead_of_trigger = 1, N'INSTEAD OF', N'AFTER'), N'|',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(SELECT STRING_AGG(CAST(te.type_desc AS nvarchar(max)), N',') WITHIN GROUP (ORDER BY te.type_desc) FROM sys.trigger_events te WHERE te.object_id = tr.object_id),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 N'|', IIF(tr.is_disabled = 1, N'DISABLED', N'ENABLED'))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sys.triggers tr JOIN tbl t ON t.object_id = tr.parent_id)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#Diff2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COALESCE(e.kind, a.kind), COALESCE(e.obj, a.obj),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CASE WHEN a.obj IS NULL THEN N'missing'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WHEN e.obj IS NULL THEN N'unexpected object: ' + a.sig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ELSE N'expected [' + e.sig + N'] actual [' + a.sig + N']' END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@E 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FULL JOIN act a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ON a.kind = e.kind AND a.obj COLLATE Latin1_General_BIN2 = e.obj COLLATE Latin1_General_BIN2 AND a.parent COLLATE Latin1_General_BIN2 = e.parent COLLATE Latin1_General_BIN2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a.obj IS NULL OR e.obj IS NULL OR a.sig COLLATE Latin1_General_BIN2 &lt;&gt; e.sig COLLATE Latin1_General_BIN2;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@chg int = (SELECT COUNT(*) FROM (SELECT kind, obj, problem FROM #Diff EXCEPT SELECT kind, obj, problem FROM #Diff2) x)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   + (SELECT COUNT(*) FROM (SELECT kind, obj, problem FROM #Diff2 EXCEPT SELECT kind, obj, problem FROM #Diff) y);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#R (id, status, goal, input, expected, actual)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VALUES ('D03', IIF(@chg = 0, 'PASS', 'FAIL'), N'structure after the tests is identical to the structure before them', N'Part A comparison repeated after Parts B and C', N'0 changes', CONCAT(@chg, N' changes'));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DROP TABLE #Diff2;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NOEXEC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---- Report: one line per test (TEST|id|status|goal|input|expected|actual) and the details of any structural difference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OBJECT_ID(N'tempdb..#R') IS NOT NULL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DECLARE @line nvarchar(max), @pass int, @fail int;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DECLARE r CURSOR LOCAL FAST_FORWARD FOR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SELECT CONCAT('TEST|', id, '|', status, '|', goal, '|', input, '|', expected, '|', REPLACE(REPLACE(actual, CHAR(13), ' '), CHAR(10), ' ')) FROM #R ORDER BY seq;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OPEN r; FETCH NEXT FROM r INTO @line;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WHILE @@FETCH_STATUS = 0 BEGIN PRINT @line; FETCH NEXT FROM r INTO @line; 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CLOSE r; DEALLOCATE r;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DECLARE d CURSOR LOCAL FAST_FORWARD FOR SELECT CONCAT(N'  DETAIL ', kind, N' ', obj, N': ', problem) FROM #Diff;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OPEN d; FETCH NEXT FROM d INTO @line;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WHILE @@FETCH_STATUS = 0 BEGIN PRINT @line; FETCH NEXT FROM d INTO @line; 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CLOSE d; DEALLOCATE 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@pass = SUM(IIF(status = 'PASS', 1, 0)), @fail = SUM(IIF(status = 'FAIL', 1, 0)) FROM #R;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IF @fail = 0 PRINT CONCAT(N'RESULT: PASS - ', @pass, N' of ', @pass, N' tests passed. All test rows rolled back.');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ELSE RAISERROR(N'RESULT: FAIL - %d test(s) failed, %d passed.', 16, 1, @fail, @pass);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DROP TABLE #R; DROP TABLE #Diff;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N'07-Team2-06-Test-Validation.sql finished.';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bidi/>
        <w:spacing w:after="60"/>
      </w:pPr>
    </w:p>
    <w:p>
      <w:pPr>
        <w:keepNext/>
        <w:bidi/>
        <w:spacing w:after="40"/>
      </w:pPr>
      <w:r>
        <w:rPr>
          <w:b/>
          <w:bCs/>
          <w:i w:val="0"/>
          <w:rtl/>
          <w:lang w:bidi="fa-IR"/>
        </w:rPr>
        <w:t xml:space="preserve">پیام‌های اجرا (سناریوی </w:t>
      </w:r>
      <w:r>
        <w:rPr>
          <w:b/>
          <w:bCs/>
          <w:i w:val="0"/>
          <w:lang w:val="en-US" w:bidi="en-US"/>
        </w:rPr>
        <w:t xml:space="preserve">S1</w:t>
      </w:r>
      <w:r>
        <w:rPr>
          <w:b/>
          <w:bCs/>
          <w:i w:val="0"/>
          <w:rtl/>
          <w:lang w:bidi="fa-IR"/>
        </w:rPr>
        <w:t xml:space="preserve">، دیتابیس تازه):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Changed database context to 'FoodDistributionDB'.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TEST|A01|PASS|columns of every table: name, order, data type, length, precision, NULL/NOT NULL, IDENTITY|catalog definition|24 objects match the design, no extra object|24 of 24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TEST|A02|PASS|primary keys: clustered, exact key columns and order|catalog definition|24 objects match the design, no extra object|24 of 24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TEST|A03|PASS|UNIQUE constraints: exact columns|catalog definition|9 objects match the design, no extra object|9 of 9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TEST|A04|PASS|filtered unique index: column, uniqueness and filter|catalog definition|1 objects match the design, no extra object|1 of 1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TEST|A05|PASS|foreign keys: child columns, referenced table, referenced columns, column order, NO ACTION|catalog definition|30 objects match the design, no extra object|30 of 30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TEST|A06|PASS|CHECK constraints: actual expression text|catalog definition|41 objects match the design, no extra object|41 of 41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TEST|A07|PASS|DEFAULT constraints: column and expression|catalog definition|1 objects match the design, no extra object|1 of 1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TEST|A08|PASS|nonclustered indexes: key columns and order, INCLUDE columns, uniqueness, type, filter|catalog definition|24 objects match the design, no extra object|24 of 24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TEST|A09|PASS|integrity triggers: table, AFTER, INSERT and UPDATE events, enabled|catalog definition|2 objects match the design, no extra object|2 of 2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TEST|A10|PASS|every CHECK and FOREIGN KEY is enabled and trusted|sys.check_constraints, sys.foreign_keys|0 disabled or untrusted|0 disabled or untrusted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TEST|A11|PASS|FK column data type equals the referenced column|sys.foreign_key_columns|0 mismatches|0 mismatches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TEST|B01|PASS|valid rows in all 24 tables are accepted|one valid row per table|accepted|accepted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TEST|B40|PASS|DEFAULT fills Product_Created_Date with the insert time|Product without Product_Created_Date|between 2026-10-28 19:53:34 and 2026-10-28 19:53:34|2026-10-28 19:53:35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TEST|B41|PASS|an explicit Product_Created_Date is kept|Product_Created_Date = 2026-01-02 03:04:05|2026-01-02 03:04:05|2026-01-02 03:04:05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TEST|B02|PASS|constraint behaviour|Product_Code = 'PRD-001' (تکراری)|rejected: Msg 2627 by UQ_Product_Product_Code|rejected: Msg 2627 - Violation of UNIQUE KEY constraint 'UQ_Product_Product_Code'. Cannot insert duplicate key in object 'core.Product'. The duplicate key value is (PRD-001).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TEST|B03|PASS|constraint behaviour|SKU_Code = 'SKU-001' با بارکد و محصول دیگر|rejected: Msg 2627 by UQ_SKU_SKU_Code|rejected: Msg 2627 - Violation of UNIQUE KEY constraint 'UQ_SKU_SKU_Code'. Cannot insert duplicate key in object 'core.SKU'. The duplicate key value is (SKU-001).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TEST|B04|PASS|constraint behaviour|Brand_ID = -1|rejected: Msg 547 by FK_Product_Brand_Brand_ID|rejected: Msg 547 - The INSERT statement conflicted with the FOREIGN KEY constraint "FK_Product_Brand_Brand_ID". The conflict occurred in database "FoodDistributionDB", table "core.Brand", column 'Brand_ID'.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TEST|B05|PASS|constraint behaviour|Product_Name = NULL|rejected: Msg 515 by Product_Name|rejected: Msg 515 - Cannot insert the value NULL into column 'Product_Name', table 'FoodDistributionDB.core.Product'; column does not allow nulls. INSERT fails.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TEST|B06|PASS|constraint behaviour|Barcode = '6260000000017' (تکراری)|rejected: Msg 2601 by UQ_SKU_Barcode|rejected: Msg 2601 - Cannot insert duplicate key row in object 'core.SKU' with unique index 'UQ_SKU_Barcode'. The duplicate key value is (6260000000017).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TEST|B07|PASS|constraint behaviour|دو SKU جدید بدون بارکد|accepted|accepted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TEST|B08|PASS|constraint behaviour|SKU.Weight = -2.500|rejected: Msg 547 by CK_SKU_Weight|rejected: Msg 547 - The INSERT statement conflicted with the CHECK constraint "CK_SKU_Weight". The conflict occurred in database "FoodDistributionDB", table "core.SKU", column 'Weight'.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TEST|B09|PASS|constraint behaviour|SKU.Weight = 0|rejected: Msg 547 by CK_SKU_Weight|rejected: Msg 547 - The INSERT statement conflicted with the CHECK constraint "CK_SKU_Weight". The conflict occurred in database "FoodDistributionDB", table "core.SKU", column 'Weight'.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TEST|B10|PASS|constraint behaviour|SKU.Weight = NULL|accepted|accepted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TEST|B11|PASS|constraint behaviour|Tax_Rate = 101|rejected: Msg 547 by CK_Product_Tax_Rate|rejected: Msg 547 - The INSERT statement conflicted with the CHECK constraint "CK_Product_Tax_Rate". The conflict occurred in database "FoodDistributionDB", table "core.Product", column 'Tax_Rate'.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TEST|B12|PASS|constraint behaviour|Parent_Category_ID = Product_Category_ID|rejected: Msg 547 by CK_ProductCategory_Parent_Category_ID|rejected: Msg 547 - The UPDATE statement conflicted with the CHECK constraint "CK_ProductCategory_Parent_Category_ID". The conflict occurred in database "FoodDistributionDB", table "ref.ProductCategory".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TEST|B13|PASS|constraint behaviour|هر دو پر|rejected: Msg 547 by CK_MarketPrice_Product_ID_Competitor_Product_ID|rejected: Msg 547 - The INSERT statement conflicted with the CHECK constraint "CK_MarketPrice_Product_ID_Competitor_Product_ID". The conflict occurred in database "FoodDistributionDB", table "marketing.MarketPrice".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TEST|B14|PASS|constraint behaviour|هر دو خالی|rejected: Msg 547 by CK_MarketPrice_Product_ID_Competitor_Product_ID|rejected: Msg 547 - The INSERT statement conflicted with the CHECK constraint "CK_MarketPrice_Product_ID_Competitor_Product_ID". The conflict occurred in database "FoodDistributionDB", table "marketing.MarketPrice".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TEST|B15|PASS|constraint behaviour|Discount_Type = 'Percentage', Discount_Value = 150|rejected: Msg 547 by CK_Promotion_Discount_Value|rejected: Msg 547 - The INSERT statement conflicted with the CHECK constraint "CK_Promotion_Discount_Value". The conflict occurred in database "FoodDistributionDB", table "marketing.Promotion".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TEST|B16|PASS|constraint behaviour|Discount_Value = 100|accepted|accepted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TEST|B17|PASS|constraint behaviour|Discount_Type = 'Fixed Amount', Currency = NULL|rejected: Msg 547 by CK_Promotion_Discount_Type_Currency|rejected: Msg 547 - The INSERT statement conflicted with the CHECK constraint "CK_Promotion_Discount_Type_Currency". The conflict occurred in database "FoodDistributionDB", table "marketing.Promotion".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TEST|B18|PASS|constraint behaviour|Campaign_Purpose = 'Brand', Brand_ID = NULL|rejected: Msg 547 by CK_MarketingCampaign_Brand_ID|rejected: Msg 547 - The INSERT statement conflicted with the CHECK constraint "CK_MarketingCampaign_Brand_ID". The conflict occurred in database "FoodDistributionDB", table "marketing.MarketingCampaign".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TEST|B19|PASS|constraint behaviour|End_Date &lt; Start_Date|rejected: Msg 547 by CK_MarketingCampaign_End_Date|rejected: Msg 547 - The INSERT statement conflicted with the CHECK constraint "CK_MarketingCampaign_End_Date". The conflict occurred in database "FoodDistributionDB", table "marketing.MarketingCampaign".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TEST|B20|PASS|constraint behaviour|کانال پیامک برای کمپینی که فقط اینستاگرام دارد|rejected: Msg 547 by FK_CampaignBudget_MarketingCampaignChannel_Marketing_Campaign_ID_Campaign_Channel_ID|rejected: Msg 547 - The INSERT statement conflicted with the FOREIGN KEY constraint "FK_CampaignBudget_MarketingCampaignChannel_Marketing_Campaign_ID_Campaign_Channel_ID". The conflict occurred in database "FoodDistributionDB", table "marketing.MarketingCampaignChannel".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TEST|B21|PASS|constraint behaviour|کانال پیامک برای همان کمپین|rejected: Msg 547 by FK_CampaignCost_MarketingCampaignChannel_Marketing_Campaign_ID_Campaign_Channel_ID|rejected: Msg 547 - The INSERT statement conflicted with the FOREIGN KEY constraint "FK_CampaignCost_MarketingCampaignChannel_Marketing_Campaign_ID_Campaign_Channel_ID". The conflict occurred in database "FoodDistributionDB", table "marketing.MarketingCampaignChannel".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TEST|B22|PASS|constraint behaviour|Actual_Spent = -5000|rejected: Msg 547 by CK_CampaignCost_Actual_Spent|rejected: Msg 547 - The INSERT statement conflicted with the CHECK constraint "CK_CampaignCost_Actual_Spent". The conflict occurred in database "FoodDistributionDB", table "marketing.CampaignCost", column 'Actual_Spent'.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TEST|B23|PASS|constraint behaviour|Actual_Spent = 0|accepted|accepted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TEST|B24|PASS|constraint behaviour|همان (کمپین، کانال)|rejected: Msg 2627 by PK_MarketingCampaignChannel|rejected: Msg 2627 - Violation of PRIMARY KEY constraint 'PK_MarketingCampaignChannel'. Cannot insert duplicate key in object 'marketing.MarketingCampaignChannel'. The duplicate key value is (1, 1).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TEST|B25|PASS|constraint behaviour|همان (کمپین، Metric_Name، Measurement_Date)|rejected: Msg 2627 by UQ_CampaignResult_Marketing_Campaign_ID_Metric_Name_Measurement_Date|rejected: Msg 2627 - Violation of UNIQUE KEY constraint 'UQ_CampaignResult_Marketing_Campaign_ID_Metric_Name_Measurement_Date'. Cannot insert duplicate key in object 'marketing.CampaignResult'. The duplicate key value is (1, Conversion Rate, 2026-10-31).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TEST|B26|PASS|constraint behaviour|Currency = 'irr'|rejected: Msg 547 by CK_CampaignCost_Currency|rejected: Msg 547 - The INSERT statement conflicted with the CHECK constraint "CK_CampaignCost_Currency". The conflict occurred in database "FoodDistributionDB", table "marketing.CampaignCost", column 'Currency'.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TEST|B27|PASS|constraint behaviour|Currency = 'ABC'|accepted|accepted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TEST|B28|PASS|constraint behaviour|Unit_Price = -1|rejected: Msg 547 by CK_ProductPrice_Unit_Price|rejected: Msg 547 - The INSERT statement conflicted with the CHECK constraint "CK_ProductPrice_Unit_Price". The conflict occurred in database "FoodDistributionDB", table "marketing.ProductPrice", column 'Unit_Price'.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TEST|B29|PASS|constraint behaviour|Sample_Size = 0|rejected: Msg 547 by CK_MarketSurvey_Sample_Size|rejected: Msg 547 - The INSERT statement conflicted with the CHECK constraint "CK_MarketSurvey_Sample_Size". The conflict occurred in database "FoodDistributionDB", table "marketing.MarketSurvey", column 'Sample_Size'.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TEST|B30|PASS|constraint behaviour|Segmentation_Basis = 'Income'|rejected: Msg 547 by CK_MarketSegment_Segmentation_Basis|rejected: Msg 547 - The INSERT statement conflicted with the CHECK constraint "CK_MarketSegment_Segmentation_Basis". The conflict occurred in database "FoodDistributionDB", table "marketing.MarketSegment", column 'Segmentation_Basis'.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TEST|B31|PASS|constraint behaviour|Segment_Code = 'RETAIL' در بازار اصفهان|rejected: Msg 2627 by UQ_MarketSegment_Segment_Code|rejected: Msg 2627 - Violation of UNIQUE KEY constraint 'UQ_MarketSegment_Segment_Code'. Cannot insert duplicate key in object 'marketing.MarketSegment'. The duplicate key value is (RETAIL).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TEST|B32|PASS|constraint behaviour|Activity_Cost = 1000، Currency = NULL|rejected: Msg 547 by CK_BrandActivity_Activity_Cost_Currency|rejected: Msg 547 - The INSERT statement conflicted with the CHECK constraint "CK_BrandActivity_Activity_Cost_Currency". The conflict occurred in database "FoodDistributionDB", table "marketing.BrandActivity".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TEST|B33|PASS|constraint behaviour|Brand_Start_Date = NULL، Brand_End_Date = 2026-12-31|rejected: Msg 547 by CK_Brand_Brand_End_Date|rejected: Msg 547 - The INSERT statement conflicted with the CHECK constraint "CK_Brand_Brand_End_Date". The conflict occurred in database "FoodDistributionDB", table "core.Brand".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TEST|B34|PASS|constraint behaviour|Start = 2026-06-01، End = 2026-01-01|rejected: Msg 547 by CK_Brand_Brand_End_Date|rejected: Msg 547 - The INSERT statement conflicted with the CHECK constraint "CK_Brand_Brand_End_Date". The conflict occurred in database "FoodDistributionDB", table "core.Brand".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TEST|B35|PASS|constraint behaviour|دو برند: بدون تاریخ؛ فقط Start|accepted|accepted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TEST|B36|PASS|constraint behaviour|Activity_Start_Date = NULL، Activity_End_Date = 2026-08-31|rejected: Msg 547 by CK_BrandActivity_Activity_End_Date|rejected: Msg 547 - The INSERT statement conflicted with the CHECK constraint "CK_BrandActivity_Activity_End_Date". The conflict occurred in database "FoodDistributionDB", table "marketing.BrandActivity".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TEST|B37|PASS|constraint behaviour|DELETE Brand|rejected: Msg 547 by FK_Product_Brand_Brand_ID|rejected: Msg 547 - The DELETE statement conflicted with the REFERENCE constraint "FK_Product_Brand_Brand_ID". The conflict occurred in database "FoodDistributionDB", table "core.Product", column 'Brand_ID'.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TEST|B38|PASS|constraint behaviour|DELETE CampaignChannel|rejected: Msg 547 by FK_*CampaignChannel*|rejected: Msg 547 - The DELETE statement conflicted with the REFERENCE constraint "FK_MarketingCampaignChannel_CampaignChannel_Campaign_Channel_ID". The conflict occurred in database "FoodDistributionDB", table "marketing.MarketingCampaignChannel", column 'Campaign_Channel_ID'.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TEST|C01|PASS|trigger rule|SKU و List یکسان: 2026-01-01..2026-12-31، سپس 2026-06-01..2027-03-31|rejected: Msg 51001|rejected: Msg 51001 - ProductPrice: the validity period overlaps another price of the same SKU_ID and Price_Type.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TEST|C02|PASS|trigger rule|2026-01-01..2026-05-31، سپس 2026-06-01..باز|accepted|accepted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TEST|C03|PASS|trigger rule|2026-01-01..باز، سپس 2026-09-01..2026-12-31|rejected: Msg 51001|rejected: Msg 51001 - ProductPrice: the validity period overlaps another price of the same SKU_ID and Price_Type.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TEST|C04|PASS|trigger rule|2026-01-01..2026-06-01، سپس 2026-06-01..2026-12-31|rejected: Msg 51001|rejected: Msg 51001 - ProductPrice: the validity period overlaps another price of the same SKU_ID and Price_Type.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TEST|C05|PASS|trigger rule|List و Wholesale با تاریخ‌های یکسان|accepted|accepted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TEST|C06|PASS|trigger rule|دو SKU با بازه‌ی یکسان|accepted|accepted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TEST|C07|PASS|trigger rule|یک INSERT با دو ردیف متداخل|rejected: Msg 51001|rejected: Msg 51001 - ProductPrice: the validity period overlaps another price of the same SKU_ID and Price_Type.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TEST|C08|PASS|trigger rule|دو بازه‌ی جدا؛ سپس تمدید Effective_To اولی|rejected: Msg 51001|rejected: Msg 51001 - ProductPrice: the validity period overlaps another price of the same SKU_ID and Price_Type.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TEST|C09|PASS|trigger rule|والد سطح ۱، فرزند سطح ۵|rejected: Msg 51002|rejected: Msg 51002 - ProductCategory: Category_Level must be 1 for a root category and the parent level + 1 for a child category.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TEST|C10|PASS|trigger rule|Parent = NULL، Category_Level = 2|rejected: Msg 51002|rejected: Msg 51002 - ProductCategory: Category_Level must be 1 for a root category and the parent level + 1 for a child category.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TEST|C11|PASS|trigger rule|ریشه ۱، فرزند ۲، نوه ۳|accepted|accepted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TEST|C12|PASS|trigger rule|A والد B، B والد C؛ سپس C والد A|rejected: Msg 51003|rejected: Msg 51003 - ProductCategory: the parent assignment creates a cycle in the category hierarchy.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TEST|C13|PASS|trigger rule|A والد B؛ سپس B والد A|rejected: Msg 51003|rejected: Msg 51003 - ProductCategory: the parent assignment creates a cycle in the category hierarchy.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TEST|C14|PASS|trigger rule|سطح دسته‌ی ۲ به ۵ تغییر کند در حالی که فرزندش سطح ۳ است|rejected: Msg 51002|rejected: Msg 51002 - ProductCategory: Category_Level must be 1 for a root category and the parent level + 1 for a child category.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TEST|C15|PASS|trigger rule|دسته‌ی ۲ و فرزندش با هم زیر ریشه‌ی دیگر می‌روند|accepted|accepted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TEST|D01|PASS|no test row is left in the Team 2 tables|row count of the 24 tables|0 rows|0 rows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TEST|D02|PASS|IDENTITY seeds restored|sys.identity_columns|0 tables with a used seed|0 tables with a used seed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TEST|D03|PASS|structure after the tests is identical to the structure before them|Part A comparison repeated after Parts B and C|0 changes|0 changes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RESULT: PASS - 69 of 69 tests passed. All test rows rolled back.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07-Team2-06-Test-Validation.sql finished.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batches: 29 ; errors: 0</w:t>
      </w:r>
    </w:p>
    <w:p>
      <w:pPr>
        <w:pStyle w:val="Heading2"/>
        <w:keepNext/>
        <w:pageBreakBefore/>
        <w:bidi/>
      </w:pPr>
      <w:r>
        <w:rPr>
          <w:b w:val="0"/>
          <w:i w:val="0"/>
          <w:rtl/>
          <w:lang w:bidi="fa-IR"/>
        </w:rPr>
        <w:t xml:space="preserve">۸-۵. </w:t>
      </w:r>
      <w:r>
        <w:rPr>
          <w:b w:val="0"/>
          <w:i w:val="0"/>
          <w:lang w:val="en-US" w:bidi="en-US"/>
        </w:rPr>
        <w:t xml:space="preserve">07-Team2-07-Index-Evaluation.sql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ترتیب اجرا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۷ (اختیاری)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هدف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بارگذاری داده‌ی حجیم آزمایشی در یک تراکنش، اجرای ۹ کوئری پرتکرار با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STATISTICS IO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(و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Execution Plan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در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SSMS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با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Ctrl+M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)،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Rollback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.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پیش‌نیاز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فایل‌های ۳ تا ۵؛ جدول‌های تیم ۲ خالی.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lang w:val="en-US" w:bidi="en-US"/>
              </w:rPr>
              <w:t xml:space="preserve">Database</w:t>
            </w: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 مقصد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FoodDistributionDB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(اسکریپت خودش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USE [FoodDistributionDB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] دارد)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7"/>
                <w:szCs w:val="17"/>
                <w:rtl/>
                <w:lang w:bidi="fa-IR"/>
              </w:rPr>
              <w:t xml:space="preserve">نتیجه‌ی اجرای آزمایشی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موفق — ۶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Batch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، ۰ خطا (پیام‌های کامل زیر کد)</w:t>
            </w:r>
          </w:p>
        </w:tc>
      </w:tr>
    </w:tbl>
    <w:p>
      <w:pPr>
        <w:bidi/>
        <w:spacing w:after="60"/>
      </w:pPr>
    </w:p>
    <w:p>
      <w:pPr>
        <w:keepNext/>
        <w:bidi/>
        <w:spacing w:after="40"/>
      </w:pPr>
      <w:r>
        <w:rPr>
          <w:b/>
          <w:bCs/>
          <w:i w:val="0"/>
          <w:rtl/>
          <w:lang w:bidi="fa-IR"/>
        </w:rPr>
        <w:t xml:space="preserve">کد کامل </w:t>
      </w:r>
      <w:r>
        <w:rPr>
          <w:b/>
          <w:bCs/>
          <w:i w:val="0"/>
          <w:lang w:val="en-US" w:bidi="en-US"/>
        </w:rPr>
        <w:t xml:space="preserve">SQL</w:t>
      </w:r>
      <w:r>
        <w:rPr>
          <w:b/>
          <w:bCs/>
          <w:i w:val="0"/>
          <w:rtl/>
          <w:lang w:bidi="fa-IR"/>
        </w:rPr>
        <w:t xml:space="preserve">: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Project : Food Distribution (Etemad Iranian Food Distribution)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Stage   : 7 - Physical Data Model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Team    : Team 2 - Product &amp; Marketing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Database: FoodDistributionDB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SQL Server: 2022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Version : 1.1 (2026-10-28)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File    : 07-Team2-07-Index-Evaluation.sql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Purpose : Test only (not part of the build). Loads realistic volumes of sample data inside a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transaction, runs the frequent report queries with STATISTICS IO and the actual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execution plan (in SSMS: Ctrl+M before running), then ROLLS BACK. Nothing is left behind.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Each query runs twice: as the optimizer chooses, and forced to the clustered index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      (WITH (INDEX(1))) to show the cost without the nonclustered index.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Run order: optional, after 07-Team2-05-Create-Indexes.sql, on an EMPTY Team 2 database.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USE [FoodDistributionDB];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ANSI_NULLS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QUOTED_IDENTIFIER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NOCOUNT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XACT_ABORT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IF EXISTS (SELECT 1 FROM marketing.CampaignCost) OR EXISTS (SELECT 1 FROM marketing.ProductPrice) OR EXISTS (SELECT 1 FROM marketing.MarketPrice)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RAISERROR(N'Index evaluation skipped: Team 2 tables already contain data. Run it on an empty database only.', 16, 1);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SET NOEXEC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---- Sample data (deterministic). Volumes: 2,000 products, 6,000 SKUs, 48,000 official prices,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2,000 campaigns on 12 channels, 6,000 budgets, 100,000 costs, 30 markets, 90,000 market prices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;WITH n AS (SELECT TOP (200000) ROW_NUMBER() OVER (ORDER BY (SELECT NULL)) AS i FROM sys.all_columns a CROSS JOIN sys.all_columns b)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i INTO #n FROM 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ref.ProductCategory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ref.ProductCategory (Product_Category_ID, Parent_Category_ID, Category_Code, Category_Name, Category_Level, Category_Status)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i, NULL, CONCAT(N'C', i), CONCAT(N'Category ', i), 1, N'Active' FROM #n WHERE i &lt;= 10;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ref.ProductCategory (Product_Category_ID, Parent_Category_ID, Category_Code, Category_Name, Category_Level, Category_Status)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10 + i, 1 + (i - 1) % 10, CONCAT(N'C', 10 + i), CONCAT(N'Sub ', i), 2, N'Active' FROM #n WHERE i &lt;= 50;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ref.ProductCategory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ref.Package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ref.Package (Package_ID, Package_Code, Package_Name) SELECT i, CONCAT(N'P', i), CONCAT(N'Package ', i) FROM #n WHERE i &lt;= 10;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ref.Package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core.Brand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core.Brand (Brand_ID, Brand_Name, Brand_Code, Brand_Type, Brand_Status) SELECT i, CONCAT(N'Brand ', i), CONCAT(N'B', i), N'Product', N'Active' FROM #n WHERE i &lt;= 20;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core.Brand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core.Product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core.Product (Product_ID, Product_Code, Product_Name, Product_Category_ID, Brand_ID, Product_Type, Unit_Of_Measure, Product_Status)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i, CONCAT(N'PRD-', i), CONCAT(N'Product ', i), 11 + (i - 1) % 50, 1 + (i - 1) % 20, N'Physical', N'PCS', N'Active' FROM #n WHERE i &lt;= 2000;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core.Product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core.SKU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core.SKU (SKU_ID, Product_ID, Package_ID, SKU_Code, SKU_Name, SKU_Status)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i, 1 + (i - 1) % 2000, 1 + (i - 1) % 10, CONCAT(N'SKU-', i), CONCAT(N'SKU ', i), N'Active' FROM #n WHERE i &lt;= 6000;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core.SKU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-- 4 consecutive, non-overlapping quarters per SKU and price type; the last one is open-ended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marketing.ProductPrice (SKU_ID, Price_Type, Unit_Price, Currency, Effective_From, Effective_To, Price_Status)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s.i, t.Price_Type, 100000 + s.i * 10 + q.q * 1000, 'IRR',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DATEADD(QUARTER, q.q - 1, CAST('2026-01-01' AS date)),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CASE WHEN q.q = 4 THEN NULL ELSE DATEADD(DAY, -1, DATEADD(QUARTER, q.q, CAST('2026-01-01' AS date))) END, N'Active'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#n s CROSS JOIN (VALUES (1), (2), (3), (4)) q(q) CROSS JOIN (VALUES (N'List'), (N'Wholesale')) t(Price_Type)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s.i &lt;= 6000;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marketing.CampaignChannel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marketing.CampaignChannel (Campaign_Channel_ID, Channel_Name, Channel_Type, Channel_Status) SELECT i, CONCAT(N'Channel ', i), N'Digital', N'Active' FROM #n WHERE i &lt;= 12;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marketing.CampaignChannel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marketing.MarketingCampaign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marketing.MarketingCampaign (Marketing_Campaign_ID, Brand_ID, Campaign_Name, Campaign_Type, Campaign_Purpose, Start_Date, End_Date, Campaign_Status)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i, 1 + (i - 1) % 20, CONCAT(N'Campaign ', i), N'Awareness', N'Marketing', DATEADD(DAY, i % 300, CAST('2025-01-01' AS date)), NULL, N'Active' FROM #n WHERE i &lt;= 2000;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marketing.MarketingCampaign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each campaign uses 3 channels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marketing.MarketingCampaignChannel (Marketing_Campaign_ID, Campaign_Channel_ID)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c.i, 1 + (c.i + k.k * 4) % 12 FROM #n c CROSS JOIN (VALUES (0), (1), (2)) k(k) WHERE c.i &lt;= 2000;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marketing.CampaignBudget (Marketing_Campaign_ID, Campaign_Channel_ID, Total_Allocated_Amount, Currency)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Marketing_Campaign_ID, Campaign_Channel_ID, 50000000, 'IRR' FROM marketing.MarketingCampaignChannel;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marketing.CampaignCost (Marketing_Campaign_ID, Campaign_Channel_ID, Actual_Spent, Currency, Cost_Date)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1 + (n.i - 1) % 2000, 1 + ((1 + (n.i - 1) % 2000) + ((n.i / 2000) % 3) * 4) % 12, 1000000 + n.i % 5000 * 100, 'IRR',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DATEADD(DAY, n.i % 365, CAST('2026-01-01' AS date))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FROM #n n WHERE n.i &lt;= 100000;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marketing.Market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marketing.Market (Market_ID, Market_Code, Market_Name, Market_Status) SELECT i, CONCAT(N'M', i), CONCAT(N'Market ', i), N'Active' FROM #n WHERE i &lt;= 30;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marketing.Market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marketing.Competitor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marketing.Competitor (Competitor_ID, Competitor_Name, Competitor_Type, Market_ID, Competitor_Status) SELECT i, CONCAT(N'Competitor ', i), N'Direct', 1 + (i - 1) % 30, N'Active' FROM #n WHERE i &lt;= 100;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marketing.Competitor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marketing.CompetitorProduct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marketing.CompetitorProduct (Competitor_Product_ID, Competitor_ID, Competitor_Product_Name) SELECT i, 1 + (i - 1) % 100, CONCAT(N'Rival product ', i) FROM #n WHERE i &lt;= 1000;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IDENTITY_INSERT marketing.CompetitorProduct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-- 60,000 observations of own products and 30,000 of competitor products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marketing.MarketPrice (Product_ID, Competitor_Product_ID, Market_ID, Price_Date, Price_Value, Currency, Price_Source)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1 + (i - 1) % 2000, NULL, 1 + (i - 1) % 30, DATEADD(HOUR, i % 8760, CAST('2026-01-01' AS datetime2(0))), 300000 + i % 1000, 'IRR', N'Field Visit' FROM #n WHERE i &lt;= 60000;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INSERT marketing.MarketPrice (Product_ID, Competitor_Product_ID, Market_ID, Price_Date, Price_Value, Currency, Price_Source)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NULL, 1 + (i - 1) % 1000, 1 + (i - 1) % 30, DATEADD(HOUR, i % 8760, CAST('2026-01-01' AS datetime2(0))), 290000 + i % 1000, 'IRR', N'Field Visit' FROM #n WHERE i &lt;= 30000;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UPDATE STATISTICS marketing.CampaignCost;  UPDATE STATISTICS marketing.CampaignBudget;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UPDATE STATISTICS marketing.ProductPrice;  UPDATE STATISTICS marketing.MarketPrice;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N'Sample data loaded.';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---- Frequent queries. STATISTICS IO reports logical reads; compare each query with its INDEX(1) run.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@ch int = 5, @sku int = 1234, @d date = '2026-08-15', @p int = 77, @cp int = 345, @m int = 7,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@from date = '2026-04-01', @to date = '2026-07-01', @x decimal(18,2), @n int;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STATISTICS IO 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N'== Q1 spend of one channel per day in a quarter (Stage 3 dashboard: spend by channel)';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@n = COUNT(*), @x = SUM(Actual_Spent) FROM marketing.CampaignCost WHERE Campaign_Channel_ID = @ch AND Cost_Date &gt;= @from AND Cost_Date &lt; @to;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N'-- Q1 forced clustered';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@n = COUNT(*), @x = SUM(Actual_Spent) FROM marketing.CampaignCost WITH (INDEX(1)) WHERE Campaign_Channel_ID = @ch AND Cost_Date &gt;= @from AND Cost_Date &lt; @to;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N'== Q2 all cost rows of one channel (SELECT *)';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* INTO #q2 FROM marketing.CampaignCost WHERE Campaign_Channel_ID = @ch;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N'-- Q2 forced clustered';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* INTO #q2b FROM marketing.CampaignCost WITH (INDEX(1)) WHERE Campaign_Channel_ID = @ch;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N'== Q3 does any cost row use a channel? (the check behind FK_CampaignCost_CampaignChannel when a channel is deleted)';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@n = COUNT(*) FROM marketing.CampaignCost WHERE Campaign_Channel_ID = @ch;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N'-- Q3 forced clustered';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@n = COUNT(*) FROM marketing.CampaignCost WITH (INDEX(1)) WHERE Campaign_Channel_ID = @ch;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N'== Q4 budget of one channel (planning table, 6,000 rows)';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@x = SUM(Total_Allocated_Amount) FROM marketing.CampaignBudget WHERE Campaign_Channel_ID = @ch;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N'-- Q4 forced clustered';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@x = SUM(Total_Allocated_Amount) FROM marketing.CampaignBudget WITH (INDEX(1)) WHERE Campaign_Channel_ID = @ch;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N'== Q5 official price of one SKU and price type on a date';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TOP (1) @x = Unit_Price FROM marketing.ProductPrice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SKU_ID = @sku AND Price_Type = N'List' AND Effective_From &lt;= @d AND (Effective_To IS NULL OR Effective_To &gt;= @d)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ORDER BY Effective_From 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N'-- Q5 forced clustered';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TOP (1) @x = Unit_Price FROM marketing.ProductPrice WITH (INDEX(1))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SKU_ID = @sku AND Price_Type = N'List' AND Effective_From &lt;= @d AND (Effective_To IS NULL OR Effective_To &gt;= @d)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ORDER BY Effective_From DESC;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N'== Q6 overlap probe for one SKU and price type (what TR_ProductPrice_NoOverlap runs per inserted row)';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@n = COUNT(*) FROM marketing.ProductPrice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SKU_ID = @sku AND Price_Type = N'List' AND Effective_From &lt;= '2026-12-31' AND ISNULL(Effective_To, '9999-12-31') &gt;= '2026-06-01';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N'-- Q6 forced clustered';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@n = COUNT(*) FROM marketing.ProductPrice WITH (INDEX(1))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WHERE SKU_ID = @sku AND Price_Type = N'List' AND Effective_From &lt;= '2026-12-31' AND ISNULL(Effective_To, '9999-12-31') &gt;= '2026-06-01';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N'== Q7 market price trend of one own product in a period';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@n = COUNT(*), @x = AVG(Price_Value) FROM marketing.MarketPrice WHERE Product_ID = @p AND Price_Date &gt;= @from AND Price_Date &lt; @to;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N'-- Q7 forced clustered';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@n = COUNT(*), @x = AVG(Price_Value) FROM marketing.MarketPrice WITH (INDEX(1)) WHERE Product_ID = @p AND Price_Date &gt;= @from AND Price_Date &lt; @to;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N'== Q8 market price trend of one competitor product in a period';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@n = COUNT(*), @x = AVG(Price_Value) FROM marketing.MarketPrice WHERE Competitor_Product_ID = @cp AND Price_Date &gt;= @from AND Price_Date &lt; @to;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N'-- Q8 forced clustered';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@n = COUNT(*), @x = AVG(Price_Value) FROM marketing.MarketPrice WITH (INDEX(1)) WHERE Competitor_Product_ID = @cp AND Price_Date &gt;= @from AND Price_Date &lt; @to;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N'== Q9 all prices observed in one market in a period';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@n = COUNT(*), @x = AVG(Price_Value) FROM marketing.MarketPrice WHERE Market_ID = @m AND Price_Date &gt;= @from AND Price_Date &lt; @to;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N'-- Q9 forced clustered';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SELECT @n = COUNT(*), @x = AVG(Price_Value) FROM marketing.MarketPrice WITH (INDEX(1)) WHERE Market_ID = @m AND Price_Date &gt;= @from AND Price_Date &lt; @to;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STATISTICS IO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ROLLBACK TRANSACTION;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N'Index evaluation finished; all sample data rolled back.';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/* ---- Restore IDENTITY seeds consumed by the rolled-back sample rows, so the first real row gets ID 1 ---- */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@tbl nvarchar(300), @sql nvarchar(400);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DECLARE c CURSOR LOCAL FAST_FORWARD FOR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SELECT QUOTENAME(OBJECT_SCHEMA_NAME(ic.object_id)) + N'.' + QUOTENAME(OBJECT_NAME(ic.object_id))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FROM sys.identity_columns ic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WHERE ic.last_value IS NOT NULL AND OBJECT_SCHEMA_NAME(ic.object_id) IN (N'ref', N'core', N'marketing');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OPEN c; FETCH NEXT FROM c INTO @tbl;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WHILE @@FETCH_STATUS = 0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IF NOT EXISTS (SELECT 1 FROM sys.partitions WHERE object_id = OBJECT_ID(@tbl) AND index_id IN (0, 1) AND rows &gt; 0)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BEGIN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SET @sql = N'DBCC CHECKIDENT (''' + @tbl + N''', RESEED, 0) WITH NO_INFOMSGS;';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    EXEC (@sql);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    FETCH NEXT FROM c INTO @tbl;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END;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CLOSE c; DEALLOCATE c;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PRINT N'IDENTITY seeds restored.';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/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SET NOEXEC OFF;</w:t>
      </w:r>
    </w:p>
    <w:p>
      <w:pPr>
        <w:shd w:val="clear" w:color="auto" w:fill="F3F3F3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GO</w:t>
      </w:r>
    </w:p>
    <w:p>
      <w:pPr>
        <w:bidi/>
        <w:spacing w:after="60"/>
      </w:pPr>
    </w:p>
    <w:p>
      <w:pPr>
        <w:keepNext/>
        <w:bidi/>
        <w:spacing w:after="40"/>
      </w:pPr>
      <w:r>
        <w:rPr>
          <w:b/>
          <w:bCs/>
          <w:i w:val="0"/>
          <w:rtl/>
          <w:lang w:bidi="fa-IR"/>
        </w:rPr>
        <w:t xml:space="preserve">پیام‌های اجرا (سناریوی </w:t>
      </w:r>
      <w:r>
        <w:rPr>
          <w:b/>
          <w:bCs/>
          <w:i w:val="0"/>
          <w:lang w:val="en-US" w:bidi="en-US"/>
        </w:rPr>
        <w:t xml:space="preserve">S1</w:t>
      </w:r>
      <w:r>
        <w:rPr>
          <w:b/>
          <w:bCs/>
          <w:i w:val="0"/>
          <w:rtl/>
          <w:lang w:bidi="fa-IR"/>
        </w:rPr>
        <w:t xml:space="preserve">، دیتابیس تازه):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Changed database context to 'FoodDistributionDB'.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Sample data loaded.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== Q1 spend of one channel per day in a quarter (Stage 3 dashboard: spend by channel)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'CampaignCost'. Scan count 1, logical reads 12,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Q1 forced clustered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'CampaignCost'. Scan count 1, logical reads 449,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== Q2 all cost rows of one channel (SELECT *)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'CampaignCost'. Scan count 1, logical reads 449,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Q2 forced clustered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'CampaignCost'. Scan count 1, logical reads 449,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== Q3 does any cost row use a channel? (the check behind FK_CampaignCost_CampaignChannel when a channel is deleted)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'CampaignCost'. Scan count 1, logical reads 34,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Q3 forced clustered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'CampaignCost'. Scan count 1, logical reads 449,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== Q4 budget of one channel (planning table, 6,000 rows)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'CampaignBudget'. Scan count 1, logical reads 29,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Q4 forced clustered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'CampaignBudget'. Scan count 1, logical reads 29,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== Q5 official price of one SKU and price type on a date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'ProductPrice'. Scan count 1, logical reads 4,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Q5 forced clustered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'ProductPrice'. Scan count 1, logical reads 394,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== Q6 overlap probe for one SKU and price type (what TR_ProductPrice_NoOverlap runs per inserted row)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'ProductPrice'. Scan count 1, logical reads 10,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Q6 forced clustered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'ProductPrice'. Scan count 1, logical reads 394,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== Q7 market price trend of one own product in a period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'MarketPrice'. Scan count 1, logical reads 26,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Q7 forced clustered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'MarketPrice'. Scan count 1, logical reads 773,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== Q8 market price trend of one competitor product in a period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'MarketPrice'. Scan count 1, logical reads 23,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Q8 forced clustered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'MarketPrice'. Scan count 1, logical reads 773,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== Q9 all prices observed in one market in a period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'MarketPrice'. Scan count 1, logical reads 9,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Q9 forced clustered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Table 'MarketPrice'. Scan count 1, logical reads 773, physical reads 0, page server reads 0, read-ahead reads 0, page server read-ahead reads 0, lob logical reads 0, lob physical reads 0, lob page server reads 0, lob read-ahead reads 0, lob page server read-ahead reads 0.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Index evaluation finished; all sample data rolled back.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IDENTITY seeds restored.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3"/>
          <w:szCs w:val="13"/>
          <w:lang w:val="en-US" w:bidi="en-US"/>
        </w:rPr>
        <w:t xml:space="preserve">-- batches: 6 ; errors: 0</w:t>
      </w: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۹. گزارش اجرای آزمون‌ها</w:t>
      </w:r>
    </w:p>
    <w:p>
      <w:pPr>
        <w:pStyle w:val="Heading2"/>
        <w:keepNext/>
        <w:bidi/>
      </w:pPr>
      <w:r>
        <w:rPr>
          <w:b w:val="0"/>
          <w:i w:val="0"/>
          <w:rtl/>
          <w:lang w:bidi="fa-IR"/>
        </w:rPr>
        <w:t xml:space="preserve">۹-۱. محیط آزمون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6"/>
                <w:szCs w:val="16"/>
                <w:lang w:val="en-US" w:bidi="en-US"/>
              </w:rPr>
              <w:t xml:space="preserve">SQL Server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Microsoft SQL Server 2022 (RTM) - 16.0.1000.6 (X64) — Express Edition (64-bit) (LocalDB)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6"/>
                <w:szCs w:val="16"/>
                <w:rtl/>
                <w:lang w:bidi="fa-IR"/>
              </w:rPr>
              <w:t xml:space="preserve">سیستم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Windows 11 Pro 10.0.28000 (x64)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6"/>
                <w:szCs w:val="16"/>
                <w:rtl/>
                <w:lang w:bidi="fa-IR"/>
              </w:rPr>
              <w:t xml:space="preserve">نکته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LocalDB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همان موتور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SQL Server 2022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است؛ اسکریپت‌ها بدون تغییر روی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Developer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Express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یا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Standard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اجرا می‌شوند.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6"/>
                <w:szCs w:val="16"/>
                <w:rtl/>
                <w:lang w:bidi="fa-IR"/>
              </w:rPr>
              <w:t xml:space="preserve">ابزار اجرا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مثل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SSMS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: تقسیم روی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GO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اجرای هر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Batch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روی یک اتصال؛ ثبت همه‌ی پیام‌ها و خطاها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6"/>
                <w:szCs w:val="16"/>
                <w:rtl/>
                <w:lang w:bidi="fa-IR"/>
              </w:rPr>
              <w:t xml:space="preserve">شمارش نهایی کاتالوگ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tables=24 columns=179 pk=24 uq=9 fk=30 ck=41 df=1 ix_nonclustered=25 triggers=2 rows=0 identity_used=0 schemas=core,marketing,ref,sales</w:t>
            </w: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rtl/>
          <w:lang w:bidi="fa-IR"/>
        </w:rPr>
        <w:t xml:space="preserve">۹-۲. سناریوهای اجرا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00"/>
        <w:gridCol w:w="3800"/>
        <w:gridCol w:w="5338"/>
      </w:tblGrid>
      <w:tr>
        <w:trPr>
          <w:tblHeader/>
          <w:cantSplit/>
        </w:trPr>
        <w:tc>
          <w:tcPr>
            <w:tcW w:w="5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lang w:val="en-US" w:bidi="en-US"/>
              </w:rPr>
              <w:t xml:space="preserve">#</w:t>
            </w:r>
          </w:p>
        </w:tc>
        <w:tc>
          <w:tcPr>
            <w:tcW w:w="38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سناریو</w:t>
            </w:r>
          </w:p>
        </w:tc>
        <w:tc>
          <w:tcPr>
            <w:tcW w:w="53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نتیجه‌ی واقعی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S1</w:t>
            </w:r>
          </w:p>
        </w:tc>
        <w:tc>
          <w:tcPr>
            <w:tcW w:w="3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دیتابیس تازه: اجرای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03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پیش از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Schema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ها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04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پیش از جدول‌ها (کنترل پیش‌نیاز)، سپس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03 ← 04 ← 05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سپس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06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07</w:t>
            </w:r>
          </w:p>
        </w:tc>
        <w:tc>
          <w:tcPr>
            <w:tcW w:w="5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پیش‌نیاز: هر دو فایل با پیام روشن متوقف شدند و هیچ شیئی نساختند.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03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04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05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: ۰ خطا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Verification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موفق.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06: PASS - 69 of 69 tests passed. All test rows rolled back.. 07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: ۰ خطا.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06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پس از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07: PASS - 69 of 69 tests passed. All test rows rolled back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.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S2</w:t>
            </w:r>
          </w:p>
        </w:tc>
        <w:tc>
          <w:tcPr>
            <w:tcW w:w="3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اجرای دوباره‌ی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03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04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05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06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روی همان دیتابیس</w:t>
            </w:r>
          </w:p>
        </w:tc>
        <w:tc>
          <w:tcPr>
            <w:tcW w:w="53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۰ خطا؛ هیچ شیئی جایگزین یا تکراری نشد (۰ پیام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replaced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)؛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06: PASS - 69 of 69 tests passed. All test rows rolled back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S3</w:t>
            </w:r>
          </w:p>
        </w:tc>
        <w:tc>
          <w:tcPr>
            <w:tcW w:w="3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خراب کردن عمدی ۷ شیء با حفظ نام درست (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Index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روی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SKU_ID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تنها،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CHECK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ضعیف‌تر،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مرکب با ستون‌های جابه‌جا،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UNIQUE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روی ستون دیگر،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DEFAULT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اشتباه،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CHECK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غیرفعال،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Trigger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غیرفعال)، سپس آزمون، سپس اجرای دوباره‌ی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04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05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سپس آزمون</w:t>
            </w:r>
          </w:p>
        </w:tc>
        <w:tc>
          <w:tcPr>
            <w:tcW w:w="5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آزمون روی ساختار خراب: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FAIL - 21 test(s) failed, 48 passed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. — هر ۷ مورد در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A03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A05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A10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با جزئیات گزارش شد.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04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05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این‌ها را جایگزین کردند: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UQ_SKU_SKU_Code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CK_Promotion_Discount_Value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DF_Product_Product_Created_Date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FK_CampaignBudget_MarketingCampaignChannel_Marketing_Campaign_ID_Campaign_Channel_ID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IX_ProductPrice_SKU_ID_Price_Type_Effective_From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؛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CK_CampaignCost_Actual_Spent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دوباره فعال شد. آزمون بعد از تعمیر: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PASS - 69 of 69 tests passed. All test rows rolled back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.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S4</w:t>
            </w:r>
          </w:p>
        </w:tc>
        <w:tc>
          <w:tcPr>
            <w:tcW w:w="3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ارتقای دیتابیسی که با نسخه‌ی ۱.۰ (ثبت‌شده در #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185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) ساخته شده بود</w:t>
            </w:r>
          </w:p>
        </w:tc>
        <w:tc>
          <w:tcPr>
            <w:tcW w:w="53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آزمون ۱.۱ روی ساختار ۱.۰: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FAIL - 18 test(s) failed, 51 passed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. (همان ۸ تفاوت نسخه). ارتقا: جایگزینی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CK_Brand_Brand_End_Date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CK_BrandActivity_Activity_End_Date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IX_MarketPrice_Market_ID_Price_Date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؛ ساخت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CK_SKU_Weight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CK_CampaignCost_Actual_Spent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IX_CampaignCost_Campaign_Channel_ID_Cost_Date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. آزمون بعد از ارتقا: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PASS - 69 of 69 tests passed. All test rows rolled back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S5</w:t>
            </w:r>
          </w:p>
        </w:tc>
        <w:tc>
          <w:tcPr>
            <w:tcW w:w="3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ساخت دوباره‌ی نهایی روی دیتابیس تازه و آزمون</w:t>
            </w:r>
          </w:p>
        </w:tc>
        <w:tc>
          <w:tcPr>
            <w:tcW w:w="5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۰ خطا؛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PASS - 69 of 69 tests passed. All test rows rolled back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.؛ کاتالوگ: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tables=24 columns=179 pk=24 uq=9 fk=30 ck=41 df=1 ix_nonclustered=25 triggers=2 rows=0 identity_used=0 schemas=core,marketing,ref,sales</w:t>
            </w: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rtl/>
          <w:lang w:bidi="fa-IR"/>
        </w:rPr>
        <w:t xml:space="preserve">۹-۳. نتیجه‌ی هر آزمون (سناریوی </w:t>
      </w:r>
      <w:r>
        <w:rPr>
          <w:b w:val="0"/>
          <w:i w:val="0"/>
          <w:lang w:val="en-US" w:bidi="en-US"/>
        </w:rPr>
        <w:t xml:space="preserve">S1</w:t>
      </w:r>
      <w:r>
        <w:rPr>
          <w:b w:val="0"/>
          <w:i w:val="0"/>
          <w:rtl/>
          <w:lang w:bidi="fa-IR"/>
        </w:rPr>
        <w:t xml:space="preserve">)</w:t>
      </w:r>
    </w:p>
    <w:p>
      <w:pPr>
        <w:bidi/>
      </w:pPr>
      <w:r>
        <w:rPr>
          <w:b w:val="0"/>
          <w:i w:val="0"/>
          <w:rtl/>
          <w:lang w:bidi="fa-IR"/>
        </w:rPr>
        <w:t xml:space="preserve">۶۹ آزمون: ۱۱ آزمون ساختاری (</w:t>
      </w:r>
      <w:r>
        <w:rPr>
          <w:b w:val="0"/>
          <w:i w:val="0"/>
          <w:lang w:val="en-US" w:bidi="en-US"/>
        </w:rPr>
        <w:t xml:space="preserve">A</w:t>
      </w:r>
      <w:r>
        <w:rPr>
          <w:b w:val="0"/>
          <w:i w:val="0"/>
          <w:rtl/>
          <w:lang w:bidi="fa-IR"/>
        </w:rPr>
        <w:t xml:space="preserve">)، ۴۰ آزمون رفتار </w:t>
      </w:r>
      <w:r>
        <w:rPr>
          <w:b w:val="0"/>
          <w:i w:val="0"/>
          <w:lang w:val="en-US" w:bidi="en-US"/>
        </w:rPr>
        <w:t xml:space="preserve">Constraint</w:t>
      </w:r>
      <w:r>
        <w:rPr>
          <w:b w:val="0"/>
          <w:i w:val="0"/>
          <w:rtl/>
          <w:lang w:bidi="fa-IR"/>
        </w:rPr>
        <w:t xml:space="preserve">ها (</w:t>
      </w:r>
      <w:r>
        <w:rPr>
          <w:b w:val="0"/>
          <w:i w:val="0"/>
          <w:lang w:val="en-US" w:bidi="en-US"/>
        </w:rPr>
        <w:t xml:space="preserve">B</w:t>
      </w:r>
      <w:r>
        <w:rPr>
          <w:b w:val="0"/>
          <w:i w:val="0"/>
          <w:rtl/>
          <w:lang w:bidi="fa-IR"/>
        </w:rPr>
        <w:t xml:space="preserve">)، ۱۵ آزمون قواعد چندردیفی (</w:t>
      </w:r>
      <w:r>
        <w:rPr>
          <w:b w:val="0"/>
          <w:i w:val="0"/>
          <w:lang w:val="en-US" w:bidi="en-US"/>
        </w:rPr>
        <w:t xml:space="preserve">C</w:t>
      </w:r>
      <w:r>
        <w:rPr>
          <w:b w:val="0"/>
          <w:i w:val="0"/>
          <w:rtl/>
          <w:lang w:bidi="fa-IR"/>
        </w:rPr>
        <w:t xml:space="preserve">) و ۳ آزمون پاک‌سازی (</w:t>
      </w:r>
      <w:r>
        <w:rPr>
          <w:b w:val="0"/>
          <w:i w:val="0"/>
          <w:lang w:val="en-US" w:bidi="en-US"/>
        </w:rPr>
        <w:t xml:space="preserve">D</w:t>
      </w:r>
      <w:r>
        <w:rPr>
          <w:b w:val="0"/>
          <w:i w:val="0"/>
          <w:rtl/>
          <w:lang w:bidi="fa-IR"/>
        </w:rPr>
        <w:t xml:space="preserve">). ستون «نتیجه‌ی واقعی» خروجی خود </w:t>
      </w:r>
      <w:r>
        <w:rPr>
          <w:b w:val="0"/>
          <w:i w:val="0"/>
          <w:lang w:val="en-US" w:bidi="en-US"/>
        </w:rPr>
        <w:t xml:space="preserve">SQL Server</w:t>
      </w:r>
      <w:r>
        <w:rPr>
          <w:b w:val="0"/>
          <w:i w:val="0"/>
          <w:rtl/>
          <w:lang w:bidi="fa-IR"/>
        </w:rPr>
        <w:t xml:space="preserve"> است. همه‌ی آزمون‌ها </w:t>
      </w:r>
      <w:r>
        <w:rPr>
          <w:b w:val="0"/>
          <w:i w:val="0"/>
          <w:lang w:val="en-US" w:bidi="en-US"/>
        </w:rPr>
        <w:t xml:space="preserve">PASS</w:t>
      </w:r>
      <w:r>
        <w:rPr>
          <w:b w:val="0"/>
          <w:i w:val="0"/>
          <w:rtl/>
          <w:lang w:bidi="fa-IR"/>
        </w:rPr>
        <w:t xml:space="preserve"> هستند.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50"/>
        <w:gridCol w:w="2350"/>
        <w:gridCol w:w="2000"/>
        <w:gridCol w:w="1700"/>
        <w:gridCol w:w="2238"/>
        <w:gridCol w:w="600"/>
      </w:tblGrid>
      <w:tr>
        <w:trPr>
          <w:tblHeader/>
          <w:cantSplit/>
        </w:trPr>
        <w:tc>
          <w:tcPr>
            <w:tcW w:w="75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lang w:val="en-US" w:bidi="en-US"/>
              </w:rPr>
              <w:t xml:space="preserve">Test ID</w:t>
            </w:r>
          </w:p>
        </w:tc>
        <w:tc>
          <w:tcPr>
            <w:tcW w:w="235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هدف</w:t>
            </w:r>
          </w:p>
        </w:tc>
        <w:tc>
          <w:tcPr>
            <w:tcW w:w="20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داده‌ی ورودی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نتیجه‌ی مورد انتظار</w:t>
            </w:r>
          </w:p>
        </w:tc>
        <w:tc>
          <w:tcPr>
            <w:tcW w:w="22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نتیجه‌ی واقعی (</w:t>
            </w:r>
            <w:r>
              <w:rPr>
                <w:b/>
                <w:bCs/>
                <w:i w:val="0"/>
                <w:color w:val="FFFFFF"/>
                <w:sz w:val="12"/>
                <w:szCs w:val="12"/>
                <w:lang w:val="en-US" w:bidi="en-US"/>
              </w:rPr>
              <w:t xml:space="preserve">SQL Server</w:t>
            </w: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6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وضعیت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A01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ستون‌های هر جدول: نام، ترتیب، نوع، طول، دقت،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NULL/NOT NULL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IDENTITY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تعریف واقعی در کاتالوگ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SQL Server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24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شیء دقیقاً مطابق طراحی، بدون شیء اضافه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24 of 24 match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A02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کلیدهای اصلی: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Clustered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ستون‌ها و ترتیب دقیق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تعریف واقعی در کاتالوگ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SQL Server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24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شیء دقیقاً مطابق طراحی، بدون شیء اضافه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24 of 24 match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A03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محدودیت‌های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UNIQUE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: ستون‌های دقیق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تعریف واقعی در کاتالوگ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SQL Server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9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شیء دقیقاً مطابق طراحی، بدون شیء اضافه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9 of 9 match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A04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ایندکس یکتای فیلترشده: ستون، یکتایی و فیلتر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تعریف واقعی در کاتالوگ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SQL Server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شیء دقیقاً مطابق طراحی، بدون شیء اضافه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1 of 1 match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A05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کلیدهای خارجی: ستون‌های فرزند، جدول و ستون‌های مرجع، ترتیب ستون‌ها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NO ACTION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تعریف واقعی در کاتالوگ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SQL Server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30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شیء دقیقاً مطابق طراحی، بدون شیء اضافه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30 of 30 match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A06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محدودیت‌های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CHECK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: متن واقعی شرط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تعریف واقعی در کاتالوگ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SQL Server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41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شیء دقیقاً مطابق طراحی، بدون شیء اضافه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41 of 41 match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A07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محدودیت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DEFAULT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: ستون و عبارت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تعریف واقعی در کاتالوگ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SQL Server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شیء دقیقاً مطابق طراحی، بدون شیء اضافه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1 of 1 match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A08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ایندکس‌ها: ستون‌ها و ترتیب،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INCLUDE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یکتایی، نوع و فیلتر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تعریف واقعی در کاتالوگ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SQL Server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24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شیء دقیقاً مطابق طراحی، بدون شیء اضافه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24 of 24 match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A09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ها: جدول،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AFTER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رویدادهای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INSERT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UPDATE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فعال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تعریف واقعی در کاتالوگ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SQL Server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2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شیء دقیقاً مطابق طراحی، بدون شیء اضافه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2 of 2 match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A10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وضعیت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Constraint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ها: همه‌ی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CHECK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ها فعال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Trusted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(داده‌ی موجود اعتبارسنجی شده)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sys.check_constraints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sys.foreign_keys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۰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Constraint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غیرفعال یا نامعتبر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0 disabled or untrusted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A11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نوع داده‌ی ستون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با ستون مرجع یکی است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sys.foreign_key_columns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۰ ناسازگاری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0 mismatches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B01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پذیرش یک زنجیره‌ی کامل داده‌ی معتبر در هر ۲۴ جدول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یک ردیف معتبر در هر جدول (فارسی، مبالغ ریالی)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پذیرفته شود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accepted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B02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Product_Code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تکراری توسط محدودیت درست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Product_Code = 'PRD-001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' (تکراری)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2627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UQ_Product_Product_Code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2627 - UNIQUE KEY 'UQ_Product_Product_Code'. duplicate in 'core.Product'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B03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SKU_Code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تکراری روی خود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SKU_Code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SKU_Code = 'SKU-001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' با بارکد و محصول دیگر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2627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UQ_SKU_SKU_Code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2627 - UNIQUE KEY 'UQ_SKU_SKU_Code'. duplicate in 'core.SKU'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B04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Brand_ID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ناموجود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 R02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Brand_ID = -1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FK_Product_Brand_Brand_ID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FOREIGN KEY constraint "FK_Product_Brand_Brand_ID"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B05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Product_Name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خالی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NOT NULL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Product_Name = NULL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515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Product_Name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515 - Cannot insert the value NULL into column 'Product_Name', table 'FoodDistributionDB.core.Product'; column does not allow nulls. ...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B06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بارکد تکراری (ایندکس یکتای فیلترشده)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Barcode = '6260000000017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' (تکراری)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2601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UQ_SKU_Barcode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2601 - Cannot insert duplicate key row in object 'core.SKU' with unique index 'UQ_SKU_Barcode'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B07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پذیرش چند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با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Barcode = NULL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دو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جدید بدون بارکد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پذیرفته شود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accepted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B08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وزن منفی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(تصمیم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v1.1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SKU.Weight = -2.500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CK_SKU_Weight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"CK_SKU_Weight"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B09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وزن صفر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SKU.Weight = 0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CK_SKU_Weight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"CK_SKU_Weight"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B10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پذیرش وزن خالی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(ستون اختیاری)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SKU.Weight = NULL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پذیرفته شود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accepted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B11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Tax_Rate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بیشتر از ۱۰۰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Tax_Rate = 101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CK_Product_Tax_Rate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"CK_Product_Tax_Rate"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B12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دسته‌ای که والد خودش است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Parent_Category_ID = Product_Category_ID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CK_ProductCategory_Parent_Category_ID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"CK_ProductCategory_Parent_Category_ID"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B13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قیمت بازار با هر دو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Product_ID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Competitor_Product_ID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هر دو پر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CK_MarketPrice_Product_ID_Competitor_Product_ID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"CK_MarketPrice_Product_ID_Competitor_Product_ID"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B14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قیمت بازار بدون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Product_ID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Competitor_Product_ID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هر دو خالی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CK_MarketPrice_Product_ID_Competitor_Product_ID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"CK_MarketPrice_Product_ID_Competitor_Product_ID"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B15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تخفیف درصدی بیشتر از ۱۰۰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Discount_Type = 'Percentage', Discount_Value = 150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CK_Promotion_Discount_Value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"CK_Promotion_Discount_Value"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B16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پذیرش تخفیف درصدی ۱۰۰ (مرز مجاز)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Discount_Value = 100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پذیرفته شود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accepted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B17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تخفیف مبلغی بدون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Currency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Discount_Type = 'Fixed Amount', Currency = NULL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CK_Promotion_Discount_Type_Currency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"CK_Promotion_Discount_Type_Currency"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B18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کمپین برندسازی بدون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Brand_ID (R08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Campaign_Purpose = 'Brand', Brand_ID = NULL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CK_MarketingCampaign_Brand_ID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"CK_MarketingCampaign_Brand_ID"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B19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کمپین با تاریخ پایان قبل از شروع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End_Date &lt; Start_Date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CK_MarketingCampaign_End_Date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"CK_MarketingCampaign_End_Date"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B20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بودجه روی کانالی که در کمپین نیست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مرکب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R27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کانال پیامک برای کمپینی که فقط اینستاگرام دارد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FK_CampaignBudget_MarketingCampaignChannel_Marketing_Campaign_ID_Campaign_Channel_ID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FOREIGN KEY constraint "FK_CampaignBudget_MarketingCampaignChannel_Marketing_Campaign_ID_Campaign_Channel_ID"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B21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هزینه روی کانالی که در کمپین نیست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مرکب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R28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کانال پیامک برای همان کمپین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FK_CampaignCost_MarketingCampaignChannel_Marketing_Campaign_ID_Campaign_Channel_ID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FOREIGN KEY constraint "FK_CampaignCost_MarketingCampaignChannel_Marketing_Campaign_ID_Campaign_Channel_ID"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B22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هزینه‌ی منفی کمپین (تصمیم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v1.1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Actual_Spent = -5000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CK_CampaignCost_Actual_Spent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"CK_CampaignCost_Actual_Spent"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B23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پذیرش هزینه‌ی صفر (مرز مجاز)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Actual_Spent = 0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پذیرفته شود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accepted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B24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جفت تکراری کمپین و کانال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PK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جدول واسط)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همان (کمپین، کانال)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2627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PK_MarketingCampaignChannel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2627 - Violation of PRIMARY KEY constraint 'PK_MarketingCampaignChannel'. duplicate in 'marketing.MarketingCampaignChannel'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B25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شاخص تکراری کمپین در همان تاریخ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همان (کمپین،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Metric_Name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Measurement_Date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2627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UQ_CampaignResult_Marketing_Campaign_ID_Metric_Name_Measurement_Date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2627 - UNIQUE KEY 'UQ_CampaignResult_Marketing_Campaign_ID_Metric_Name_Measurement_Date'. duplicate in 'marketing.CampaignResult'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B26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کد ارز با حروف کوچک (قالب)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Currency = 'irr'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CK_CampaignCost_Currency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"CK_CampaignCost_Currency"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B27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پذیرش کد سه‌حرفی غیرواقعی؛ کنترل فقط قالب است (تصمیم مستند)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Currency = 'ABC'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پذیرفته شود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accepted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B28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قیمت رسمی منفی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Unit_Price = -1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CK_ProductPrice_Unit_Price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"CK_ProductPrice_Unit_Price"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B29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Sample_Size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صفر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Sample_Size = 0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CK_MarketSurvey_Sample_Size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"CK_MarketSurvey_Sample_Size"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B30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Segmentation_Basis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خارج از فهرست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Segmentation_Basis = 'Income'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CK_MarketSegment_Segmentation_Basis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"CK_MarketSegment_Segmentation_Basis"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B31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Segment_Code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تکراری در بازار دیگر (یکتایی در کل جدول طبق مدل)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Segment_Code = 'RETAIL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' در بازار اصفهان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2627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UQ_MarketSegment_Segment_Code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2627 - UNIQUE KEY 'UQ_MarketSegment_Segment_Code'. duplicate in 'marketing.MarketSegment'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B32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هزینه‌ی فعالیت برند بدون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Currency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Activity_Cost = 1000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Currency = NULL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CK_BrandActivity_Activity_Cost_Currency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"CK_BrandActivity_Activity_Cost_Currency"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B33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تاریخ پایان برند بدون تاریخ شروع (تصمیم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v1.1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Brand_Start_Date = NULL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Brand_End_Date = 2026-12-31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CK_Brand_Brand_End_Date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"CK_Brand_Brand_End_Date"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B34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تاریخ پایان برند قبل از شروع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Start = 2026-06-01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End = 2026-01-01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CK_Brand_Brand_End_Date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"CK_Brand_Brand_End_Date"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B35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پذیرش برند بدون هیچ تاریخی و برند فعال بدون تاریخ پایان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دو برند: بدون تاریخ؛ فقط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Start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پذیرفته شود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accepted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B36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تاریخ پایان فعالیت برند بدون تاریخ شروع (تصمیم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v1.1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Activity_Start_Date = NULL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Activity_End_Date = 2026-08-31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CK_BrandActivity_Activity_End_Date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CHECK constraint "CK_BrandActivity_Activity_End_Date"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B37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حذف برندی که محصول دارد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با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NO ACTION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DELETE Brand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FK_Product_Brand_Brand_ID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REFERENCE constraint "FK_Product_Brand_Brand_ID"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B38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حذف کانالی که در کمپین استفاده شده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با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NO ACTION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DELETE CampaignChannel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547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توسط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FK_*CampaignChannel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*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547 - conflicted with REFERENCE constraint "FK_MarketingCampaignChannel_CampaignChannel_Campaign_Channel_ID"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B40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DEFAULT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واقعاً زمان ایجاد را درج می‌کند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محصول بدون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Product_Created_Date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مقدار بین زمان قبل و بعد از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INSERT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2026-10-28 19:53:35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B41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مقدار صریح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Product_Created_Date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با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DEFAULT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جایگزین نمی‌شود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Product_Created_Date = '2026-01-02 03:04:05'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همان مقدار ذخیره شود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2026-01-02 03:04:05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C01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بازه‌ی قیمت متداخل (مثال مدیر پروژه)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List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یکسان: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2026-01-01..2026-12-31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سپس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2026-06-01..2027-03-31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51001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از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51001 - ProductPrice: the validity period overlaps another price of the same SKU_ID and Price_Type.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C02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پذیرش بازه‌های پشت سر هم بدون هم‌پوشانی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2026-01-01..2026-05-31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سپس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2026-06-01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..باز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پذیرفته شود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accepted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C03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بازه‌ی جدید داخل یک قیمت باز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Effective_To = NULL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)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2026-01-01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..باز، سپس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2026-09-01..2026-12-31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51001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از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51001 - ProductPrice: the validity period overlaps another price of the same SKU_ID and Price_Type.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C04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بازه‌ای که فقط در یک روز با قبلی مشترک است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2026-01-01..2026-06-01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سپس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2026-06-01..2026-12-31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51001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از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51001 - ProductPrice: the validity period overlaps another price of the same SKU_ID and Price_Type.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C05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پذیرش همان بازه برای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Price_Type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دیگر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List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Wholesale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با تاریخ‌های یکسان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پذیرفته شود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accepted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C06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پذیرش همان بازه برای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دیگر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دو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با بازه‌ی یکسان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پذیرفته شود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accepted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C07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دو بازه‌ی متداخل در یک دستور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INSERT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چندردیفی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یک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INSERT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با دو ردیف متداخل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51001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از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51001 - ProductPrice: the validity period overlaps another price of the same SKU_ID and Price_Type.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C08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UPDATE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که دو بازه را متداخل می‌کند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دو بازه‌ی جدا؛ سپس تمدید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Effective_To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اولی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51001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از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51001 - ProductPrice: the validity period overlaps another price of the same SKU_ID and Price_Type.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C09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سطح نامعتبر فرزند (مثال مدیر پروژه)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والد سطح ۱، فرزند سطح ۵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51002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از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51002 - ProductCategory: Category_Level must be 1 for a root category and the parent level + 1 for a child category.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C10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دسته‌ی ریشه با سطح غیر ۱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Parent = NULL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Category_Level = 2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51002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از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51002 - ProductCategory: Category_Level must be 1 for a root category and the parent level + 1 for a child category.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C11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پذیرش سلسله‌مراتب سه‌سطحی معتبر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ریشه ۱، فرزند ۲، نوه ۳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پذیرفته شود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accepted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C12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چرخه‌ی سه‌تایی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A→B→C→A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(مثال مدیر پروژه)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والد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والد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؛ سپس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C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والد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51003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از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51003 - ProductCategory: the parent assignment creates a cycle in the category hierarchy.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C13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چرخه‌ی دوتایی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A↔B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والد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؛ سپس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B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والد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51003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از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51003 - ProductCategory: the parent assignment creates a cycle in the category hierarchy.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C14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تغییر سطح والد بدون جابه‌جایی فرزندان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سطح دسته‌ی ۲ به ۵ تغییر کند در حالی که فرزندش سطح ۳ است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رد شود: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Msg 51002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از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rejected: Msg 51002 - ProductCategory: Category_Level must be 1 for a root category and the parent level + 1 for a child category.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C15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پذیرش جابه‌جایی زیرشاخه با به‌روزرسانی سطح‌ها در یک دستور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دسته‌ی ۲ و فرزندش با هم زیر ریشه‌ی دیگر می‌روند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پذیرفته شود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accepted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D01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پس از آزمون هیچ داده‌ای در جدول‌های تیم ۲ نمانده است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شمارش ردیف‌های ۲۴ جدول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۰ ردیف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0 rows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D02</w:t>
            </w:r>
          </w:p>
        </w:tc>
        <w:tc>
          <w:tcPr>
            <w:tcW w:w="2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IDENTITY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ها بازنشانی شده‌اند و اولین ردیف واقعی شناسه‌ی ۱ می‌گیرد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sys.identity_columns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last_value = 0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یا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NULL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برای همه</w:t>
            </w:r>
          </w:p>
        </w:tc>
        <w:tc>
          <w:tcPr>
            <w:tcW w:w="22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0 tables with a used seed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D03</w:t>
            </w:r>
          </w:p>
        </w:tc>
        <w:tc>
          <w:tcPr>
            <w:tcW w:w="2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ساختار پس از آزمون‌ها بدون تغییر است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تکرار مقایسه‌ی بخش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A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۰ تفاوت</w:t>
            </w:r>
          </w:p>
        </w:tc>
        <w:tc>
          <w:tcPr>
            <w:tcW w:w="22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0 changes</w:t>
            </w:r>
          </w:p>
        </w:tc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PASS</w:t>
            </w: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rtl/>
          <w:lang w:bidi="fa-IR"/>
        </w:rPr>
        <w:t xml:space="preserve">۹-۴. کنترل‌های حداقلی راهنما و اصلاحیه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200"/>
        <w:gridCol w:w="4100"/>
        <w:gridCol w:w="2338"/>
      </w:tblGrid>
      <w:tr>
        <w:trPr>
          <w:tblHeader/>
          <w:cantSplit/>
        </w:trPr>
        <w:tc>
          <w:tcPr>
            <w:tcW w:w="3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کنترل</w:t>
            </w:r>
          </w:p>
        </w:tc>
        <w:tc>
          <w:tcPr>
            <w:tcW w:w="41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روش</w:t>
            </w:r>
          </w:p>
        </w:tc>
        <w:tc>
          <w:tcPr>
            <w:tcW w:w="23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نتیجه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صحت نحوی و اجرای همه‌ی فایل‌ها به ترتیب</w:t>
            </w:r>
          </w:p>
        </w:tc>
        <w:tc>
          <w:tcPr>
            <w:tcW w:w="4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S5</w:t>
            </w:r>
          </w:p>
        </w:tc>
        <w:tc>
          <w:tcPr>
            <w:tcW w:w="2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۰ خطا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Schema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ها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Table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ها</w:t>
            </w:r>
          </w:p>
        </w:tc>
        <w:tc>
          <w:tcPr>
            <w:tcW w:w="4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کاتالوگ</w:t>
            </w:r>
          </w:p>
        </w:tc>
        <w:tc>
          <w:tcPr>
            <w:tcW w:w="23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۴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Schema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۲۴ جدول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ستون‌ها و نوع داده</w:t>
            </w:r>
          </w:p>
        </w:tc>
        <w:tc>
          <w:tcPr>
            <w:tcW w:w="4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: نام، ترتیب، نوع، طول، دقت،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NULL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IDENTITY</w:t>
            </w:r>
          </w:p>
        </w:tc>
        <w:tc>
          <w:tcPr>
            <w:tcW w:w="2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۱۷۹ از ۱۷۹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تعریف واقعی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UNIQUE</w:t>
            </w:r>
          </w:p>
        </w:tc>
        <w:tc>
          <w:tcPr>
            <w:tcW w:w="4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A02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A03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A04</w:t>
            </w:r>
          </w:p>
        </w:tc>
        <w:tc>
          <w:tcPr>
            <w:tcW w:w="23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۳۴ از ۳۴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تعریف واقعی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(ستون‌ها و ترتیب دو طرف)</w:t>
            </w:r>
          </w:p>
        </w:tc>
        <w:tc>
          <w:tcPr>
            <w:tcW w:w="4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A05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S3 (FK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مرکب با ستون‌های جابه‌جا شناسایی شد)</w:t>
            </w:r>
          </w:p>
        </w:tc>
        <w:tc>
          <w:tcPr>
            <w:tcW w:w="2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۳۰ از ۳۰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متن واقعی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CHECK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رفتار آن</w:t>
            </w:r>
          </w:p>
        </w:tc>
        <w:tc>
          <w:tcPr>
            <w:tcW w:w="4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A06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آزمون‌های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</w:t>
            </w:r>
          </w:p>
        </w:tc>
        <w:tc>
          <w:tcPr>
            <w:tcW w:w="23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۴۱ از ۴۱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مقدار واقعی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DEFAULT</w:t>
            </w:r>
          </w:p>
        </w:tc>
        <w:tc>
          <w:tcPr>
            <w:tcW w:w="4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A07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B40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B41</w:t>
            </w:r>
          </w:p>
        </w:tc>
        <w:tc>
          <w:tcPr>
            <w:tcW w:w="2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PASS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تعریف واقعی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Index</w:t>
            </w:r>
          </w:p>
        </w:tc>
        <w:tc>
          <w:tcPr>
            <w:tcW w:w="4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A08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S3 (Index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با نام درست روی ستون اشتباه شناسایی شد)</w:t>
            </w:r>
          </w:p>
        </w:tc>
        <w:tc>
          <w:tcPr>
            <w:tcW w:w="23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۲۴ از ۲۴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فعال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Trusted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بودن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Constraint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ها</w:t>
            </w:r>
          </w:p>
        </w:tc>
        <w:tc>
          <w:tcPr>
            <w:tcW w:w="4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A10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S3</w:t>
            </w:r>
          </w:p>
        </w:tc>
        <w:tc>
          <w:tcPr>
            <w:tcW w:w="2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۰ مورد نامعتبر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قواعد بین‌ردیفی</w:t>
            </w:r>
          </w:p>
        </w:tc>
        <w:tc>
          <w:tcPr>
            <w:tcW w:w="4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C01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C15</w:t>
            </w:r>
          </w:p>
        </w:tc>
        <w:tc>
          <w:tcPr>
            <w:tcW w:w="23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۱۵ از ۱۵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اجرای مجدد و تطبیق ساختار موجود</w:t>
            </w:r>
          </w:p>
        </w:tc>
        <w:tc>
          <w:tcPr>
            <w:tcW w:w="4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S2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S3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S4</w:t>
            </w:r>
          </w:p>
        </w:tc>
        <w:tc>
          <w:tcPr>
            <w:tcW w:w="2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بدون تکرار؛ تفاوت‌ها جایگزین یا گزارش شدند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پاک‌سازی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Rollback</w:t>
            </w:r>
          </w:p>
        </w:tc>
        <w:tc>
          <w:tcPr>
            <w:tcW w:w="4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D01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D03</w:t>
            </w:r>
          </w:p>
        </w:tc>
        <w:tc>
          <w:tcPr>
            <w:tcW w:w="23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جدول‌ها خالی،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IDENTITY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ها بازنشانی، ساختار بدون تغییر</w:t>
            </w: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rtl/>
          <w:lang w:bidi="fa-IR"/>
        </w:rPr>
        <w:t xml:space="preserve">۹-۵. ارزیابی </w:t>
      </w:r>
      <w:r>
        <w:rPr>
          <w:b w:val="0"/>
          <w:i w:val="0"/>
          <w:lang w:val="en-US" w:bidi="en-US"/>
        </w:rPr>
        <w:t xml:space="preserve">Index</w:t>
      </w:r>
      <w:r>
        <w:rPr>
          <w:b w:val="0"/>
          <w:i w:val="0"/>
          <w:rtl/>
          <w:lang w:bidi="fa-IR"/>
        </w:rPr>
        <w:t xml:space="preserve">ها با </w:t>
      </w:r>
      <w:r>
        <w:rPr>
          <w:b w:val="0"/>
          <w:i w:val="0"/>
          <w:lang w:val="en-US" w:bidi="en-US"/>
        </w:rPr>
        <w:t xml:space="preserve">Execution Plan</w:t>
      </w:r>
      <w:r>
        <w:rPr>
          <w:b w:val="0"/>
          <w:i w:val="0"/>
          <w:rtl/>
          <w:lang w:bidi="fa-IR"/>
        </w:rPr>
        <w:t xml:space="preserve"> (بند ۴ اصلاحیه)</w:t>
      </w:r>
    </w:p>
    <w:p>
      <w:pPr>
        <w:bidi/>
      </w:pPr>
      <w:r>
        <w:rPr>
          <w:b w:val="0"/>
          <w:i w:val="0"/>
          <w:rtl/>
          <w:lang w:bidi="fa-IR"/>
        </w:rPr>
        <w:t xml:space="preserve">فایل ۰۷ این داده‌ها را در یک تراکنش بارگذاری می‌کند: ۲٬۰۰۰ محصول، ۶٬۰۰۰ </w:t>
      </w:r>
      <w:r>
        <w:rPr>
          <w:b w:val="0"/>
          <w:i w:val="0"/>
          <w:lang w:val="en-US" w:bidi="en-US"/>
        </w:rPr>
        <w:t xml:space="preserve">SKU</w:t>
      </w:r>
      <w:r>
        <w:rPr>
          <w:b w:val="0"/>
          <w:i w:val="0"/>
          <w:rtl/>
          <w:lang w:bidi="fa-IR"/>
        </w:rPr>
        <w:t xml:space="preserve">، ۴۸٬۰۰۰ قیمت رسمی، ۲٬۰۰۰ کمپین روی ۱۲ کانال، ۶٬۰۰۰ بودجه، ۱۰۰٬۰۰۰ هزینه، ۳۰ بازار و ۹۰٬۰۰۰ قیمت بازار. هر کوئری دو بار اجرا شد: یک بار به انتخاب </w:t>
      </w:r>
      <w:r>
        <w:rPr>
          <w:b w:val="0"/>
          <w:i w:val="0"/>
          <w:lang w:val="en-US" w:bidi="en-US"/>
        </w:rPr>
        <w:t xml:space="preserve">Optimizer</w:t>
      </w:r>
      <w:r>
        <w:rPr>
          <w:b w:val="0"/>
          <w:i w:val="0"/>
          <w:rtl/>
          <w:lang w:bidi="fa-IR"/>
        </w:rPr>
        <w:t xml:space="preserve"> و یک بار با </w:t>
      </w:r>
      <w:r>
        <w:rPr>
          <w:b w:val="0"/>
          <w:i w:val="0"/>
          <w:lang w:val="en-US" w:bidi="en-US"/>
        </w:rPr>
        <w:t xml:space="preserve">Hint</w:t>
      </w:r>
      <w:r>
        <w:rPr>
          <w:b w:val="0"/>
          <w:i w:val="0"/>
          <w:rtl/>
          <w:lang w:bidi="fa-IR"/>
        </w:rPr>
        <w:t xml:space="preserve"> ‏</w:t>
      </w:r>
      <w:r>
        <w:rPr>
          <w:b w:val="0"/>
          <w:i w:val="0"/>
          <w:lang w:val="en-US" w:bidi="en-US"/>
        </w:rPr>
        <w:t xml:space="preserve">INDEX(1</w:t>
      </w:r>
      <w:r>
        <w:rPr>
          <w:b w:val="0"/>
          <w:i w:val="0"/>
          <w:rtl/>
          <w:lang w:bidi="fa-IR"/>
        </w:rPr>
        <w:t xml:space="preserve">)، یعنی اجبار به </w:t>
      </w:r>
      <w:r>
        <w:rPr>
          <w:b w:val="0"/>
          <w:i w:val="0"/>
          <w:lang w:val="en-US" w:bidi="en-US"/>
        </w:rPr>
        <w:t xml:space="preserve">Clustered Index</w:t>
      </w:r>
      <w:r>
        <w:rPr>
          <w:b w:val="0"/>
          <w:i w:val="0"/>
          <w:rtl/>
          <w:lang w:bidi="fa-IR"/>
        </w:rPr>
        <w:t xml:space="preserve">، برای مقایسه. «صفحه» یعنی </w:t>
      </w:r>
      <w:r>
        <w:rPr>
          <w:b w:val="0"/>
          <w:i w:val="0"/>
          <w:lang w:val="en-US" w:bidi="en-US"/>
        </w:rPr>
        <w:t xml:space="preserve">Logical Reads</w:t>
      </w:r>
      <w:r>
        <w:rPr>
          <w:b w:val="0"/>
          <w:i w:val="0"/>
          <w:rtl/>
          <w:lang w:bidi="fa-IR"/>
        </w:rPr>
        <w:t xml:space="preserve"> از </w:t>
      </w:r>
      <w:r>
        <w:rPr>
          <w:b w:val="0"/>
          <w:i w:val="0"/>
          <w:lang w:val="en-US" w:bidi="en-US"/>
        </w:rPr>
        <w:t xml:space="preserve">STATISTICS IO</w:t>
      </w:r>
      <w:r>
        <w:rPr>
          <w:b w:val="0"/>
          <w:i w:val="0"/>
          <w:rtl/>
          <w:lang w:bidi="fa-IR"/>
        </w:rPr>
        <w:t xml:space="preserve">.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2569"/>
        <w:gridCol w:w="2569"/>
        <w:gridCol w:w="1400"/>
      </w:tblGrid>
      <w:tr>
        <w:trPr>
          <w:tblHeader/>
          <w:cantSplit/>
        </w:trPr>
        <w:tc>
          <w:tcPr>
            <w:tcW w:w="6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کوئری</w:t>
            </w:r>
          </w:p>
        </w:tc>
        <w:tc>
          <w:tcPr>
            <w:tcW w:w="25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کار</w:t>
            </w:r>
          </w:p>
        </w:tc>
        <w:tc>
          <w:tcPr>
            <w:tcW w:w="2569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نسخه ۱.۰: صفحه — </w:t>
            </w:r>
            <w:r>
              <w:rPr>
                <w:b/>
                <w:bCs/>
                <w:i w:val="0"/>
                <w:color w:val="FFFFFF"/>
                <w:sz w:val="12"/>
                <w:szCs w:val="12"/>
                <w:lang w:val="en-US" w:bidi="en-US"/>
              </w:rPr>
              <w:t xml:space="preserve">Plan</w:t>
            </w:r>
          </w:p>
        </w:tc>
        <w:tc>
          <w:tcPr>
            <w:tcW w:w="2569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نسخه ۱.۱: صفحه — </w:t>
            </w:r>
            <w:r>
              <w:rPr>
                <w:b/>
                <w:bCs/>
                <w:i w:val="0"/>
                <w:color w:val="FFFFFF"/>
                <w:sz w:val="12"/>
                <w:szCs w:val="12"/>
                <w:lang w:val="en-US" w:bidi="en-US"/>
              </w:rPr>
              <w:t xml:space="preserve">Plan</w:t>
            </w:r>
          </w:p>
        </w:tc>
        <w:tc>
          <w:tcPr>
            <w:tcW w:w="14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بدون </w:t>
            </w:r>
            <w:r>
              <w:rPr>
                <w:b/>
                <w:bCs/>
                <w:i w:val="0"/>
                <w:color w:val="FFFFFF"/>
                <w:sz w:val="12"/>
                <w:szCs w:val="12"/>
                <w:lang w:val="en-US" w:bidi="en-US"/>
              </w:rPr>
              <w:t xml:space="preserve">Index</w:t>
            </w:r>
            <w:r>
              <w:rPr>
                <w:b/>
                <w:bCs/>
                <w:i w:val="0"/>
                <w:color w:val="FFFFFF"/>
                <w:sz w:val="12"/>
                <w:szCs w:val="12"/>
                <w:rtl/>
                <w:lang w:bidi="fa-IR"/>
              </w:rPr>
              <w:t xml:space="preserve"> (اجباری)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Q1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هزینه‌ی یک کانال به تفکیک روز در یک فصل (داشبورد مرحله ۳: هزینه به تفکیک کانال)</w:t>
            </w:r>
          </w:p>
        </w:tc>
        <w:tc>
          <w:tcPr>
            <w:tcW w:w="2569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449 — Clustered Index Scan[PK_CampaignCost]</w:t>
            </w:r>
          </w:p>
        </w:tc>
        <w:tc>
          <w:tcPr>
            <w:tcW w:w="2569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12 — Index Seek[IX_CampaignCost_Campaign_Channel_ID_Cost_Date]</w:t>
            </w:r>
          </w:p>
        </w:tc>
        <w:tc>
          <w:tcPr>
            <w:tcW w:w="1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448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Q2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همه‌ی ردیف‌های هزینه‌ی یک کانال (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SELECT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*، مثال مدیر پروژه)</w:t>
            </w:r>
          </w:p>
        </w:tc>
        <w:tc>
          <w:tcPr>
            <w:tcW w:w="2569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449 — Clustered Index Scan[PK_CampaignCost]</w:t>
            </w:r>
          </w:p>
        </w:tc>
        <w:tc>
          <w:tcPr>
            <w:tcW w:w="2569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448 — Clustered Index Scan[PK_CampaignCost]</w:t>
            </w:r>
          </w:p>
        </w:tc>
        <w:tc>
          <w:tcPr>
            <w:tcW w:w="1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448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Q3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آیا ردیف هزینه‌ای از یک کانال استفاده می‌کند؟ (کنترل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هنگام حذف کانال)</w:t>
            </w:r>
          </w:p>
        </w:tc>
        <w:tc>
          <w:tcPr>
            <w:tcW w:w="2569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225 — Index Scan[IX_CampaignCost_Marketing_Campaign_ID_Campaign_Channel_ID]</w:t>
            </w:r>
          </w:p>
        </w:tc>
        <w:tc>
          <w:tcPr>
            <w:tcW w:w="2569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34 — Index Seek[IX_CampaignCost_Campaign_Channel_ID_Cost_Date]</w:t>
            </w:r>
          </w:p>
        </w:tc>
        <w:tc>
          <w:tcPr>
            <w:tcW w:w="1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448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Q4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بودجه‌ی یک کانال (جدول برنامه‌ریزی، ۶٬۰۰۰ ردیف)</w:t>
            </w:r>
          </w:p>
        </w:tc>
        <w:tc>
          <w:tcPr>
            <w:tcW w:w="2569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29 — Clustered Index Scan[PK_CampaignBudget]</w:t>
            </w:r>
          </w:p>
        </w:tc>
        <w:tc>
          <w:tcPr>
            <w:tcW w:w="2569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29 — Clustered Index Scan[PK_CampaignBudget]</w:t>
            </w:r>
          </w:p>
        </w:tc>
        <w:tc>
          <w:tcPr>
            <w:tcW w:w="1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29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Q5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قیمت رسمی یک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یک نوع قیمت در یک تاریخ</w:t>
            </w:r>
          </w:p>
        </w:tc>
        <w:tc>
          <w:tcPr>
            <w:tcW w:w="2569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4 — Index Seek[IX_ProductPrice_SKU_ID_Price_Type_Effective_From] &gt; Clustered Index Seek[PK_ProductPrice]</w:t>
            </w:r>
          </w:p>
        </w:tc>
        <w:tc>
          <w:tcPr>
            <w:tcW w:w="2569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4 — Index Seek[IX_ProductPrice_SKU_ID_Price_Type_Effective_From] &gt; Clustered Index Seek[PK_ProductPrice]</w:t>
            </w:r>
          </w:p>
        </w:tc>
        <w:tc>
          <w:tcPr>
            <w:tcW w:w="1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395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Q6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جست‌وجوی هم‌پوشانی برای یک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و نوع قیمت (همان کاری که </w:t>
            </w:r>
            <w:r>
              <w:rPr>
                <w:b w:val="0"/>
                <w:i w:val="0"/>
                <w:sz w:val="12"/>
                <w:szCs w:val="12"/>
                <w:lang w:val="en-US" w:bidi="en-US"/>
              </w:rPr>
              <w:t xml:space="preserve">Trigger</w:t>
            </w: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 می‌کند)</w:t>
            </w:r>
          </w:p>
        </w:tc>
        <w:tc>
          <w:tcPr>
            <w:tcW w:w="2569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10 — Index Seek[IX_ProductPrice_SKU_ID_Price_Type_Effective_From] &gt; Clustered Index Seek[PK_ProductPrice]</w:t>
            </w:r>
          </w:p>
        </w:tc>
        <w:tc>
          <w:tcPr>
            <w:tcW w:w="2569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10 — Index Seek[IX_ProductPrice_SKU_ID_Price_Type_Effective_From] &gt; Clustered Index Seek[PK_ProductPrice]</w:t>
            </w:r>
          </w:p>
        </w:tc>
        <w:tc>
          <w:tcPr>
            <w:tcW w:w="1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395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Q7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روند قیمت بازار یک محصول شرکت در یک دوره</w:t>
            </w:r>
          </w:p>
        </w:tc>
        <w:tc>
          <w:tcPr>
            <w:tcW w:w="2569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26 — Index Seek[IX_MarketPrice_Product_ID_Price_Date] &gt; Clustered Index Seek[PK_MarketPrice]</w:t>
            </w:r>
          </w:p>
        </w:tc>
        <w:tc>
          <w:tcPr>
            <w:tcW w:w="2569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26 — Index Seek[IX_MarketPrice_Product_ID_Price_Date] &gt; Clustered Index Seek[PK_MarketPrice]</w:t>
            </w:r>
          </w:p>
        </w:tc>
        <w:tc>
          <w:tcPr>
            <w:tcW w:w="1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773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Q8</w:t>
            </w:r>
          </w:p>
        </w:tc>
        <w:tc>
          <w:tcPr>
            <w:tcW w:w="2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روند قیمت بازار یک محصول رقیب در یک دوره</w:t>
            </w:r>
          </w:p>
        </w:tc>
        <w:tc>
          <w:tcPr>
            <w:tcW w:w="2569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23 — Index Seek[IX_MarketPrice_Competitor_Product_ID_Price_Date] &gt; Clustered Index Seek[PK_MarketPrice]</w:t>
            </w:r>
          </w:p>
        </w:tc>
        <w:tc>
          <w:tcPr>
            <w:tcW w:w="2569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23 — Index Seek[IX_MarketPrice_Competitor_Product_ID_Price_Date] &gt; Clustered Index Seek[PK_MarketPrice]</w:t>
            </w:r>
          </w:p>
        </w:tc>
        <w:tc>
          <w:tcPr>
            <w:tcW w:w="14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773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Q9</w:t>
            </w:r>
          </w:p>
        </w:tc>
        <w:tc>
          <w:tcPr>
            <w:tcW w:w="2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2"/>
                <w:szCs w:val="12"/>
                <w:rtl/>
                <w:lang w:bidi="fa-IR"/>
              </w:rPr>
              <w:t xml:space="preserve">همه‌ی قیمت‌های مشاهده‌شده در یک بازار در یک دوره</w:t>
            </w:r>
          </w:p>
        </w:tc>
        <w:tc>
          <w:tcPr>
            <w:tcW w:w="2569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773 — Clustered Index Scan[PK_MarketPrice]</w:t>
            </w:r>
          </w:p>
        </w:tc>
        <w:tc>
          <w:tcPr>
            <w:tcW w:w="2569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9 — Index Seek[IX_MarketPrice_Market_ID_Price_Date]</w:t>
            </w:r>
          </w:p>
        </w:tc>
        <w:tc>
          <w:tcPr>
            <w:tcW w:w="14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2"/>
                <w:szCs w:val="12"/>
                <w:lang w:val="en-US" w:bidi="en-US"/>
              </w:rPr>
              <w:t xml:space="preserve">773</w:t>
            </w:r>
          </w:p>
        </w:tc>
      </w:tr>
    </w:tbl>
    <w:p>
      <w:pPr>
        <w:bidi/>
        <w:spacing w:after="60"/>
      </w:pP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Q1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Q3: Index</w:t>
      </w:r>
      <w:r>
        <w:rPr>
          <w:b w:val="0"/>
          <w:i w:val="0"/>
          <w:rtl/>
          <w:lang w:bidi="fa-IR"/>
        </w:rPr>
        <w:t xml:space="preserve"> جدید روی (</w:t>
      </w:r>
      <w:r>
        <w:rPr>
          <w:b w:val="0"/>
          <w:i w:val="0"/>
          <w:lang w:val="en-US" w:bidi="en-US"/>
        </w:rPr>
        <w:t xml:space="preserve">Campaign_Channel_ID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Cost_Date</w:t>
      </w:r>
      <w:r>
        <w:rPr>
          <w:b w:val="0"/>
          <w:i w:val="0"/>
          <w:rtl/>
          <w:lang w:bidi="fa-IR"/>
        </w:rPr>
        <w:t xml:space="preserve">) خواندن را از ۴۴۸ به ۱۲ و ۳۴ صفحه رساند؛ </w:t>
      </w:r>
      <w:r>
        <w:rPr>
          <w:b w:val="0"/>
          <w:i w:val="0"/>
          <w:lang w:val="en-US" w:bidi="en-US"/>
        </w:rPr>
        <w:t xml:space="preserve">Q3</w:t>
      </w:r>
      <w:r>
        <w:rPr>
          <w:b w:val="0"/>
          <w:i w:val="0"/>
          <w:rtl/>
          <w:lang w:bidi="fa-IR"/>
        </w:rPr>
        <w:t xml:space="preserve"> همان کنترلی است که </w:t>
      </w:r>
      <w:r>
        <w:rPr>
          <w:b w:val="0"/>
          <w:i w:val="0"/>
          <w:lang w:val="en-US" w:bidi="en-US"/>
        </w:rPr>
        <w:t xml:space="preserve">SQL Server</w:t>
      </w:r>
      <w:r>
        <w:rPr>
          <w:b w:val="0"/>
          <w:i w:val="0"/>
          <w:rtl/>
          <w:lang w:bidi="fa-IR"/>
        </w:rPr>
        <w:t xml:space="preserve"> هنگام حذف یک کانال برای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انجام می‌دهد.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Q2 (SELECT</w:t>
      </w:r>
      <w:r>
        <w:rPr>
          <w:b w:val="0"/>
          <w:i w:val="0"/>
          <w:rtl/>
          <w:lang w:bidi="fa-IR"/>
        </w:rPr>
        <w:t xml:space="preserve"> * همه‌ی هزینه‌های یک کانال، مثال اصلاحیه): حدود ۸٪ جدول را برمی‌گرداند و </w:t>
      </w:r>
      <w:r>
        <w:rPr>
          <w:b w:val="0"/>
          <w:i w:val="0"/>
          <w:lang w:val="en-US" w:bidi="en-US"/>
        </w:rPr>
        <w:t xml:space="preserve">Optimizer</w:t>
      </w:r>
      <w:r>
        <w:rPr>
          <w:b w:val="0"/>
          <w:i w:val="0"/>
          <w:rtl/>
          <w:lang w:bidi="fa-IR"/>
        </w:rPr>
        <w:t xml:space="preserve"> اسکن کامل را ارزان‌تر از ۸٬۰۰۰ </w:t>
      </w:r>
      <w:r>
        <w:rPr>
          <w:b w:val="0"/>
          <w:i w:val="0"/>
          <w:lang w:val="en-US" w:bidi="en-US"/>
        </w:rPr>
        <w:t xml:space="preserve">Key Lookup</w:t>
      </w:r>
      <w:r>
        <w:rPr>
          <w:b w:val="0"/>
          <w:i w:val="0"/>
          <w:rtl/>
          <w:lang w:bidi="fa-IR"/>
        </w:rPr>
        <w:t xml:space="preserve"> می‌داند؛ پوشش همه‌ی ستون‌ها برای این کوئری ارزش ندارد.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Q4</w:t>
      </w:r>
      <w:r>
        <w:rPr>
          <w:b w:val="0"/>
          <w:i w:val="0"/>
          <w:rtl/>
          <w:lang w:bidi="fa-IR"/>
        </w:rPr>
        <w:t xml:space="preserve">: جدول بودجه کوچک است (۲۹ صفحه)؛ </w:t>
      </w:r>
      <w:r>
        <w:rPr>
          <w:b w:val="0"/>
          <w:i w:val="0"/>
          <w:lang w:val="en-US" w:bidi="en-US"/>
        </w:rPr>
        <w:t xml:space="preserve">Index</w:t>
      </w:r>
      <w:r>
        <w:rPr>
          <w:b w:val="0"/>
          <w:i w:val="0"/>
          <w:rtl/>
          <w:lang w:bidi="fa-IR"/>
        </w:rPr>
        <w:t xml:space="preserve"> مستقل لازم نیست (تصمیم ۶).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Q5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Q6: Index</w:t>
      </w:r>
      <w:r>
        <w:rPr>
          <w:b w:val="0"/>
          <w:i w:val="0"/>
          <w:rtl/>
          <w:lang w:bidi="fa-IR"/>
        </w:rPr>
        <w:t xml:space="preserve"> موجود </w:t>
      </w:r>
      <w:r>
        <w:rPr>
          <w:b w:val="0"/>
          <w:i w:val="0"/>
          <w:lang w:val="en-US" w:bidi="en-US"/>
        </w:rPr>
        <w:t xml:space="preserve">ProductPrice</w:t>
      </w:r>
      <w:r>
        <w:rPr>
          <w:b w:val="0"/>
          <w:i w:val="0"/>
          <w:rtl/>
          <w:lang w:bidi="fa-IR"/>
        </w:rPr>
        <w:t xml:space="preserve"> با ترتیب (</w:t>
      </w:r>
      <w:r>
        <w:rPr>
          <w:b w:val="0"/>
          <w:i w:val="0"/>
          <w:lang w:val="en-US" w:bidi="en-US"/>
        </w:rPr>
        <w:t xml:space="preserve">SKU_ID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Price_Type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Effective_From</w:t>
      </w:r>
      <w:r>
        <w:rPr>
          <w:b w:val="0"/>
          <w:i w:val="0"/>
          <w:rtl/>
          <w:lang w:bidi="fa-IR"/>
        </w:rPr>
        <w:t xml:space="preserve">) دقیقاً با فیلتر و مرتب‌سازی کوئری قیمت و کوئری هم‌پوشانی </w:t>
      </w:r>
      <w:r>
        <w:rPr>
          <w:b w:val="0"/>
          <w:i w:val="0"/>
          <w:lang w:val="en-US" w:bidi="en-US"/>
        </w:rPr>
        <w:t xml:space="preserve">Trigger</w:t>
      </w:r>
      <w:r>
        <w:rPr>
          <w:b w:val="0"/>
          <w:i w:val="0"/>
          <w:rtl/>
          <w:lang w:bidi="fa-IR"/>
        </w:rPr>
        <w:t xml:space="preserve"> سازگار است (۴ و ۱۰ صفحه در برابر ۳۹۵).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Q7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Q8: Index</w:t>
      </w:r>
      <w:r>
        <w:rPr>
          <w:b w:val="0"/>
          <w:i w:val="0"/>
          <w:rtl/>
          <w:lang w:bidi="fa-IR"/>
        </w:rPr>
        <w:t xml:space="preserve">های فیلترشده‌ی </w:t>
      </w:r>
      <w:r>
        <w:rPr>
          <w:b w:val="0"/>
          <w:i w:val="0"/>
          <w:lang w:val="en-US" w:bidi="en-US"/>
        </w:rPr>
        <w:t xml:space="preserve">MarketPrice</w:t>
      </w:r>
      <w:r>
        <w:rPr>
          <w:b w:val="0"/>
          <w:i w:val="0"/>
          <w:rtl/>
          <w:lang w:bidi="fa-IR"/>
        </w:rPr>
        <w:t xml:space="preserve"> با متغیر هم استفاده می‌شوند (۲۶ و ۲۳ صفحه در برابر ۷۷۳).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Q9</w:t>
      </w:r>
      <w:r>
        <w:rPr>
          <w:b w:val="0"/>
          <w:i w:val="0"/>
          <w:rtl/>
          <w:lang w:bidi="fa-IR"/>
        </w:rPr>
        <w:t xml:space="preserve">: در نسخه‌ی ۱.۰ </w:t>
      </w:r>
      <w:r>
        <w:rPr>
          <w:b w:val="0"/>
          <w:i w:val="0"/>
          <w:lang w:val="en-US" w:bidi="en-US"/>
        </w:rPr>
        <w:t xml:space="preserve">Index</w:t>
      </w:r>
      <w:r>
        <w:rPr>
          <w:b w:val="0"/>
          <w:i w:val="0"/>
          <w:rtl/>
          <w:lang w:bidi="fa-IR"/>
        </w:rPr>
        <w:t xml:space="preserve"> بازار استفاده نمی‌شد (اسکن ۷۷۳ صفحه) چون هر ردیف به </w:t>
      </w:r>
      <w:r>
        <w:rPr>
          <w:b w:val="0"/>
          <w:i w:val="0"/>
          <w:lang w:val="en-US" w:bidi="en-US"/>
        </w:rPr>
        <w:t xml:space="preserve">Key Lookup</w:t>
      </w:r>
      <w:r>
        <w:rPr>
          <w:b w:val="0"/>
          <w:i w:val="0"/>
          <w:rtl/>
          <w:lang w:bidi="fa-IR"/>
        </w:rPr>
        <w:t xml:space="preserve"> نیاز داشت؛ با </w:t>
      </w:r>
      <w:r>
        <w:rPr>
          <w:b w:val="0"/>
          <w:i w:val="0"/>
          <w:lang w:val="en-US" w:bidi="en-US"/>
        </w:rPr>
        <w:t xml:space="preserve">INCLUDE</w:t>
      </w:r>
      <w:r>
        <w:rPr>
          <w:b w:val="0"/>
          <w:i w:val="0"/>
          <w:rtl/>
          <w:lang w:bidi="fa-IR"/>
        </w:rPr>
        <w:t xml:space="preserve"> به ۹ صفحه رسید.</w:t>
      </w:r>
    </w:p>
    <w:p>
      <w:pPr>
        <w:pStyle w:val="Heading2"/>
        <w:keepNext/>
        <w:bidi/>
      </w:pPr>
      <w:r>
        <w:rPr>
          <w:b w:val="0"/>
          <w:i w:val="0"/>
          <w:rtl/>
          <w:lang w:bidi="fa-IR"/>
        </w:rPr>
        <w:t xml:space="preserve">۹-۶. خروجی کامل آزمون (فایل ۰۶، سناریوی </w:t>
      </w:r>
      <w:r>
        <w:rPr>
          <w:b w:val="0"/>
          <w:i w:val="0"/>
          <w:lang w:val="en-US" w:bidi="en-US"/>
        </w:rPr>
        <w:t xml:space="preserve">S1</w:t>
      </w:r>
      <w:r>
        <w:rPr>
          <w:b w:val="0"/>
          <w:i w:val="0"/>
          <w:rtl/>
          <w:lang w:bidi="fa-IR"/>
        </w:rPr>
        <w:t xml:space="preserve">)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Changed database context to 'FoodDistributionDB'.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TEST|A01|PASS|columns of every table: name, order, data type, length, precision, NULL/NOT NULL, IDENTITY|catalog definition|24 objects match the design, no extra object|24 of 24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TEST|A02|PASS|primary keys: clustered, exact key columns and order|catalog definition|24 objects match the design, no extra object|24 of 24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TEST|A03|PASS|UNIQUE constraints: exact columns|catalog definition|9 objects match the design, no extra object|9 of 9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TEST|A04|PASS|filtered unique index: column, uniqueness and filter|catalog definition|1 objects match the design, no extra object|1 of 1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TEST|A05|PASS|foreign keys: child columns, referenced table, referenced columns, column order, NO ACTION|catalog definition|30 objects match the design, no extra object|30 of 30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TEST|A06|PASS|CHECK constraints: actual expression text|catalog definition|41 objects match the design, no extra object|41 of 41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TEST|A07|PASS|DEFAULT constraints: column and expression|catalog definition|1 objects match the design, no extra object|1 of 1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TEST|A08|PASS|nonclustered indexes: key columns and order, INCLUDE columns, uniqueness, type, filter|catalog definition|24 objects match the design, no extra object|24 of 24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TEST|A09|PASS|integrity triggers: table, AFTER, INSERT and UPDATE events, enabled|catalog definition|2 objects match the design, no extra object|2 of 2 match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TEST|A10|PASS|every CHECK and FOREIGN KEY is enabled and trusted|sys.check_constraints, sys.foreign_keys|0 disabled or untrusted|0 disabled or untrusted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TEST|A11|PASS|FK column data type equals the referenced column|sys.foreign_key_columns|0 mismatches|0 mismatches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TEST|B01|PASS|valid rows in all 24 tables are accepted|one valid row per table|accepted|accepted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TEST|B40|PASS|DEFAULT fills Product_Created_Date with the insert time|Product without Product_Created_Date|between 2026-10-28 19:53:34 and 2026-10-28 19:53:34|2026-10-28 19:53:35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TEST|B41|PASS|an explicit Product_Created_Date is kept|Product_Created_Date = 2026-01-02 03:04:05|2026-01-02 03:04:05|2026-01-02 03:04:05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TEST|B02|PASS|constraint behaviour|Product_Code = 'PRD-001' (تکراری)|rejected: Msg 2627 by UQ_Product_Product_Code|rejected: Msg 2627 - Violation of UNIQUE KEY constraint 'UQ_Product_Product_Code'. Cannot insert duplicate key in object 'core.Product'. The duplicate key value is (PRD-001).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TEST|B03|PASS|constraint behaviour|SKU_Code = 'SKU-001' با بارکد و محصول دیگر|rejected: Msg 2627 by UQ_SKU_SKU_Code|rejected: Msg 2627 - Violation of UNIQUE KEY constraint 'UQ_SKU_SKU_Code'. Cannot insert duplicate key in object 'core.SKU'. The duplicate key value is (SKU-001).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TEST|B04|PASS|constraint behaviour|Brand_ID = -1|rejected: Msg 547 by FK_Product_Brand_Brand_ID|rejected: Msg 547 - The INSERT statement conflicted with the FOREIGN KEY constraint "FK_Product_Brand_Brand_ID". The conflict occurred in database "FoodDistributionDB", table "core.Brand", column 'Brand_ID'.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TEST|B05|PASS|constraint behaviour|Product_Name = NULL|rejected: Msg 515 by Product_Name|rejected: Msg 515 - Cannot insert the value NULL into column 'Product_Name', table 'FoodDistributionDB.core.Product'; column does not allow nulls. INSERT fails.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TEST|B06|PASS|constraint behaviour|Barcode = '6260000000017' (تکراری)|rejected: Msg 2601 by UQ_SKU_Barcode|rejected: Msg 2601 - Cannot insert duplicate key row in object 'core.SKU' with unique index 'UQ_SKU_Barcode'. The duplicate key value is (6260000000017).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TEST|B07|PASS|constraint behaviour|دو SKU جدید بدون بارکد|accepted|accepted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TEST|B08|PASS|constraint behaviour|SKU.Weight = -2.500|rejected: Msg 547 by CK_SKU_Weight|rejected: Msg 547 - The INSERT statement conflicted with the CHECK constraint "CK_SKU_Weight". The conflict occurred in database "FoodDistributionDB", table "core.SKU", column 'Weight'.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TEST|B09|PASS|constraint behaviour|SKU.Weight = 0|rejected: Msg 547 by CK_SKU_Weight|rejected: Msg 547 - The INSERT statement conflicted with the CHECK constraint "CK_SKU_Weight". The conflict occurred in database "FoodDistributionDB", table "core.SKU", column 'Weight'.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TEST|B10|PASS|constraint behaviour|SKU.Weight = NULL|accepted|accepted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TEST|B11|PASS|constraint behaviour|Tax_Rate = 101|rejected: Msg 547 by CK_Product_Tax_Rate|rejected: Msg 547 - The INSERT statement conflicted with the CHECK constraint "CK_Product_Tax_Rate". The conflict occurred in database "FoodDistributionDB", table "core.Product", column 'Tax_Rate'.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TEST|B12|PASS|constraint behaviour|Parent_Category_ID = Product_Category_ID|rejected: Msg 547 by CK_ProductCategory_Parent_Category_ID|rejected: Msg 547 - The UPDATE statement conflicted with the CHECK constraint "CK_ProductCategory_Parent_Category_ID". The conflict occurred in database "FoodDistributionDB", table "ref.ProductCategory".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TEST|B13|PASS|constraint behaviour|هر دو پر|rejected: Msg 547 by CK_MarketPrice_Product_ID_Competitor_Product_ID|rejected: Msg 547 - The INSERT statement conflicted with the CHECK constraint "CK_MarketPrice_Product_ID_Competitor_Product_ID". The conflict occurred in database "FoodDistributionDB", table "marketing.MarketPrice".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TEST|B14|PASS|constraint behaviour|هر دو خالی|rejected: Msg 547 by CK_MarketPrice_Product_ID_Competitor_Product_ID|rejected: Msg 547 - The INSERT statement conflicted with the CHECK constraint "CK_MarketPrice_Product_ID_Competitor_Product_ID". The conflict occurred in database "FoodDistributionDB", table "marketing.MarketPrice".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TEST|B15|PASS|constraint behaviour|Discount_Type = 'Percentage', Discount_Value = 150|rejected: Msg 547 by CK_Promotion_Discount_Value|rejected: Msg 547 - The INSERT statement conflicted with the CHECK constraint "CK_Promotion_Discount_Value". The conflict occurred in database "FoodDistributionDB", table "marketing.Promotion".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TEST|B16|PASS|constraint behaviour|Discount_Value = 100|accepted|accepted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TEST|B17|PASS|constraint behaviour|Discount_Type = 'Fixed Amount', Currency = NULL|rejected: Msg 547 by CK_Promotion_Discount_Type_Currency|rejected: Msg 547 - The INSERT statement conflicted with the CHECK constraint "CK_Promotion_Discount_Type_Currency". The conflict occurred in database "FoodDistributionDB", table "marketing.Promotion".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TEST|B18|PASS|constraint behaviour|Campaign_Purpose = 'Brand', Brand_ID = NULL|rejected: Msg 547 by CK_MarketingCampaign_Brand_ID|rejected: Msg 547 - The INSERT statement conflicted with the CHECK constraint "CK_MarketingCampaign_Brand_ID". The conflict occurred in database "FoodDistributionDB", table "marketing.MarketingCampaign".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TEST|B19|PASS|constraint behaviour|End_Date &lt; Start_Date|rejected: Msg 547 by CK_MarketingCampaign_End_Date|rejected: Msg 547 - The INSERT statement conflicted with the CHECK constraint "CK_MarketingCampaign_End_Date". The conflict occurred in database "FoodDistributionDB", table "marketing.MarketingCampaign".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TEST|B20|PASS|constraint behaviour|کانال پیامک برای کمپینی که فقط اینستاگرام دارد|rejected: Msg 547 by FK_CampaignBudget_MarketingCampaignChannel_Marketing_Campaign_ID_Campaign_Channel_ID|rejected: Msg 547 - The INSERT statement conflicted with the FOREIGN KEY constraint "FK_CampaignBudget_MarketingCampaignChannel_Marketing_Campaign_ID_Campaign_Channel_ID". The conflict occurred in database "FoodDistributionDB", table "marketing.MarketingCampaignChannel".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TEST|B21|PASS|constraint behaviour|کانال پیامک برای همان کمپین|rejected: Msg 547 by FK_CampaignCost_MarketingCampaignChannel_Marketing_Campaign_ID_Campaign_Channel_ID|rejected: Msg 547 - The INSERT statement conflicted with the FOREIGN KEY constraint "FK_CampaignCost_MarketingCampaignChannel_Marketing_Campaign_ID_Campaign_Channel_ID". The conflict occurred in database "FoodDistributionDB", table "marketing.MarketingCampaignChannel".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TEST|B22|PASS|constraint behaviour|Actual_Spent = -5000|rejected: Msg 547 by CK_CampaignCost_Actual_Spent|rejected: Msg 547 - The INSERT statement conflicted with the CHECK constraint "CK_CampaignCost_Actual_Spent". The conflict occurred in database "FoodDistributionDB", table "marketing.CampaignCost", column 'Actual_Spent'.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TEST|B23|PASS|constraint behaviour|Actual_Spent = 0|accepted|accepted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TEST|B24|PASS|constraint behaviour|همان (کمپین، کانال)|rejected: Msg 2627 by PK_MarketingCampaignChannel|rejected: Msg 2627 - Violation of PRIMARY KEY constraint 'PK_MarketingCampaignChannel'. Cannot insert duplicate key in object 'marketing.MarketingCampaignChannel'. The duplicate key value is (1, 1).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TEST|B25|PASS|constraint behaviour|همان (کمپین، Metric_Name، Measurement_Date)|rejected: Msg 2627 by UQ_CampaignResult_Marketing_Campaign_ID_Metric_Name_Measurement_Date|rejected: Msg 2627 - Violation of UNIQUE KEY constraint 'UQ_CampaignResult_Marketing_Campaign_ID_Metric_Name_Measurement_Date'. Cannot insert duplicate key in object 'marketing.CampaignResult'. The duplicate key value is (1, Conversion Rate, 2026-10-31).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TEST|B26|PASS|constraint behaviour|Currency = 'irr'|rejected: Msg 547 by CK_CampaignCost_Currency|rejected: Msg 547 - The INSERT statement conflicted with the CHECK constraint "CK_CampaignCost_Currency". The conflict occurred in database "FoodDistributionDB", table "marketing.CampaignCost", column 'Currency'.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TEST|B27|PASS|constraint behaviour|Currency = 'ABC'|accepted|accepted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TEST|B28|PASS|constraint behaviour|Unit_Price = -1|rejected: Msg 547 by CK_ProductPrice_Unit_Price|rejected: Msg 547 - The INSERT statement conflicted with the CHECK constraint "CK_ProductPrice_Unit_Price". The conflict occurred in database "FoodDistributionDB", table "marketing.ProductPrice", column 'Unit_Price'.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TEST|B29|PASS|constraint behaviour|Sample_Size = 0|rejected: Msg 547 by CK_MarketSurvey_Sample_Size|rejected: Msg 547 - The INSERT statement conflicted with the CHECK constraint "CK_MarketSurvey_Sample_Size". The conflict occurred in database "FoodDistributionDB", table "marketing.MarketSurvey", column 'Sample_Size'.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TEST|B30|PASS|constraint behaviour|Segmentation_Basis = 'Income'|rejected: Msg 547 by CK_MarketSegment_Segmentation_Basis|rejected: Msg 547 - The INSERT statement conflicted with the CHECK constraint "CK_MarketSegment_Segmentation_Basis". The conflict occurred in database "FoodDistributionDB", table "marketing.MarketSegment", column 'Segmentation_Basis'.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TEST|B31|PASS|constraint behaviour|Segment_Code = 'RETAIL' در بازار اصفهان|rejected: Msg 2627 by UQ_MarketSegment_Segment_Code|rejected: Msg 2627 - Violation of UNIQUE KEY constraint 'UQ_MarketSegment_Segment_Code'. Cannot insert duplicate key in object 'marketing.MarketSegment'. The duplicate key value is (RETAIL).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TEST|B32|PASS|constraint behaviour|Activity_Cost = 1000، Currency = NULL|rejected: Msg 547 by CK_BrandActivity_Activity_Cost_Currency|rejected: Msg 547 - The INSERT statement conflicted with the CHECK constraint "CK_BrandActivity_Activity_Cost_Currency". The conflict occurred in database "FoodDistributionDB", table "marketing.BrandActivity".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TEST|B33|PASS|constraint behaviour|Brand_Start_Date = NULL، Brand_End_Date = 2026-12-31|rejected: Msg 547 by CK_Brand_Brand_End_Date|rejected: Msg 547 - The INSERT statement conflicted with the CHECK constraint "CK_Brand_Brand_End_Date". The conflict occurred in database "FoodDistributionDB", table "core.Brand".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TEST|B34|PASS|constraint behaviour|Start = 2026-06-01، End = 2026-01-01|rejected: Msg 547 by CK_Brand_Brand_End_Date|rejected: Msg 547 - The INSERT statement conflicted with the CHECK constraint "CK_Brand_Brand_End_Date". The conflict occurred in database "FoodDistributionDB", table "core.Brand".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TEST|B35|PASS|constraint behaviour|دو برند: بدون تاریخ؛ فقط Start|accepted|accepted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TEST|B36|PASS|constraint behaviour|Activity_Start_Date = NULL، Activity_End_Date = 2026-08-31|rejected: Msg 547 by CK_BrandActivity_Activity_End_Date|rejected: Msg 547 - The INSERT statement conflicted with the CHECK constraint "CK_BrandActivity_Activity_End_Date". The conflict occurred in database "FoodDistributionDB", table "marketing.BrandActivity".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TEST|B37|PASS|constraint behaviour|DELETE Brand|rejected: Msg 547 by FK_Product_Brand_Brand_ID|rejected: Msg 547 - The DELETE statement conflicted with the REFERENCE constraint "FK_Product_Brand_Brand_ID". The conflict occurred in database "FoodDistributionDB", table "core.Product", column 'Brand_ID'.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TEST|B38|PASS|constraint behaviour|DELETE CampaignChannel|rejected: Msg 547 by FK_*CampaignChannel*|rejected: Msg 547 - The DELETE statement conflicted with the REFERENCE constraint "FK_MarketingCampaignChannel_CampaignChannel_Campaign_Channel_ID". The conflict occurred in database "FoodDistributionDB", table "marketing.MarketingCampaignChannel", column 'Campaign_Channel_ID'.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TEST|C01|PASS|trigger rule|SKU و List یکسان: 2026-01-01..2026-12-31، سپس 2026-06-01..2027-03-31|rejected: Msg 51001|rejected: Msg 51001 - ProductPrice: the validity period overlaps another price of the same SKU_ID and Price_Type.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TEST|C02|PASS|trigger rule|2026-01-01..2026-05-31، سپس 2026-06-01..باز|accepted|accepted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TEST|C03|PASS|trigger rule|2026-01-01..باز، سپس 2026-09-01..2026-12-31|rejected: Msg 51001|rejected: Msg 51001 - ProductPrice: the validity period overlaps another price of the same SKU_ID and Price_Type.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TEST|C04|PASS|trigger rule|2026-01-01..2026-06-01، سپس 2026-06-01..2026-12-31|rejected: Msg 51001|rejected: Msg 51001 - ProductPrice: the validity period overlaps another price of the same SKU_ID and Price_Type.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TEST|C05|PASS|trigger rule|List و Wholesale با تاریخ‌های یکسان|accepted|accepted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TEST|C06|PASS|trigger rule|دو SKU با بازه‌ی یکسان|accepted|accepted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TEST|C07|PASS|trigger rule|یک INSERT با دو ردیف متداخل|rejected: Msg 51001|rejected: Msg 51001 - ProductPrice: the validity period overlaps another price of the same SKU_ID and Price_Type.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TEST|C08|PASS|trigger rule|دو بازه‌ی جدا؛ سپس تمدید Effective_To اولی|rejected: Msg 51001|rejected: Msg 51001 - ProductPrice: the validity period overlaps another price of the same SKU_ID and Price_Type.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TEST|C09|PASS|trigger rule|والد سطح ۱، فرزند سطح ۵|rejected: Msg 51002|rejected: Msg 51002 - ProductCategory: Category_Level must be 1 for a root category and the parent level + 1 for a child category.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TEST|C10|PASS|trigger rule|Parent = NULL، Category_Level = 2|rejected: Msg 51002|rejected: Msg 51002 - ProductCategory: Category_Level must be 1 for a root category and the parent level + 1 for a child category.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TEST|C11|PASS|trigger rule|ریشه ۱، فرزند ۲، نوه ۳|accepted|accepted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TEST|C12|PASS|trigger rule|A والد B، B والد C؛ سپس C والد A|rejected: Msg 51003|rejected: Msg 51003 - ProductCategory: the parent assignment creates a cycle in the category hierarchy.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TEST|C13|PASS|trigger rule|A والد B؛ سپس B والد A|rejected: Msg 51003|rejected: Msg 51003 - ProductCategory: the parent assignment creates a cycle in the category hierarchy.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TEST|C14|PASS|trigger rule|سطح دسته‌ی ۲ به ۵ تغییر کند در حالی که فرزندش سطح ۳ است|rejected: Msg 51002|rejected: Msg 51002 - ProductCategory: Category_Level must be 1 for a root category and the parent level + 1 for a child category.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TEST|C15|PASS|trigger rule|دسته‌ی ۲ و فرزندش با هم زیر ریشه‌ی دیگر می‌روند|accepted|accepted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TEST|D01|PASS|no test row is left in the Team 2 tables|row count of the 24 tables|0 rows|0 rows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TEST|D02|PASS|IDENTITY seeds restored|sys.identity_columns|0 tables with a used seed|0 tables with a used seed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TEST|D03|PASS|structure after the tests is identical to the structure before them|Part A comparison repeated after Parts B and C|0 changes|0 changes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RESULT: PASS - 69 of 69 tests passed. All test rows rolled back.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07-Team2-06-Test-Validation.sql finished.</w:t>
      </w:r>
    </w:p>
    <w:p>
      <w:pPr>
        <w:shd w:val="clear" w:color="auto" w:fill="EAF3EA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-- batches: 29 ; errors: 0</w:t>
      </w:r>
    </w:p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rtl/>
          <w:lang w:bidi="fa-IR"/>
        </w:rPr>
        <w:t xml:space="preserve">۹-۷. خروجی آزمون روی ساختار خراب‌شده (سناریوی </w:t>
      </w:r>
      <w:r>
        <w:rPr>
          <w:b w:val="0"/>
          <w:i w:val="0"/>
          <w:lang w:val="en-US" w:bidi="en-US"/>
        </w:rPr>
        <w:t xml:space="preserve">S3</w:t>
      </w:r>
      <w:r>
        <w:rPr>
          <w:b w:val="0"/>
          <w:i w:val="0"/>
          <w:rtl/>
          <w:lang w:bidi="fa-IR"/>
        </w:rPr>
        <w:t xml:space="preserve">)</w:t>
      </w:r>
    </w:p>
    <w:p>
      <w:pPr>
        <w:bidi/>
      </w:pPr>
      <w:r>
        <w:rPr>
          <w:b w:val="0"/>
          <w:i w:val="0"/>
          <w:rtl/>
          <w:lang w:bidi="fa-IR"/>
        </w:rPr>
        <w:t xml:space="preserve">این خروجی نشان می‌دهد آزمون فقط نام اشیا را بررسی نمی‌کند: هر ۷ شیء خراب‌شده با تعریف مورد انتظار و تعریف واقعی گزارش شده‌اند.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ERROR Msg 50000, Level 16, State 1, Line 17 (batch 28): RESULT: FAIL - 21 test(s) failed, 48 passed.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TEST|A03|FAIL|UNIQUE constraints: exact columns|catalog definition|9 objects match the design, no extra object|1 difference(s); see DETAIL lines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TEST|A05|FAIL|foreign keys: child columns, referenced table, referenced columns, column order, NO ACTION|catalog definition|30 objects match the design, no extra object|1 difference(s); see DETAIL lines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TEST|A06|FAIL|CHECK constraints: actual expression text|catalog definition|41 objects match the design, no extra object|1 difference(s); see DETAIL lines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TEST|A07|FAIL|DEFAULT constraints: column and expression|catalog definition|1 objects match the design, no extra object|1 difference(s); see DETAIL lines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TEST|A08|FAIL|nonclustered indexes: key columns and order, INCLUDE columns, uniqueness, type, filter|catalog definition|24 objects match the design, no extra object|1 difference(s); see DETAIL lines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TEST|A09|FAIL|integrity triggers: table, AFTER, INSERT and UPDATE events, enabled|catalog definition|2 objects match the design, no extra object|1 difference(s); see DETAIL lines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TEST|A10|FAIL|every CHECK and FOREIGN KEY is enabled and trusted|sys.check_constraints, sys.foreign_keys|0 disabled or untrusted|not trusted / disabled: CK_CampaignCost_Actual_Spent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TEST|B40|FAIL|DEFAULT fills Product_Created_Date with the insert time|Product without Product_Created_Date|between 2026-10-28 19:53:45 and 2026-10-28 19:53:45|2000-01-01 00:00:00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TEST|B03|FAIL|constraint behaviour|SKU_Code = 'SKU-001' با بارکد و محصول دیگر|rejected: Msg 2627 by UQ_SKU_SKU_Code|accepted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TEST|B06|FAIL|constraint behaviour|Barcode = '6260000000017' (تکراری)|rejected: Msg 2601 by UQ_SKU_Barcode|rejected: Msg 2627 - Violation of UNIQUE KEY constraint 'UQ_SKU_SKU_Code'. Cannot insert duplicate key in object 'core.SKU'. The duplicate key value is (x).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TEST|B07|FAIL|constraint behaviour|دو SKU جدید بدون بارکد|accepted|rejected: Msg 2627 - Violation of UNIQUE KEY constraint 'UQ_SKU_SKU_Code'. Cannot insert duplicate key in object 'core.SKU'. The duplicate key value is (x).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TEST|B08|FAIL|constraint behaviour|SKU.Weight = -2.500|rejected: Msg 547 by CK_SKU_Weight|rejected: Msg 2627 - Violation of UNIQUE KEY constraint 'UQ_SKU_SKU_Code'. Cannot insert duplicate key in object 'core.SKU'. The duplicate key value is (x).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TEST|B09|FAIL|constraint behaviour|SKU.Weight = 0|rejected: Msg 547 by CK_SKU_Weight|rejected: Msg 2627 - Violation of UNIQUE KEY constraint 'UQ_SKU_SKU_Code'. Cannot insert duplicate key in object 'core.SKU'. The duplicate key value is (x).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TEST|B10|FAIL|constraint behaviour|SKU.Weight = NULL|accepted|rejected: Msg 2627 - Violation of UNIQUE KEY constraint 'UQ_SKU_SKU_Code'. Cannot insert duplicate key in object 'core.SKU'. The duplicate key value is (x).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TEST|B15|FAIL|constraint behaviour|Discount_Type = 'Percentage', Discount_Value = 150|rejected: Msg 547 by CK_Promotion_Discount_Value|accepted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TEST|B22|FAIL|constraint behaviour|Actual_Spent = -5000|rejected: Msg 547 by CK_CampaignCost_Actual_Spent|accepted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TEST|C01|FAIL|trigger rule|SKU و List یکسان: 2026-01-01..2026-12-31، سپس 2026-06-01..2027-03-31|rejected: Msg 51001|accepted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TEST|C03|FAIL|trigger rule|2026-01-01..باز، سپس 2026-09-01..2026-12-31|rejected: Msg 51001|accepted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TEST|C04|FAIL|trigger rule|2026-01-01..2026-06-01، سپس 2026-06-01..2026-12-31|rejected: Msg 51001|accepted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TEST|C07|FAIL|trigger rule|یک INSERT با دو ردیف متداخل|rejected: Msg 51001|accepted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TEST|C08|FAIL|trigger rule|دو بازه‌ی جدا؛ سپس تمدید Effective_To اولی|rejected: Msg 51001|accepted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  DETAIL UQ UQ_SKU_SKU_Code: expected [NONCLUSTERED|UNIQUE|SKU_Code||] actual [NONCLUSTERED|UNIQUE|SKU_Name||]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  DETAIL CK CK_Promotion_Discount_Value: expected [([Discount_Value]&gt;=(0) AND ([Discount_Type]&lt;&gt;N'Percentage' OR [Discount_Value]&lt;=(100)))] actual [([Discount_Value]&gt;=(0))]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  DETAIL DF DF_Product_Product_Created_Date: expected [Product_Created_Date=(sysdatetime())] actual [Product_Created_Date=('2000-01-01')]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  DETAIL FK FK_CampaignBudget_MarketingCampaignChannel_Marketing_Campaign_ID_Campaign_Channel_ID: expected [Marketing_Campaign_ID,Campaign_Channel_ID -&gt; marketing.MarketingCampaignChannel(Marketing_Campaign_ID,Campaign_Channel_ID)|NO_ACTION|NO_ACTION] actual [Campaign_Channel_ID,Marketing_Campaign_ID -&gt; marketing.MarketingCampaignChannel(Marketing_Campaign_ID,Campaign_Channel_ID)|NO_ACTION|NO_ACTION]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  DETAIL IX IX_ProductPrice_SKU_ID_Price_Type_Effective_From: expected [NONCLUSTERED|NONUNIQUE|SKU_ID,Price_Type,Effective_From||] actual [NONCLUSTERED|NONUNIQUE|SKU_ID||]</w:t>
      </w:r>
    </w:p>
    <w:p>
      <w:pPr>
        <w:shd w:val="clear" w:color="auto" w:fill="FBE9E7"/>
        <w:spacing w:before="0" w:after="0" w:line="228" w:lineRule="auto"/>
        <w:bidi w:val="0"/>
        <w:ind w:left="113" w:right="113"/>
        <w:jc w:val="left"/>
      </w:pPr>
      <w:r>
        <w:rPr>
          <w:rFonts w:ascii="Consolas" w:hAnsi="Consolas" w:cs="Consolas"/>
          <w:sz w:val="12"/>
          <w:szCs w:val="12"/>
          <w:lang w:val="en-US" w:bidi="en-US"/>
        </w:rPr>
        <w:t xml:space="preserve">  DETAIL TR TR_ProductPrice_NoOverlap: expected [marketing.ProductPrice|AFTER|INSERT,UPDATE|ENABLED] actual [marketing.ProductPrice|AFTER|INSERT,UPDATE|DISABLED]</w:t>
      </w:r>
    </w:p>
    <w:p>
      <w:pPr>
        <w:bidi/>
        <w:spacing w:after="60"/>
      </w:pP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۱۰. موارد حل‌نشده</w:t>
      </w:r>
    </w:p>
    <w:p>
      <w:pPr>
        <w:pStyle w:val="Heading2"/>
        <w:keepNext/>
        <w:bidi/>
      </w:pPr>
      <w:r>
        <w:rPr>
          <w:b w:val="0"/>
          <w:i w:val="0"/>
          <w:rtl/>
          <w:lang w:bidi="fa-IR"/>
        </w:rPr>
        <w:t xml:space="preserve">۱۰-۱. قواعدی که با </w:t>
      </w:r>
      <w:r>
        <w:rPr>
          <w:b w:val="0"/>
          <w:i w:val="0"/>
          <w:lang w:val="en-US" w:bidi="en-US"/>
        </w:rPr>
        <w:t xml:space="preserve">Constraint</w:t>
      </w:r>
      <w:r>
        <w:rPr>
          <w:b w:val="0"/>
          <w:i w:val="0"/>
          <w:rtl/>
          <w:lang w:bidi="fa-IR"/>
        </w:rPr>
        <w:t xml:space="preserve"> یا </w:t>
      </w:r>
      <w:r>
        <w:rPr>
          <w:b w:val="0"/>
          <w:i w:val="0"/>
          <w:lang w:val="en-US" w:bidi="en-US"/>
        </w:rPr>
        <w:t xml:space="preserve">Trigger</w:t>
      </w:r>
      <w:r>
        <w:rPr>
          <w:b w:val="0"/>
          <w:i w:val="0"/>
          <w:rtl/>
          <w:lang w:bidi="fa-IR"/>
        </w:rPr>
        <w:t xml:space="preserve"> این مرحله پیاده نشده‌اند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700"/>
        <w:gridCol w:w="3600"/>
        <w:gridCol w:w="3338"/>
      </w:tblGrid>
      <w:tr>
        <w:trPr>
          <w:tblHeader/>
          <w:cantSplit/>
        </w:trPr>
        <w:tc>
          <w:tcPr>
            <w:tcW w:w="2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جدول</w:t>
            </w:r>
          </w:p>
        </w:tc>
        <w:tc>
          <w:tcPr>
            <w:tcW w:w="36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قاعده‌ی مرحله ۶</w:t>
            </w:r>
          </w:p>
        </w:tc>
        <w:tc>
          <w:tcPr>
            <w:tcW w:w="33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4"/>
                <w:szCs w:val="14"/>
                <w:rtl/>
                <w:lang w:bidi="fa-IR"/>
              </w:rPr>
              <w:t xml:space="preserve">وضعیت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marketing.ResearchResult</w:t>
            </w:r>
          </w:p>
        </w:tc>
        <w:tc>
          <w:tcPr>
            <w:tcW w:w="3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Result_Date ≥ Start_Date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تحقیق مربوط</w:t>
            </w:r>
          </w:p>
        </w:tc>
        <w:tc>
          <w:tcPr>
            <w:tcW w:w="3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مقایسه بین دو جدول؛ کنترل برنامه یا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Trigger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در صورت تصویب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marketing.MarketingCampaignChannel / Audience</w:t>
            </w:r>
          </w:p>
        </w:tc>
        <w:tc>
          <w:tcPr>
            <w:tcW w:w="3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کانال یا مخاطب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Inactive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برای کمپین جدید انتخاب نشود</w:t>
            </w:r>
          </w:p>
        </w:tc>
        <w:tc>
          <w:tcPr>
            <w:tcW w:w="33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به وضعیت در زمان ثبت وابسته است؛ کنترل برنامه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core.Product</w:t>
            </w: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marketing.Promotion</w:t>
            </w:r>
          </w:p>
        </w:tc>
        <w:tc>
          <w:tcPr>
            <w:tcW w:w="3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فقط محصول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Active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در فروش؛ اعتبار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Promotion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در تاریخ سفارش</w:t>
            </w:r>
          </w:p>
        </w:tc>
        <w:tc>
          <w:tcPr>
            <w:tcW w:w="3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به داده‌ی تیم ۱ وابسته است؛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Integration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core.Brand</w:t>
            </w:r>
          </w:p>
        </w:tc>
        <w:tc>
          <w:tcPr>
            <w:tcW w:w="3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نام برند برای دو برند فعال تکراری نباشد</w:t>
            </w:r>
          </w:p>
        </w:tc>
        <w:tc>
          <w:tcPr>
            <w:tcW w:w="33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با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Filtered Unique Index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قابل اجراست؛ منتظر تأیید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core.Product</w:t>
            </w:r>
          </w:p>
        </w:tc>
        <w:tc>
          <w:tcPr>
            <w:tcW w:w="3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Product_Code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Product_Created_Date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پس از ثبت تغییر نمی‌کنند</w:t>
            </w:r>
          </w:p>
        </w:tc>
        <w:tc>
          <w:tcPr>
            <w:tcW w:w="3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کنترل برنامه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4"/>
                <w:szCs w:val="14"/>
                <w:lang w:val="en-US" w:bidi="en-US"/>
              </w:rPr>
              <w:t xml:space="preserve">core.Brand</w:t>
            </w:r>
          </w:p>
        </w:tc>
        <w:tc>
          <w:tcPr>
            <w:tcW w:w="3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Brand_Logo_URL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Brand_Website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باید </w:t>
            </w:r>
            <w:r>
              <w:rPr>
                <w:b w:val="0"/>
                <w:i w:val="0"/>
                <w:sz w:val="14"/>
                <w:szCs w:val="14"/>
                <w:lang w:val="en-US" w:bidi="en-US"/>
              </w:rPr>
              <w:t xml:space="preserve">URL</w:t>
            </w: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 معتبر باشند</w:t>
            </w:r>
          </w:p>
        </w:tc>
        <w:tc>
          <w:tcPr>
            <w:tcW w:w="33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4"/>
                <w:szCs w:val="14"/>
                <w:rtl/>
                <w:lang w:bidi="fa-IR"/>
              </w:rPr>
              <w:t xml:space="preserve">کنترل برنامه</w:t>
            </w: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rtl/>
          <w:lang w:bidi="fa-IR"/>
        </w:rPr>
        <w:t xml:space="preserve">۱۰-۲. موارد باز وابسته به تصمیم بیرونی</w:t>
      </w:r>
    </w:p>
    <w:p>
      <w:pPr>
        <w:pStyle w:val="ListBullet"/>
        <w:bidi/>
        <w:spacing w:after="40"/>
      </w:pPr>
      <w:r>
        <w:rPr>
          <w:b w:val="0"/>
          <w:i w:val="0"/>
          <w:rtl/>
          <w:lang w:bidi="fa-IR"/>
        </w:rPr>
        <w:t xml:space="preserve">تأیید تصمیم‌های ۱ تا ۳ و ۷ بخش ۳ توسط مدیر پروژه و ثبت اصلاح متن قاعده‌ها در مدل منطقی مرحله ۶.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T2-OI-17</w:t>
      </w:r>
      <w:r>
        <w:rPr>
          <w:b w:val="0"/>
          <w:i w:val="0"/>
          <w:rtl/>
          <w:lang w:bidi="fa-IR"/>
        </w:rPr>
        <w:t xml:space="preserve">: فهرست مقادیر مجاز ستون‌های </w:t>
      </w:r>
      <w:r>
        <w:rPr>
          <w:b w:val="0"/>
          <w:i w:val="0"/>
          <w:lang w:val="en-US" w:bidi="en-US"/>
        </w:rPr>
        <w:t xml:space="preserve">Type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Status</w:t>
      </w:r>
      <w:r>
        <w:rPr>
          <w:b w:val="0"/>
          <w:i w:val="0"/>
          <w:rtl/>
          <w:lang w:bidi="fa-IR"/>
        </w:rPr>
        <w:t xml:space="preserve">؛ پس از تأیید با </w:t>
      </w:r>
      <w:r>
        <w:rPr>
          <w:b w:val="0"/>
          <w:i w:val="0"/>
          <w:lang w:val="en-US" w:bidi="en-US"/>
        </w:rPr>
        <w:t xml:space="preserve">CHECK</w:t>
      </w:r>
      <w:r>
        <w:rPr>
          <w:b w:val="0"/>
          <w:i w:val="0"/>
          <w:rtl/>
          <w:lang w:bidi="fa-IR"/>
        </w:rPr>
        <w:t xml:space="preserve"> یا جدول مرجع.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T2-OI-01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T2-OI-02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T2-OI-03</w:t>
      </w:r>
      <w:r>
        <w:rPr>
          <w:b w:val="0"/>
          <w:i w:val="0"/>
          <w:rtl/>
          <w:lang w:bidi="fa-IR"/>
        </w:rPr>
        <w:t xml:space="preserve"> (ارجاع قلم‌های فروش تیم ۱، </w:t>
      </w:r>
      <w:r>
        <w:rPr>
          <w:b w:val="0"/>
          <w:i w:val="0"/>
          <w:lang w:val="en-US" w:bidi="en-US"/>
        </w:rPr>
        <w:t xml:space="preserve">Snapshot</w:t>
      </w:r>
      <w:r>
        <w:rPr>
          <w:b w:val="0"/>
          <w:i w:val="0"/>
          <w:rtl/>
          <w:lang w:bidi="fa-IR"/>
        </w:rPr>
        <w:t xml:space="preserve"> قیمت، چند </w:t>
      </w:r>
      <w:r>
        <w:rPr>
          <w:b w:val="0"/>
          <w:i w:val="0"/>
          <w:lang w:val="en-US" w:bidi="en-US"/>
        </w:rPr>
        <w:t xml:space="preserve">Promotion</w:t>
      </w:r>
      <w:r>
        <w:rPr>
          <w:b w:val="0"/>
          <w:i w:val="0"/>
          <w:rtl/>
          <w:lang w:bidi="fa-IR"/>
        </w:rPr>
        <w:t xml:space="preserve"> روی یک سفارش) در </w:t>
      </w:r>
      <w:r>
        <w:rPr>
          <w:b w:val="0"/>
          <w:i w:val="0"/>
          <w:lang w:val="en-US" w:bidi="en-US"/>
        </w:rPr>
        <w:t xml:space="preserve">Integration</w:t>
      </w:r>
      <w:r>
        <w:rPr>
          <w:b w:val="0"/>
          <w:i w:val="0"/>
          <w:rtl/>
          <w:lang w:bidi="fa-IR"/>
        </w:rPr>
        <w:t xml:space="preserve">.</w:t>
      </w:r>
    </w:p>
    <w:p>
      <w:pPr>
        <w:pStyle w:val="ListBullet"/>
        <w:bidi/>
        <w:spacing w:after="40"/>
      </w:pPr>
      <w:r>
        <w:rPr>
          <w:b w:val="0"/>
          <w:i w:val="0"/>
          <w:rtl/>
          <w:lang w:bidi="fa-IR"/>
        </w:rPr>
        <w:t xml:space="preserve">تأیید ماتریس </w:t>
      </w:r>
      <w:r>
        <w:rPr>
          <w:b w:val="0"/>
          <w:i w:val="0"/>
          <w:lang w:val="en-US" w:bidi="en-US"/>
        </w:rPr>
        <w:t xml:space="preserve">Schema</w:t>
      </w:r>
      <w:r>
        <w:rPr>
          <w:b w:val="0"/>
          <w:i w:val="0"/>
          <w:rtl/>
          <w:lang w:bidi="fa-IR"/>
        </w:rPr>
        <w:t xml:space="preserve"> در #</w:t>
      </w:r>
      <w:r>
        <w:rPr>
          <w:b w:val="0"/>
          <w:i w:val="0"/>
          <w:lang w:val="en-US" w:bidi="en-US"/>
        </w:rPr>
        <w:t xml:space="preserve">183</w:t>
      </w:r>
      <w:r>
        <w:rPr>
          <w:b w:val="0"/>
          <w:i w:val="0"/>
          <w:rtl/>
          <w:lang w:bidi="fa-IR"/>
        </w:rPr>
        <w:t xml:space="preserve">.</w:t>
      </w: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پیوست: مشخصات فیزیکی ستون‌ها</w:t>
      </w:r>
    </w:p>
    <w:p>
      <w:pPr>
        <w:bidi/>
      </w:pPr>
      <w:r>
        <w:rPr>
          <w:b w:val="0"/>
          <w:i w:val="0"/>
          <w:rtl/>
          <w:lang w:bidi="fa-IR"/>
        </w:rPr>
        <w:t xml:space="preserve">بدون تغییر نسبت به نسخه‌ی ۱.۰؛ آزمون </w:t>
      </w:r>
      <w:r>
        <w:rPr>
          <w:b w:val="0"/>
          <w:i w:val="0"/>
          <w:lang w:val="en-US" w:bidi="en-US"/>
        </w:rPr>
        <w:t xml:space="preserve">A01</w:t>
      </w:r>
      <w:r>
        <w:rPr>
          <w:b w:val="0"/>
          <w:i w:val="0"/>
          <w:rtl/>
          <w:lang w:bidi="fa-IR"/>
        </w:rPr>
        <w:t xml:space="preserve"> مطابقت هر ستون را با دیتابیس ساخته‌شده تأیید کرده است.</w:t>
      </w: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ref.ProductCategory  (Product Category)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Product_Category_ID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Parent_Category_ID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ref.ProductCategory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Category_Code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UNIQUE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Category_Name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Category_Level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Category_Status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ref.Package  (Package)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Package_ID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Package_Code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UNIQUE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Package_Name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Package_Description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nvarchar(1000)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core.Brand  (Brand)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Brand_Name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Brand_Code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UNIQUE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Brand_Type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Brand_Status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Brand_Start_Date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Brand_End_Date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Brand_Owner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Brand_Positioning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nvarchar(500)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Target_Market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nvarchar(100)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Target_Segment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nvarchar(100)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Brand_Tagline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nvarchar(250)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Brand_Logo_URL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nvarchar(500)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Brand_Website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nvarchar(500)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Brand_Country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char(2)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core.Product  (Product)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Product_ID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Product_Code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UNIQUE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Product_Name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Product_Description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nvarchar(1000)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Product_Category_ID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ref.ProductCategory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core.Brand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Product_Type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Unit_Of_Measure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nvarchar(20)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Product_Status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Launch_Date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Weight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decimal(10,3)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Tax_Rate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decimal(5,2)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Product_Created_Date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datetime2(0)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DEFAULT SYSDATETIME()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Product_Updated_Date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datetime2(0)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core.SKU  (SKU)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SKU_ID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Product_ID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core.Product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Package_ID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ref.Package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SKU_Code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UNIQUE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SKU_Name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Barcode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nvarchar(20)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UNIQUE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Weight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decimal(10,3)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Standard_Cost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decimal(18,2)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Currency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char(3)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SKU_Status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marketing.ProductPrice  (Product Price)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Product_Price_ID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SKU_ID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core.SKU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Price_Type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Unit_Price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decimal(18,2)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Currency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char(3)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Effective_From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Effective_To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Price_Status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marketing.CampaignChannel  (Campaign Channel)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Campaign_Channel_ID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Channel_Name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Channel_Type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Channel_Description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nvarchar(1000)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Channel_Status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marketing.CampaignAudience  (Campaign Audience)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Campaign_Audience_ID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Audience_Name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Audience_Type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Audience_Description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nvarchar(1000)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Audience_Status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Age_Range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nvarchar(20)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Gender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nvarchar(20)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Geographic_Location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marketing.MarketingCampaign  (Marketing Campaign)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Marketing_Campaign_ID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core.Brand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Campaign_Name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Campaign_Type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Campaign_Purpose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Campaign_Objective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nvarchar(500)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Start_Date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End_Date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Campaign_Status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marketing.MarketingCampaignChannel  (Marketing Campaign Channel)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Marketing_Campaign_ID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PK/FK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marketing.MarketingCampaign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Campaign_Channel_ID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PK/FK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marketing.CampaignChannel</w:t>
            </w: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marketing.MarketingCampaignAudience  (Marketing Campaign Audience)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Marketing_Campaign_ID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PK/FK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marketing.MarketingCampaign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Campaign_Audience_ID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PK/FK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marketing.CampaignAudience</w:t>
            </w: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marketing.CampaignBudget  (Campaign Budget)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Campaign_Budget_ID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Marketing_Campaign_ID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marketing.MarketingCampaign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Campaign_Channel_ID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marketing.CampaignChannel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Total_Allocated_Amount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decimal(18,2)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Currency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char(3)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Approval_Date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marketing.CampaignCost  (Campaign Cost)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Campaign_Cost_ID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Marketing_Campaign_ID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marketing.MarketingCampaign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Campaign_Channel_ID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marketing.CampaignChannel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Actual_Spent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decimal(18,2)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Currency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char(3)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Cost_Date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marketing.CampaignResult  (Campaign Result)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Campaign_Result_ID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Marketing_Campaign_ID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marketing.MarketingCampaign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Metric_Name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nvarchar(100)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Metric_Value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decimal(18,4)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Measurement_Date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marketing.Promotion  (Promotion)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Promotion_ID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Marketing_Campaign_ID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marketing.MarketingCampaign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Promotion_Code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UNIQUE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Promotion_Name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Promotion_Type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Discount_Type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Discount_Value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decimal(18,2)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Currency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char(3)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Start_Date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End_Date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Promotion_Status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marketing.BrandActivity  (Brand Activity)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Brand_Activity_ID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Brand_ID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core.Brand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Activity_Type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Activity_Title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nvarchar(200)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Activity_Description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nvarchar(1000)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Activity_Start_Date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Activity_End_Date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Activity_Channel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nvarchar(100)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Activity_Status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Activity_Owner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Activity_Cost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decimal(18,2)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Currency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char(3)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Activity_Result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nvarchar(1000)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marketing.Market  (Market)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Market_Code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UNIQUE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Market_Name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Market_Type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Market_Description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nvarchar(1000)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Market_Status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marketing.MarketSegment  (Market Segment)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Market_Segment_ID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marketing.Market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Segment_Code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UNIQUE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Segment_Name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Segmentation_Basis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Segment_Description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nvarchar(1000)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Segment_Status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marketing.MarketResearch  (Market Research)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Market_Research_ID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marketing.Market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Research_Title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nvarchar(200)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Research_Type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Start_Date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End_Date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Research_Status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Responsible_Person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Research_Cost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decimal(18,2)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Currency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char(3)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marketing.MarketSurvey  (Market Survey)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Market_Survey_ID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Market_Research_ID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marketing.MarketResearch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Market_Segment_ID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marketing.MarketSegment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Survey_Title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nvarchar(200)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Survey_Date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Survey_Method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Sample_Size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Survey_Status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marketing.ResearchResult  (Research Result)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Research_Result_ID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Market_Research_ID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marketing.MarketResearch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Result_Title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nvarchar(200)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Result_Summary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nvarchar(2000)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Result_Date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Recommendation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nvarchar(2000)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Opportunity_Identified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nvarchar(500)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marketing.Competitor  (Competitor)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Competitor_ID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Competitor_Name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Competitor_Type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marketing.Market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Competitor_Status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nvarchar(30)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marketing.CompetitorProduct  (Competitor Product)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Competitor_Product_ID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Competitor_ID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marketing.Competitor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Competitor_Product_Name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nvarchar(150)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Category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nvarchar(100)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p>
      <w:pPr>
        <w:pStyle w:val="Heading2"/>
        <w:keepNext/>
        <w:bidi/>
      </w:pPr>
      <w:r>
        <w:rPr>
          <w:b w:val="0"/>
          <w:i w:val="0"/>
          <w:lang w:val="en-US" w:bidi="en-US"/>
        </w:rPr>
        <w:t xml:space="preserve">marketing.MarketPrice  (Market Price)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1200"/>
        <w:gridCol w:w="900"/>
        <w:gridCol w:w="2938"/>
      </w:tblGrid>
      <w:tr>
        <w:trPr>
          <w:tblHeader/>
          <w:cantSplit/>
        </w:trPr>
        <w:tc>
          <w:tcPr>
            <w:tcW w:w="2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Column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Data Type</w:t>
            </w:r>
          </w:p>
        </w:tc>
        <w:tc>
          <w:tcPr>
            <w:tcW w:w="1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Key</w:t>
            </w:r>
          </w:p>
        </w:tc>
        <w:tc>
          <w:tcPr>
            <w:tcW w:w="29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3"/>
                <w:szCs w:val="13"/>
                <w:lang w:val="en-US" w:bidi="en-US"/>
              </w:rPr>
              <w:t xml:space="preserve">Notes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Market_Price_ID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IDENTITY(1,1)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Product_ID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core.Product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Competitor_Product_ID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marketing.CompetitorProduct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Market_ID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int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FK</w:t>
            </w: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-&gt; marketing.Market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Price_Date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datetime2(0)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Price_Value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decimal(18,2)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Currency</w:t>
            </w:r>
          </w:p>
        </w:tc>
        <w:tc>
          <w:tcPr>
            <w:tcW w:w="17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char(3)</w:t>
            </w:r>
          </w:p>
        </w:tc>
        <w:tc>
          <w:tcPr>
            <w:tcW w:w="1200" w:type="dxa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</w:tcPr>
          <w:p>
            <w:pPr>
              <w:bidi w:val="0"/>
              <w:spacing w:after="0"/>
              <w:jc w:val="left"/>
            </w:pPr>
          </w:p>
        </w:tc>
      </w:tr>
      <w:tr>
        <w:trPr>
          <w:cantSplit/>
        </w:trPr>
        <w:tc>
          <w:tcPr>
            <w:tcW w:w="2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Price_Source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nvarchar(100)</w:t>
            </w:r>
          </w:p>
        </w:tc>
        <w:tc>
          <w:tcPr>
            <w:tcW w:w="12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Consolas"/>
                <w:b w:val="0"/>
                <w:i w:val="0"/>
                <w:sz w:val="13"/>
                <w:szCs w:val="13"/>
                <w:lang w:val="en-US" w:bidi="en-US"/>
              </w:rPr>
              <w:t xml:space="preserve">NOT NULL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  <w:tc>
          <w:tcPr>
            <w:tcW w:w="2938" w:type="dxa"/>
            <w:shd w:val="clear" w:color="auto" w:fill="F5F8FC"/>
          </w:tcPr>
          <w:p>
            <w:pPr>
              <w:bidi w:val="0"/>
              <w:spacing w:after="0"/>
              <w:jc w:val="left"/>
            </w:pPr>
          </w:p>
        </w:tc>
      </w:tr>
    </w:tbl>
    <w:p>
      <w:pPr>
        <w:bidi/>
        <w:spacing w:after="60"/>
      </w:pPr>
    </w:p>
    <w:sectPr>
      <w:footerReference w:type="default" r:id="rId13"/>
      <w:pgSz w:w="11906" w:h="16838"/>
      <w:pgMar w:top="1134" w:right="1134" w:bottom="1134" w:left="1134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</w:r>
    <w:r>
      <w:instrText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after="80" w:line="300" w:lineRule="auto"/>
    </w:pPr>
    <w:rPr>
      <w:rFonts w:ascii="Tahoma" w:hAnsi="Tahoma" w:cs="Tahoma" w:eastAsia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320" w:after="120"/>
      <w:outlineLvl w:val="0"/>
    </w:pPr>
    <w:rPr>
      <w:rFonts w:asciiTheme="majorHAnsi" w:eastAsiaTheme="majorEastAsia" w:hAnsiTheme="majorHAnsi" w:cstheme="majorBidi" w:ascii="Tahoma" w:hAnsi="Tahoma" w:cs="Tahoma" w:eastAsia="Tahoma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240" w:after="80"/>
      <w:outlineLvl w:val="1"/>
    </w:pPr>
    <w:rPr>
      <w:rFonts w:asciiTheme="majorHAnsi" w:eastAsiaTheme="majorEastAsia" w:hAnsiTheme="majorHAnsi" w:cstheme="majorBidi" w:ascii="Tahoma" w:hAnsi="Tahoma" w:cs="Tahoma" w:eastAsia="Tahoma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 w:eastAsia="Tahoma"/>
      <w:b/>
      <w:bCs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Physical Data Model SQL Scripts — Team 2 Product &amp; Marketing</dc:title>
  <dc:creator>Team 2 — Product &amp; Marketing</dc:creator>
  <cp:revision>2</cp:revision>
  <dcterms:created xsi:type="dcterms:W3CDTF">2026-10-28T08:00:00Z</dcterms:created>
  <dcterms:modified xsi:type="dcterms:W3CDTF">2026-10-28T08:00:00Z</dcterms:modified>
</cp:coreProperties>
</file>